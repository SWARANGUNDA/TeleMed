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2360E" w14:textId="77777777" w:rsidR="000C236D" w:rsidRDefault="00000000">
      <w:pPr>
        <w:spacing w:before="400" w:after="80"/>
      </w:pPr>
      <w:r>
        <w:rPr>
          <w:rFonts w:ascii="Arial" w:hAnsi="Arial"/>
          <w:b/>
          <w:color w:val="1E3A8A"/>
          <w:sz w:val="52"/>
        </w:rPr>
        <w:t>TELEMED AI v4</w:t>
      </w:r>
    </w:p>
    <w:p w14:paraId="67E08D2D" w14:textId="77777777" w:rsidR="000C236D" w:rsidRDefault="00000000">
      <w:pPr>
        <w:spacing w:after="320"/>
      </w:pPr>
      <w:r>
        <w:rPr>
          <w:rFonts w:ascii="Arial" w:hAnsi="Arial"/>
          <w:color w:val="3B82F6"/>
          <w:sz w:val="26"/>
        </w:rPr>
        <w:t>Master Technical, Machine Learning, Clinical Decision-Support &amp; Software Architecture Defense Report</w:t>
      </w:r>
    </w:p>
    <w:p w14:paraId="2C94EC3D" w14:textId="77777777" w:rsidR="000C236D" w:rsidRDefault="00000000">
      <w:pPr>
        <w:spacing w:after="400"/>
      </w:pPr>
      <w:r>
        <w:rPr>
          <w:rFonts w:ascii="Arial" w:hAnsi="Arial"/>
          <w:color w:val="64748B"/>
          <w:sz w:val="19"/>
        </w:rPr>
        <w:t>Author / Engineering Lead: Swaran Gunda | Version: v4.0-final Production Baseline | Date: August 31, 2026</w:t>
      </w:r>
    </w:p>
    <w:p w14:paraId="6837A16C" w14:textId="77777777" w:rsidR="000C236D" w:rsidRDefault="00000000">
      <w:r>
        <w:br w:type="page"/>
      </w:r>
    </w:p>
    <w:p w14:paraId="39388E17" w14:textId="77777777" w:rsidR="000C236D" w:rsidRDefault="00000000">
      <w:pPr>
        <w:pStyle w:val="Heading1"/>
        <w:spacing w:before="280" w:after="120"/>
      </w:pPr>
      <w:r>
        <w:rPr>
          <w:rFonts w:ascii="Arial" w:hAnsi="Arial"/>
          <w:color w:val="1E3A8A"/>
          <w:sz w:val="30"/>
        </w:rPr>
        <w:lastRenderedPageBreak/>
        <w:t>TELEMED AI v4: MULTIMODAL METABOLIC DECISION SUPPORT PLATFORM</w:t>
      </w:r>
    </w:p>
    <w:p w14:paraId="49AFEABC" w14:textId="77777777" w:rsidR="000C236D" w:rsidRDefault="00000000">
      <w:pPr>
        <w:pStyle w:val="Heading2"/>
        <w:spacing w:after="80"/>
      </w:pPr>
      <w:r>
        <w:rPr>
          <w:rFonts w:ascii="Arial" w:hAnsi="Arial"/>
          <w:color w:val="3B82F6"/>
          <w:sz w:val="24"/>
        </w:rPr>
        <w:t>Master Technical, Machine Learning, Clinical Decision-Support &amp; Software Architecture Defense Report</w:t>
      </w:r>
    </w:p>
    <w:p w14:paraId="7CCD1B17" w14:textId="77777777" w:rsidR="000C236D" w:rsidRDefault="00000000">
      <w:pPr>
        <w:spacing w:before="40" w:after="80"/>
      </w:pPr>
      <w:r>
        <w:rPr>
          <w:rFonts w:ascii="Arial" w:hAnsi="Arial"/>
          <w:b/>
          <w:color w:val="0F172A"/>
          <w:sz w:val="19"/>
        </w:rPr>
        <w:t>Version:</w:t>
      </w:r>
      <w:r>
        <w:rPr>
          <w:rFonts w:ascii="Arial" w:hAnsi="Arial"/>
          <w:color w:val="334155"/>
          <w:sz w:val="19"/>
        </w:rPr>
        <w:t xml:space="preserve"> v4.0-final Production Baseline | </w:t>
      </w:r>
      <w:r>
        <w:rPr>
          <w:rFonts w:ascii="Arial" w:hAnsi="Arial"/>
          <w:b/>
          <w:color w:val="0F172A"/>
          <w:sz w:val="19"/>
        </w:rPr>
        <w:t>Status:</w:t>
      </w:r>
      <w:r>
        <w:rPr>
          <w:rFonts w:ascii="Arial" w:hAnsi="Arial"/>
          <w:color w:val="334155"/>
          <w:sz w:val="19"/>
        </w:rPr>
        <w:t xml:space="preserve"> Release-Gate Verified &amp; Live Deployed</w:t>
      </w:r>
    </w:p>
    <w:p w14:paraId="639537AA" w14:textId="77777777" w:rsidR="000C236D" w:rsidRDefault="00000000">
      <w:pPr>
        <w:spacing w:before="40" w:after="80"/>
      </w:pPr>
      <w:r>
        <w:rPr>
          <w:rFonts w:ascii="Arial" w:hAnsi="Arial"/>
          <w:color w:val="334155"/>
          <w:sz w:val="19"/>
        </w:rPr>
        <w:t>---</w:t>
      </w:r>
    </w:p>
    <w:p w14:paraId="6E856DC4" w14:textId="77777777" w:rsidR="000C236D" w:rsidRDefault="00000000">
      <w:pPr>
        <w:pStyle w:val="Heading1"/>
        <w:spacing w:before="280" w:after="120"/>
      </w:pPr>
      <w:r>
        <w:rPr>
          <w:rFonts w:ascii="Arial" w:hAnsi="Arial"/>
          <w:color w:val="1E3A8A"/>
          <w:sz w:val="30"/>
        </w:rPr>
        <w:t>SECTION 1: EXECUTIVE SUMMARY</w:t>
      </w:r>
    </w:p>
    <w:p w14:paraId="0FD0DF75" w14:textId="77777777" w:rsidR="000C236D" w:rsidRDefault="00000000">
      <w:pPr>
        <w:pStyle w:val="Heading3"/>
        <w:spacing w:before="160" w:after="40"/>
      </w:pPr>
      <w:r>
        <w:rPr>
          <w:rFonts w:ascii="Arial" w:hAnsi="Arial"/>
          <w:color w:val="0F172A"/>
          <w:sz w:val="21"/>
        </w:rPr>
        <w:t>1.1 Project Title &amp; Core Definition</w:t>
      </w:r>
    </w:p>
    <w:p w14:paraId="5B194AAB" w14:textId="77777777" w:rsidR="000C236D" w:rsidRDefault="00000000">
      <w:pPr>
        <w:pStyle w:val="ListBullet"/>
        <w:spacing w:before="20" w:after="20"/>
      </w:pPr>
      <w:r>
        <w:rPr>
          <w:rFonts w:ascii="Arial" w:hAnsi="Arial"/>
          <w:b/>
          <w:color w:val="0F172A"/>
          <w:sz w:val="19"/>
        </w:rPr>
        <w:t>Formal Project Title:</w:t>
      </w:r>
      <w:r>
        <w:rPr>
          <w:rFonts w:ascii="Arial" w:hAnsi="Arial"/>
          <w:color w:val="334155"/>
          <w:sz w:val="19"/>
        </w:rPr>
        <w:t xml:space="preserve"> TeleMed AI v4 — Generative AI-Assisted Multimodal Clinical Decision-Support &amp; Telemedicine Platform.</w:t>
      </w:r>
    </w:p>
    <w:p w14:paraId="745260AD" w14:textId="77777777" w:rsidR="000C236D" w:rsidRDefault="00000000">
      <w:pPr>
        <w:pStyle w:val="ListBullet"/>
        <w:spacing w:before="20" w:after="20"/>
      </w:pPr>
      <w:r>
        <w:rPr>
          <w:rFonts w:ascii="Arial" w:hAnsi="Arial"/>
          <w:b/>
          <w:color w:val="0F172A"/>
          <w:sz w:val="19"/>
        </w:rPr>
        <w:t>One-Line Definition:</w:t>
      </w:r>
      <w:r>
        <w:rPr>
          <w:rFonts w:ascii="Arial" w:hAnsi="Arial"/>
          <w:color w:val="334155"/>
          <w:sz w:val="19"/>
        </w:rPr>
        <w:t xml:space="preserve"> An enterprise-grade, privacy-first telemedicine platform combining 7-pathway multimodal machine learning (Clinical, Continuous Glucose/Wearable, and 16S Gut Microbiome biomarkers), Unified TreeSHAP explainability, and evidence-grounded Medical Retrieval-Augmented Generation (RAG) to provide calibrated metabolic risk stratification without cross-modal data imputation.</w:t>
      </w:r>
    </w:p>
    <w:p w14:paraId="1753D5E5" w14:textId="77777777" w:rsidR="000C236D" w:rsidRDefault="00000000">
      <w:pPr>
        <w:pStyle w:val="Heading3"/>
        <w:spacing w:before="160" w:after="40"/>
      </w:pPr>
      <w:r>
        <w:rPr>
          <w:rFonts w:ascii="Arial" w:hAnsi="Arial"/>
          <w:color w:val="0F172A"/>
          <w:sz w:val="21"/>
        </w:rPr>
        <w:t>1.2 Problem Being Solved &amp; Motivation</w:t>
      </w:r>
    </w:p>
    <w:p w14:paraId="06416E36" w14:textId="77777777" w:rsidR="000C236D" w:rsidRDefault="00000000">
      <w:pPr>
        <w:spacing w:before="40" w:after="80"/>
      </w:pPr>
      <w:r>
        <w:rPr>
          <w:rFonts w:ascii="Arial" w:hAnsi="Arial"/>
          <w:color w:val="334155"/>
          <w:sz w:val="19"/>
        </w:rPr>
        <w:t>Metabolic and chronic non-communicable diseases—specifically Type 2 Diabetes, Prediabetes, High Adiposity Risk (Obesity), Metabolic Syndrome, and Non-Alcoholic Fatty Liver Disease (NAFLD)—represent a global epidemic causing over 70% of premature non-communicable deaths worldwide. Traditional telemedicine platforms suffer from critical deficiencies:</w:t>
      </w:r>
    </w:p>
    <w:p w14:paraId="172DD40D" w14:textId="77777777" w:rsidR="000C236D" w:rsidRDefault="00000000">
      <w:pPr>
        <w:spacing w:before="40" w:after="80"/>
      </w:pPr>
      <w:r>
        <w:rPr>
          <w:rFonts w:ascii="Arial" w:hAnsi="Arial"/>
          <w:color w:val="334155"/>
          <w:sz w:val="19"/>
        </w:rPr>
        <w:t xml:space="preserve">1. </w:t>
      </w:r>
      <w:r>
        <w:rPr>
          <w:rFonts w:ascii="Arial" w:hAnsi="Arial"/>
          <w:b/>
          <w:color w:val="0F172A"/>
          <w:sz w:val="19"/>
        </w:rPr>
        <w:t>Unimodal Isolation:</w:t>
      </w:r>
      <w:r>
        <w:rPr>
          <w:rFonts w:ascii="Arial" w:hAnsi="Arial"/>
          <w:color w:val="334155"/>
          <w:sz w:val="19"/>
        </w:rPr>
        <w:t xml:space="preserve"> Most platforms evaluate only basic clinical labs or self-reported questionnaires, ignoring continuous glycemic dynamics and gut microbiome dysbiosis.</w:t>
      </w:r>
    </w:p>
    <w:p w14:paraId="542CC6AC" w14:textId="77777777" w:rsidR="000C236D" w:rsidRDefault="00000000">
      <w:pPr>
        <w:spacing w:before="40" w:after="80"/>
      </w:pPr>
      <w:r>
        <w:rPr>
          <w:rFonts w:ascii="Arial" w:hAnsi="Arial"/>
          <w:color w:val="334155"/>
          <w:sz w:val="19"/>
        </w:rPr>
        <w:t xml:space="preserve">2. </w:t>
      </w:r>
      <w:r>
        <w:rPr>
          <w:rFonts w:ascii="Arial" w:hAnsi="Arial"/>
          <w:b/>
          <w:color w:val="0F172A"/>
          <w:sz w:val="19"/>
        </w:rPr>
        <w:t>Forced Data Imputation / Hallucination:</w:t>
      </w:r>
      <w:r>
        <w:rPr>
          <w:rFonts w:ascii="Arial" w:hAnsi="Arial"/>
          <w:color w:val="334155"/>
          <w:sz w:val="19"/>
        </w:rPr>
        <w:t xml:space="preserve"> When patient data is incomplete (e.g. missing wearable or gut microbiome test), existing systems either fail completely or impute synthetic averages, introducing severe data contamination and false clinical certainty.</w:t>
      </w:r>
    </w:p>
    <w:p w14:paraId="54CE870E" w14:textId="77777777" w:rsidR="000C236D" w:rsidRDefault="00000000">
      <w:pPr>
        <w:spacing w:before="40" w:after="80"/>
      </w:pPr>
      <w:r>
        <w:rPr>
          <w:rFonts w:ascii="Arial" w:hAnsi="Arial"/>
          <w:color w:val="334155"/>
          <w:sz w:val="19"/>
        </w:rPr>
        <w:t xml:space="preserve">3. </w:t>
      </w:r>
      <w:r>
        <w:rPr>
          <w:rFonts w:ascii="Arial" w:hAnsi="Arial"/>
          <w:b/>
          <w:color w:val="0F172A"/>
          <w:sz w:val="19"/>
        </w:rPr>
        <w:t>Black-Box AI:</w:t>
      </w:r>
      <w:r>
        <w:rPr>
          <w:rFonts w:ascii="Arial" w:hAnsi="Arial"/>
          <w:color w:val="334155"/>
          <w:sz w:val="19"/>
        </w:rPr>
        <w:t xml:space="preserve"> Opaque neural networks output arbitrary risk numbers without transparent biomarker-level attribution, leading to clinician distrust.</w:t>
      </w:r>
    </w:p>
    <w:p w14:paraId="1220045F" w14:textId="77777777" w:rsidR="000C236D" w:rsidRDefault="00000000">
      <w:pPr>
        <w:spacing w:before="40" w:after="80"/>
      </w:pPr>
      <w:r>
        <w:rPr>
          <w:rFonts w:ascii="Arial" w:hAnsi="Arial"/>
          <w:color w:val="334155"/>
          <w:sz w:val="19"/>
        </w:rPr>
        <w:t xml:space="preserve">4. </w:t>
      </w:r>
      <w:r>
        <w:rPr>
          <w:rFonts w:ascii="Arial" w:hAnsi="Arial"/>
          <w:b/>
          <w:color w:val="0F172A"/>
          <w:sz w:val="19"/>
        </w:rPr>
        <w:t>Ungrounded Generative AI:</w:t>
      </w:r>
      <w:r>
        <w:rPr>
          <w:rFonts w:ascii="Arial" w:hAnsi="Arial"/>
          <w:color w:val="334155"/>
          <w:sz w:val="19"/>
        </w:rPr>
        <w:t xml:space="preserve"> Consumer LLMs hallucinate medical guidance when answering patient queries without grounding in peer-reviewed clinical guidelines.</w:t>
      </w:r>
    </w:p>
    <w:p w14:paraId="715473A5" w14:textId="77777777" w:rsidR="000C236D" w:rsidRDefault="00000000">
      <w:pPr>
        <w:pStyle w:val="Heading3"/>
        <w:spacing w:before="160" w:after="40"/>
      </w:pPr>
      <w:r>
        <w:rPr>
          <w:rFonts w:ascii="Arial" w:hAnsi="Arial"/>
          <w:color w:val="0F172A"/>
          <w:sz w:val="21"/>
        </w:rPr>
        <w:t>1.3 Target Users &amp; Clinical Stakeholders</w:t>
      </w:r>
    </w:p>
    <w:p w14:paraId="4FE5778D" w14:textId="77777777" w:rsidR="000C236D" w:rsidRDefault="00000000">
      <w:pPr>
        <w:pStyle w:val="ListBullet"/>
        <w:spacing w:before="20" w:after="20"/>
      </w:pPr>
      <w:r>
        <w:rPr>
          <w:rFonts w:ascii="Arial" w:hAnsi="Arial"/>
          <w:b/>
          <w:color w:val="0F172A"/>
          <w:sz w:val="19"/>
        </w:rPr>
        <w:t>Patients:</w:t>
      </w:r>
      <w:r>
        <w:rPr>
          <w:rFonts w:ascii="Arial" w:hAnsi="Arial"/>
          <w:color w:val="334155"/>
          <w:sz w:val="19"/>
        </w:rPr>
        <w:t xml:space="preserve"> Individuals seeking preventive metabolic assessment, multimodal biomarker logging, automated explainable risk insights, appointment scheduling, and encrypted telemedicine consultations.</w:t>
      </w:r>
    </w:p>
    <w:p w14:paraId="31284ABE" w14:textId="77777777" w:rsidR="000C236D" w:rsidRDefault="00000000">
      <w:pPr>
        <w:pStyle w:val="ListBullet"/>
        <w:spacing w:before="20" w:after="20"/>
      </w:pPr>
      <w:r>
        <w:rPr>
          <w:rFonts w:ascii="Arial" w:hAnsi="Arial"/>
          <w:b/>
          <w:color w:val="0F172A"/>
          <w:sz w:val="19"/>
        </w:rPr>
        <w:t>Clinicians &amp; Healthcare Providers:</w:t>
      </w:r>
      <w:r>
        <w:rPr>
          <w:rFonts w:ascii="Arial" w:hAnsi="Arial"/>
          <w:color w:val="334155"/>
          <w:sz w:val="19"/>
        </w:rPr>
        <w:t xml:space="preserve"> Physicians, endocrinologists, and gastroenterologists requiring objective risk stratification, TreeSHAP biomarker drivers, AI-synthesized clinical summaries with guideline citations, and an integrated consultation workspace.</w:t>
      </w:r>
    </w:p>
    <w:p w14:paraId="71C831CA" w14:textId="77777777" w:rsidR="000C236D" w:rsidRDefault="00000000">
      <w:pPr>
        <w:pStyle w:val="ListBullet"/>
        <w:spacing w:before="20" w:after="20"/>
      </w:pPr>
      <w:r>
        <w:rPr>
          <w:rFonts w:ascii="Arial" w:hAnsi="Arial"/>
          <w:b/>
          <w:color w:val="0F172A"/>
          <w:sz w:val="19"/>
        </w:rPr>
        <w:t>Health System Administrators:</w:t>
      </w:r>
      <w:r>
        <w:rPr>
          <w:rFonts w:ascii="Arial" w:hAnsi="Arial"/>
          <w:color w:val="334155"/>
          <w:sz w:val="19"/>
        </w:rPr>
        <w:t xml:space="preserve"> Clinical compliance officers and compliance auditors monitoring system throughput, doctor credential verification, and cryptographic immutable audit ledgers.</w:t>
      </w:r>
    </w:p>
    <w:p w14:paraId="282AF943" w14:textId="77777777" w:rsidR="000C236D" w:rsidRDefault="00000000">
      <w:pPr>
        <w:pStyle w:val="Heading3"/>
        <w:spacing w:before="160" w:after="40"/>
      </w:pPr>
      <w:r>
        <w:rPr>
          <w:rFonts w:ascii="Arial" w:hAnsi="Arial"/>
          <w:color w:val="0F172A"/>
          <w:sz w:val="21"/>
        </w:rPr>
        <w:t>1.4 Core Innovations &amp; Technical Architecture</w:t>
      </w:r>
    </w:p>
    <w:p w14:paraId="13A941F4" w14:textId="77777777" w:rsidR="000C236D" w:rsidRDefault="00000000">
      <w:pPr>
        <w:spacing w:before="40" w:after="80"/>
      </w:pPr>
      <w:r>
        <w:rPr>
          <w:rFonts w:ascii="Arial" w:hAnsi="Arial"/>
          <w:color w:val="334155"/>
          <w:sz w:val="19"/>
        </w:rPr>
        <w:t xml:space="preserve">1. </w:t>
      </w:r>
      <w:r>
        <w:rPr>
          <w:rFonts w:ascii="Arial" w:hAnsi="Arial"/>
          <w:b/>
          <w:color w:val="0F172A"/>
          <w:sz w:val="19"/>
        </w:rPr>
        <w:t>Exact 7-Pathway Routing Architecture:</w:t>
      </w:r>
      <w:r>
        <w:rPr>
          <w:rFonts w:ascii="Arial" w:hAnsi="Arial"/>
          <w:color w:val="334155"/>
          <w:sz w:val="19"/>
        </w:rPr>
        <w:t xml:space="preserve"> Accommodates all $2^3 - 1 = 7$ mathematical permutations of available patient data:</w:t>
      </w:r>
    </w:p>
    <w:p w14:paraId="5F53F379" w14:textId="77777777" w:rsidR="000C236D" w:rsidRDefault="00000000">
      <w:pPr>
        <w:spacing w:before="40" w:after="80"/>
      </w:pPr>
      <w:r>
        <w:rPr>
          <w:rFonts w:ascii="Arial" w:hAnsi="Arial"/>
          <w:color w:val="334155"/>
          <w:sz w:val="19"/>
        </w:rPr>
        <w:t xml:space="preserve">* </w:t>
      </w:r>
      <w:r>
        <w:rPr>
          <w:rFonts w:ascii="Arial" w:hAnsi="Arial"/>
          <w:b/>
          <w:color w:val="0F172A"/>
          <w:sz w:val="19"/>
        </w:rPr>
        <w:t>Unimodal Pathways:</w:t>
      </w:r>
      <w:r>
        <w:rPr>
          <w:rFonts w:ascii="Arial" w:hAnsi="Arial"/>
          <w:color w:val="334155"/>
          <w:sz w:val="19"/>
        </w:rPr>
        <w:t xml:space="preserve"> Pathway 1 ($C$: Clinical alone), Pathway 2 ($W$: Wearable alone), Pathway 3 ($G$: Gut Microbiome alone).</w:t>
      </w:r>
    </w:p>
    <w:p w14:paraId="32B04DE3" w14:textId="77777777" w:rsidR="000C236D" w:rsidRDefault="00000000">
      <w:pPr>
        <w:spacing w:before="40" w:after="80"/>
      </w:pPr>
      <w:r>
        <w:rPr>
          <w:rFonts w:ascii="Arial" w:hAnsi="Arial"/>
          <w:color w:val="334155"/>
          <w:sz w:val="19"/>
        </w:rPr>
        <w:lastRenderedPageBreak/>
        <w:t xml:space="preserve">* </w:t>
      </w:r>
      <w:r>
        <w:rPr>
          <w:rFonts w:ascii="Arial" w:hAnsi="Arial"/>
          <w:b/>
          <w:color w:val="0F172A"/>
          <w:sz w:val="19"/>
        </w:rPr>
        <w:t>Bimodal Pathways:</w:t>
      </w:r>
      <w:r>
        <w:rPr>
          <w:rFonts w:ascii="Arial" w:hAnsi="Arial"/>
          <w:color w:val="334155"/>
          <w:sz w:val="19"/>
        </w:rPr>
        <w:t xml:space="preserve"> Pathway 4 ($C+W$: Clinical + Wearable), Pathway 5 ($C+G$: Clinical + Gut), Pathway 6 ($W+G$: Wearable + Gut).</w:t>
      </w:r>
    </w:p>
    <w:p w14:paraId="30A8CAA4" w14:textId="77777777" w:rsidR="000C236D" w:rsidRDefault="00000000">
      <w:pPr>
        <w:spacing w:before="40" w:after="80"/>
      </w:pPr>
      <w:r>
        <w:rPr>
          <w:rFonts w:ascii="Arial" w:hAnsi="Arial"/>
          <w:color w:val="334155"/>
          <w:sz w:val="19"/>
        </w:rPr>
        <w:t xml:space="preserve">* </w:t>
      </w:r>
      <w:r>
        <w:rPr>
          <w:rFonts w:ascii="Arial" w:hAnsi="Arial"/>
          <w:b/>
          <w:color w:val="0F172A"/>
          <w:sz w:val="19"/>
        </w:rPr>
        <w:t>Trimodal Pathway:</w:t>
      </w:r>
      <w:r>
        <w:rPr>
          <w:rFonts w:ascii="Arial" w:hAnsi="Arial"/>
          <w:color w:val="334155"/>
          <w:sz w:val="19"/>
        </w:rPr>
        <w:t xml:space="preserve"> Pathway 7 ($C+W+G$: Clinical + Wearable + Gut Fusion).</w:t>
      </w:r>
    </w:p>
    <w:p w14:paraId="5672D2DD" w14:textId="77777777" w:rsidR="000C236D" w:rsidRDefault="00000000">
      <w:pPr>
        <w:spacing w:before="40" w:after="80"/>
      </w:pPr>
      <w:r>
        <w:rPr>
          <w:rFonts w:ascii="Arial" w:hAnsi="Arial"/>
          <w:color w:val="334155"/>
          <w:sz w:val="19"/>
        </w:rPr>
        <w:t xml:space="preserve">2. </w:t>
      </w:r>
      <w:r>
        <w:rPr>
          <w:rFonts w:ascii="Arial" w:hAnsi="Arial"/>
          <w:b/>
          <w:color w:val="0F172A"/>
          <w:sz w:val="19"/>
        </w:rPr>
        <w:t>Zero-Imputation Missing-Modality Guarantee:</w:t>
      </w:r>
      <w:r>
        <w:rPr>
          <w:rFonts w:ascii="Arial" w:hAnsi="Arial"/>
          <w:color w:val="334155"/>
          <w:sz w:val="19"/>
        </w:rPr>
        <w:t xml:space="preserve"> Modalities that are not provided by the patient remain strictly `null` (`NOT PROVIDED`), eliminating cross-modal leakage and false feature synthesis.</w:t>
      </w:r>
    </w:p>
    <w:p w14:paraId="0E104799" w14:textId="77777777" w:rsidR="000C236D" w:rsidRDefault="00000000">
      <w:pPr>
        <w:spacing w:before="40" w:after="80"/>
      </w:pPr>
      <w:r>
        <w:rPr>
          <w:rFonts w:ascii="Arial" w:hAnsi="Arial"/>
          <w:color w:val="334155"/>
          <w:sz w:val="19"/>
        </w:rPr>
        <w:t xml:space="preserve">3. </w:t>
      </w:r>
      <w:r>
        <w:rPr>
          <w:rFonts w:ascii="Arial" w:hAnsi="Arial"/>
          <w:b/>
          <w:color w:val="0F172A"/>
          <w:sz w:val="19"/>
        </w:rPr>
        <w:t>Exact 5-Target Multimodal Disease Spectrum:</w:t>
      </w:r>
      <w:r>
        <w:rPr>
          <w:rFonts w:ascii="Arial" w:hAnsi="Arial"/>
          <w:color w:val="334155"/>
          <w:sz w:val="19"/>
        </w:rPr>
        <w:t xml:space="preserve"> Calibrated predictions for exactly five metabolic conditions: `Type2_Diabetes`, `Prediabetes`, `High_Adiposity_Risk`, `Metabolic_Syndrome`, and `NAFLD`.</w:t>
      </w:r>
    </w:p>
    <w:p w14:paraId="21976DDC" w14:textId="77777777" w:rsidR="000C236D" w:rsidRDefault="00000000">
      <w:pPr>
        <w:spacing w:before="40" w:after="80"/>
      </w:pPr>
      <w:r>
        <w:rPr>
          <w:rFonts w:ascii="Arial" w:hAnsi="Arial"/>
          <w:color w:val="334155"/>
          <w:sz w:val="19"/>
        </w:rPr>
        <w:t xml:space="preserve">4. </w:t>
      </w:r>
      <w:r>
        <w:rPr>
          <w:rFonts w:ascii="Arial" w:hAnsi="Arial"/>
          <w:b/>
          <w:color w:val="0F172A"/>
          <w:sz w:val="19"/>
        </w:rPr>
        <w:t>Unified TreeSHAP Explainability:</w:t>
      </w:r>
      <w:r>
        <w:rPr>
          <w:rFonts w:ascii="Arial" w:hAnsi="Arial"/>
          <w:color w:val="334155"/>
          <w:sz w:val="19"/>
        </w:rPr>
        <w:t xml:space="preserve"> Fast tree-ensemble feature attribution calculating exact local Shapley values ($O(TLD^2)$ complexity) for every prediction.</w:t>
      </w:r>
    </w:p>
    <w:p w14:paraId="495E4A04" w14:textId="77777777" w:rsidR="000C236D" w:rsidRDefault="00000000">
      <w:pPr>
        <w:spacing w:before="40" w:after="80"/>
      </w:pPr>
      <w:r>
        <w:rPr>
          <w:rFonts w:ascii="Arial" w:hAnsi="Arial"/>
          <w:color w:val="334155"/>
          <w:sz w:val="19"/>
        </w:rPr>
        <w:t xml:space="preserve">5. </w:t>
      </w:r>
      <w:r>
        <w:rPr>
          <w:rFonts w:ascii="Arial" w:hAnsi="Arial"/>
          <w:b/>
          <w:color w:val="0F172A"/>
          <w:sz w:val="19"/>
        </w:rPr>
        <w:t>Deterministic Evidence-Grounded Medical RAG:</w:t>
      </w:r>
      <w:r>
        <w:rPr>
          <w:rFonts w:ascii="Arial" w:hAnsi="Arial"/>
          <w:color w:val="334155"/>
          <w:sz w:val="19"/>
        </w:rPr>
        <w:t xml:space="preserve"> Vector-indexed clinical guidelines (ADA, EASD, AHA/ACC, AASLD, AGA) synthesized through FAISS vector retrieval with explicit evidence citations.</w:t>
      </w:r>
    </w:p>
    <w:p w14:paraId="414A6507" w14:textId="77777777" w:rsidR="000C236D" w:rsidRDefault="00000000">
      <w:pPr>
        <w:spacing w:before="40" w:after="80"/>
      </w:pPr>
      <w:r>
        <w:rPr>
          <w:rFonts w:ascii="Arial" w:hAnsi="Arial"/>
          <w:color w:val="334155"/>
          <w:sz w:val="19"/>
        </w:rPr>
        <w:t xml:space="preserve">6. </w:t>
      </w:r>
      <w:r>
        <w:rPr>
          <w:rFonts w:ascii="Arial" w:hAnsi="Arial"/>
          <w:b/>
          <w:color w:val="0F172A"/>
          <w:sz w:val="19"/>
        </w:rPr>
        <w:t>Multi-Portal Zero-Cost Production Stack:</w:t>
      </w:r>
      <w:r>
        <w:rPr>
          <w:rFonts w:ascii="Arial" w:hAnsi="Arial"/>
          <w:color w:val="334155"/>
          <w:sz w:val="19"/>
        </w:rPr>
        <w:t xml:space="preserve"> Vercel (React 18 Frontend) + Render (FastAPI ASGI + 7-Pathway ML Engine) + Neon Cloud (Serverless PostgreSQL 17).</w:t>
      </w:r>
    </w:p>
    <w:p w14:paraId="5E1294C2" w14:textId="77777777" w:rsidR="000C236D" w:rsidRDefault="00000000">
      <w:pPr>
        <w:spacing w:before="40" w:after="80"/>
      </w:pPr>
      <w:r>
        <w:rPr>
          <w:rFonts w:ascii="Arial" w:hAnsi="Arial"/>
          <w:color w:val="334155"/>
          <w:sz w:val="19"/>
        </w:rPr>
        <w:t>---</w:t>
      </w:r>
    </w:p>
    <w:p w14:paraId="09E1C0CE" w14:textId="77777777" w:rsidR="000C236D" w:rsidRDefault="00000000">
      <w:pPr>
        <w:pStyle w:val="Heading1"/>
        <w:spacing w:before="280" w:after="120"/>
      </w:pPr>
      <w:r>
        <w:rPr>
          <w:rFonts w:ascii="Arial" w:hAnsi="Arial"/>
          <w:color w:val="1E3A8A"/>
          <w:sz w:val="30"/>
        </w:rPr>
        <w:t>SECTION 2: PROBLEM STATEMENT, OBJECTIVES &amp; ABSTRACT</w:t>
      </w:r>
    </w:p>
    <w:p w14:paraId="34AE48A6" w14:textId="77777777" w:rsidR="000C236D" w:rsidRDefault="00000000">
      <w:pPr>
        <w:pStyle w:val="Heading3"/>
        <w:spacing w:before="160" w:after="40"/>
      </w:pPr>
      <w:r>
        <w:rPr>
          <w:rFonts w:ascii="Arial" w:hAnsi="Arial"/>
          <w:color w:val="0F172A"/>
          <w:sz w:val="21"/>
        </w:rPr>
        <w:t>2.1 Formal Problem Title</w:t>
      </w:r>
    </w:p>
    <w:p w14:paraId="1D25C96B" w14:textId="77777777" w:rsidR="000C236D" w:rsidRDefault="00000000">
      <w:pPr>
        <w:spacing w:before="40" w:after="80"/>
      </w:pPr>
      <w:r>
        <w:rPr>
          <w:rFonts w:ascii="Arial" w:hAnsi="Arial"/>
          <w:color w:val="334155"/>
          <w:sz w:val="19"/>
        </w:rPr>
        <w:t>*Design, Implementation, and Empirical Validation of a Zero-Imputation 7-Pathway Multimodal Machine Learning and Retrieval-Augmented Generation Architecture for Metabolic Syndrome Risk Stratification in Distributed Telemedicine Platforms.*</w:t>
      </w:r>
    </w:p>
    <w:p w14:paraId="4DACE1CA" w14:textId="77777777" w:rsidR="000C236D" w:rsidRDefault="00000000">
      <w:pPr>
        <w:pStyle w:val="Heading3"/>
        <w:spacing w:before="160" w:after="40"/>
      </w:pPr>
      <w:r>
        <w:rPr>
          <w:rFonts w:ascii="Arial" w:hAnsi="Arial"/>
          <w:color w:val="0F172A"/>
          <w:sz w:val="21"/>
        </w:rPr>
        <w:t>2.2 Detailed Problem Statement</w:t>
      </w:r>
    </w:p>
    <w:p w14:paraId="7C5EED01" w14:textId="77777777" w:rsidR="000C236D" w:rsidRDefault="00000000">
      <w:pPr>
        <w:spacing w:before="40" w:after="80"/>
      </w:pPr>
      <w:r>
        <w:rPr>
          <w:rFonts w:ascii="Arial" w:hAnsi="Arial"/>
          <w:color w:val="334155"/>
          <w:sz w:val="19"/>
        </w:rPr>
        <w:t>In modern clinical practice, metabolic disorders develop silently through interconnected pathophysiological axes: systemic insulin resistance (reflected in fasting glucose, HbA1c, and lipid panels), glycemic variability (captured by continuous glucose monitors and autonomic heart rate metrics), and gut mucosal dysbiosis (quantified by 16S rRNA relative bacterial abundances). Despite the known cross-talk between these biological layers, clinical decision support in telemedicine remains fragmented. When patients present with partial biomarker panels, conventional systems either break or fabricate values via mean/median imputation, severely violating medical reliability standards.</w:t>
      </w:r>
    </w:p>
    <w:p w14:paraId="60B72B69" w14:textId="77777777" w:rsidR="000C236D" w:rsidRDefault="00000000">
      <w:pPr>
        <w:pStyle w:val="Heading3"/>
        <w:spacing w:before="160" w:after="40"/>
      </w:pPr>
      <w:r>
        <w:rPr>
          <w:rFonts w:ascii="Arial" w:hAnsi="Arial"/>
          <w:color w:val="0F172A"/>
          <w:sz w:val="21"/>
        </w:rPr>
        <w:t>2.3 Research &amp; Engineering Objectives</w:t>
      </w:r>
    </w:p>
    <w:p w14:paraId="6E093249" w14:textId="77777777" w:rsidR="000C236D" w:rsidRDefault="00000000">
      <w:pPr>
        <w:spacing w:before="40" w:after="80"/>
      </w:pPr>
      <w:r>
        <w:rPr>
          <w:rFonts w:ascii="Arial" w:hAnsi="Arial"/>
          <w:color w:val="334155"/>
          <w:sz w:val="19"/>
        </w:rPr>
        <w:t xml:space="preserve">1. </w:t>
      </w:r>
      <w:r>
        <w:rPr>
          <w:rFonts w:ascii="Arial" w:hAnsi="Arial"/>
          <w:b/>
          <w:color w:val="0F172A"/>
          <w:sz w:val="19"/>
        </w:rPr>
        <w:t>Objective 1 (Multimodal Integrity):</w:t>
      </w:r>
      <w:r>
        <w:rPr>
          <w:rFonts w:ascii="Arial" w:hAnsi="Arial"/>
          <w:color w:val="334155"/>
          <w:sz w:val="19"/>
        </w:rPr>
        <w:t xml:space="preserve"> Engineer 7 independent, dynamically routed inference pipelines that process any combination of Clinical, Wearable, and Gut Microbiome data without synthetic feature imputation.</w:t>
      </w:r>
    </w:p>
    <w:p w14:paraId="71DAFDDF" w14:textId="77777777" w:rsidR="000C236D" w:rsidRDefault="00000000">
      <w:pPr>
        <w:spacing w:before="40" w:after="80"/>
      </w:pPr>
      <w:r>
        <w:rPr>
          <w:rFonts w:ascii="Arial" w:hAnsi="Arial"/>
          <w:color w:val="334155"/>
          <w:sz w:val="19"/>
        </w:rPr>
        <w:t xml:space="preserve">2. </w:t>
      </w:r>
      <w:r>
        <w:rPr>
          <w:rFonts w:ascii="Arial" w:hAnsi="Arial"/>
          <w:b/>
          <w:color w:val="0F172A"/>
          <w:sz w:val="19"/>
        </w:rPr>
        <w:t>Objective 2 (Calibrated Stratification):</w:t>
      </w:r>
      <w:r>
        <w:rPr>
          <w:rFonts w:ascii="Arial" w:hAnsi="Arial"/>
          <w:color w:val="334155"/>
          <w:sz w:val="19"/>
        </w:rPr>
        <w:t xml:space="preserve"> Train and evaluate expert ensembles across exactly 5 metabolic targets, maximizing Macro F1 and ROC-AUC.</w:t>
      </w:r>
    </w:p>
    <w:p w14:paraId="794A4ED1" w14:textId="77777777" w:rsidR="000C236D" w:rsidRDefault="00000000">
      <w:pPr>
        <w:spacing w:before="40" w:after="80"/>
      </w:pPr>
      <w:r>
        <w:rPr>
          <w:rFonts w:ascii="Arial" w:hAnsi="Arial"/>
          <w:color w:val="334155"/>
          <w:sz w:val="19"/>
        </w:rPr>
        <w:t xml:space="preserve">3. </w:t>
      </w:r>
      <w:r>
        <w:rPr>
          <w:rFonts w:ascii="Arial" w:hAnsi="Arial"/>
          <w:b/>
          <w:color w:val="0F172A"/>
          <w:sz w:val="19"/>
        </w:rPr>
        <w:t>Objective 3 (Clinical Explainability):</w:t>
      </w:r>
      <w:r>
        <w:rPr>
          <w:rFonts w:ascii="Arial" w:hAnsi="Arial"/>
          <w:color w:val="334155"/>
          <w:sz w:val="19"/>
        </w:rPr>
        <w:t xml:space="preserve"> Implement Unified TreeSHAP attribution delivering top risk-increasing and risk-decreasing biomarkers per patient in $&lt;400$ ms.</w:t>
      </w:r>
    </w:p>
    <w:p w14:paraId="32BE9D0A" w14:textId="77777777" w:rsidR="000C236D" w:rsidRDefault="00000000">
      <w:pPr>
        <w:spacing w:before="40" w:after="80"/>
      </w:pPr>
      <w:r>
        <w:rPr>
          <w:rFonts w:ascii="Arial" w:hAnsi="Arial"/>
          <w:color w:val="334155"/>
          <w:sz w:val="19"/>
        </w:rPr>
        <w:t xml:space="preserve">4. </w:t>
      </w:r>
      <w:r>
        <w:rPr>
          <w:rFonts w:ascii="Arial" w:hAnsi="Arial"/>
          <w:b/>
          <w:color w:val="0F172A"/>
          <w:sz w:val="19"/>
        </w:rPr>
        <w:t>Objective 4 (Grounded Decision Support):</w:t>
      </w:r>
      <w:r>
        <w:rPr>
          <w:rFonts w:ascii="Arial" w:hAnsi="Arial"/>
          <w:color w:val="334155"/>
          <w:sz w:val="19"/>
        </w:rPr>
        <w:t xml:space="preserve"> Implement a Medical RAG pipeline retrieving verified medical guidelines to eliminate generative AI hallucinations.</w:t>
      </w:r>
    </w:p>
    <w:p w14:paraId="559B5EE0" w14:textId="77777777" w:rsidR="000C236D" w:rsidRDefault="00000000">
      <w:pPr>
        <w:spacing w:before="40" w:after="80"/>
      </w:pPr>
      <w:r>
        <w:rPr>
          <w:rFonts w:ascii="Arial" w:hAnsi="Arial"/>
          <w:color w:val="334155"/>
          <w:sz w:val="19"/>
        </w:rPr>
        <w:t xml:space="preserve">5. </w:t>
      </w:r>
      <w:r>
        <w:rPr>
          <w:rFonts w:ascii="Arial" w:hAnsi="Arial"/>
          <w:b/>
          <w:color w:val="0F172A"/>
          <w:sz w:val="19"/>
        </w:rPr>
        <w:t>Objective 5 (Enterprise Software &amp; Security):</w:t>
      </w:r>
      <w:r>
        <w:rPr>
          <w:rFonts w:ascii="Arial" w:hAnsi="Arial"/>
          <w:color w:val="334155"/>
          <w:sz w:val="19"/>
        </w:rPr>
        <w:t xml:space="preserve"> Deliver role-based access control (RBAC), multi-tenant IDOR protection, cryptographic audit logging, and automated CI/CD deployment on a zero-cost production cloud.</w:t>
      </w:r>
    </w:p>
    <w:p w14:paraId="449393D6" w14:textId="77777777" w:rsidR="000C236D" w:rsidRDefault="00000000">
      <w:pPr>
        <w:pStyle w:val="Heading3"/>
        <w:spacing w:before="160" w:after="40"/>
      </w:pPr>
      <w:r>
        <w:rPr>
          <w:rFonts w:ascii="Arial" w:hAnsi="Arial"/>
          <w:color w:val="0F172A"/>
          <w:sz w:val="21"/>
        </w:rPr>
        <w:t>2.4 Functional &amp; Non-Functional Requirements</w:t>
      </w:r>
    </w:p>
    <w:p w14:paraId="6C9B5820" w14:textId="77777777" w:rsidR="000C236D" w:rsidRDefault="00000000">
      <w:pPr>
        <w:pStyle w:val="ListBullet"/>
        <w:spacing w:before="20" w:after="20"/>
      </w:pPr>
      <w:r>
        <w:rPr>
          <w:rFonts w:ascii="Arial" w:hAnsi="Arial"/>
          <w:b/>
          <w:color w:val="0F172A"/>
          <w:sz w:val="19"/>
        </w:rPr>
        <w:t>Functional Requirements:</w:t>
      </w:r>
    </w:p>
    <w:p w14:paraId="1E90A63C" w14:textId="77777777" w:rsidR="000C236D" w:rsidRDefault="00000000">
      <w:pPr>
        <w:spacing w:before="40" w:after="80"/>
      </w:pPr>
      <w:r>
        <w:rPr>
          <w:rFonts w:ascii="Arial" w:hAnsi="Arial"/>
          <w:color w:val="334155"/>
          <w:sz w:val="19"/>
        </w:rPr>
        <w:t>* Automated PDF/OCR lab report extraction and structured biomarker parsing.</w:t>
      </w:r>
    </w:p>
    <w:p w14:paraId="2E4600C6" w14:textId="77777777" w:rsidR="000C236D" w:rsidRDefault="00000000">
      <w:pPr>
        <w:spacing w:before="40" w:after="80"/>
      </w:pPr>
      <w:r>
        <w:rPr>
          <w:rFonts w:ascii="Arial" w:hAnsi="Arial"/>
          <w:color w:val="334155"/>
          <w:sz w:val="19"/>
        </w:rPr>
        <w:t>* 7-pathway dynamic inference with missing modality preservation.</w:t>
      </w:r>
    </w:p>
    <w:p w14:paraId="4E986F84" w14:textId="77777777" w:rsidR="000C236D" w:rsidRDefault="00000000">
      <w:pPr>
        <w:spacing w:before="40" w:after="80"/>
      </w:pPr>
      <w:r>
        <w:rPr>
          <w:rFonts w:ascii="Arial" w:hAnsi="Arial"/>
          <w:color w:val="334155"/>
          <w:sz w:val="19"/>
        </w:rPr>
        <w:t>* TreeSHAP feature attribution waterfall generation.</w:t>
      </w:r>
    </w:p>
    <w:p w14:paraId="48FAEEA6" w14:textId="77777777" w:rsidR="000C236D" w:rsidRDefault="00000000">
      <w:pPr>
        <w:spacing w:before="40" w:after="80"/>
      </w:pPr>
      <w:r>
        <w:rPr>
          <w:rFonts w:ascii="Arial" w:hAnsi="Arial"/>
          <w:color w:val="334155"/>
          <w:sz w:val="19"/>
        </w:rPr>
        <w:t>* Grounded clinical report generation with guideline citations.</w:t>
      </w:r>
    </w:p>
    <w:p w14:paraId="5DA22C05" w14:textId="77777777" w:rsidR="000C236D" w:rsidRDefault="00000000">
      <w:pPr>
        <w:spacing w:before="40" w:after="80"/>
      </w:pPr>
      <w:r>
        <w:rPr>
          <w:rFonts w:ascii="Arial" w:hAnsi="Arial"/>
          <w:color w:val="334155"/>
          <w:sz w:val="19"/>
        </w:rPr>
        <w:lastRenderedPageBreak/>
        <w:t>* Multi-portal workspaces for Patients, Doctors, and Administrators.</w:t>
      </w:r>
    </w:p>
    <w:p w14:paraId="317FB43A" w14:textId="77777777" w:rsidR="000C236D" w:rsidRDefault="00000000">
      <w:pPr>
        <w:spacing w:before="40" w:after="80"/>
      </w:pPr>
      <w:r>
        <w:rPr>
          <w:rFonts w:ascii="Arial" w:hAnsi="Arial"/>
          <w:color w:val="334155"/>
          <w:sz w:val="19"/>
        </w:rPr>
        <w:t>* Real-time consultation booking, messaging, and appointment management.</w:t>
      </w:r>
    </w:p>
    <w:p w14:paraId="0B31EAF1" w14:textId="77777777" w:rsidR="000C236D" w:rsidRDefault="00000000">
      <w:pPr>
        <w:pStyle w:val="ListBullet"/>
        <w:spacing w:before="20" w:after="20"/>
      </w:pPr>
      <w:r>
        <w:rPr>
          <w:rFonts w:ascii="Arial" w:hAnsi="Arial"/>
          <w:b/>
          <w:color w:val="0F172A"/>
          <w:sz w:val="19"/>
        </w:rPr>
        <w:t>Non-Functional Requirements:</w:t>
      </w:r>
    </w:p>
    <w:p w14:paraId="150ED92C" w14:textId="77777777" w:rsidR="000C236D" w:rsidRDefault="00000000">
      <w:pPr>
        <w:spacing w:before="40" w:after="80"/>
      </w:pPr>
      <w:r>
        <w:rPr>
          <w:rFonts w:ascii="Arial" w:hAnsi="Arial"/>
          <w:color w:val="334155"/>
          <w:sz w:val="19"/>
        </w:rPr>
        <w:t xml:space="preserve">* </w:t>
      </w:r>
      <w:r>
        <w:rPr>
          <w:rFonts w:ascii="Arial" w:hAnsi="Arial"/>
          <w:b/>
          <w:color w:val="0F172A"/>
          <w:sz w:val="19"/>
        </w:rPr>
        <w:t>Latency:</w:t>
      </w:r>
      <w:r>
        <w:rPr>
          <w:rFonts w:ascii="Arial" w:hAnsi="Arial"/>
          <w:color w:val="334155"/>
          <w:sz w:val="19"/>
        </w:rPr>
        <w:t xml:space="preserve"> Single-pathway ML inference $&lt;60$ ms; RAG synthesis $&lt;500$ ms.</w:t>
      </w:r>
    </w:p>
    <w:p w14:paraId="75AE3A9B" w14:textId="77777777" w:rsidR="000C236D" w:rsidRDefault="00000000">
      <w:pPr>
        <w:spacing w:before="40" w:after="80"/>
      </w:pPr>
      <w:r>
        <w:rPr>
          <w:rFonts w:ascii="Arial" w:hAnsi="Arial"/>
          <w:color w:val="334155"/>
          <w:sz w:val="19"/>
        </w:rPr>
        <w:t xml:space="preserve">* </w:t>
      </w:r>
      <w:r>
        <w:rPr>
          <w:rFonts w:ascii="Arial" w:hAnsi="Arial"/>
          <w:b/>
          <w:color w:val="0F172A"/>
          <w:sz w:val="19"/>
        </w:rPr>
        <w:t>Memory Ceiling:</w:t>
      </w:r>
      <w:r>
        <w:rPr>
          <w:rFonts w:ascii="Arial" w:hAnsi="Arial"/>
          <w:color w:val="334155"/>
          <w:sz w:val="19"/>
        </w:rPr>
        <w:t xml:space="preserve"> Total resident set size $&lt;512$ MB for zero-cost cloud compatibility.</w:t>
      </w:r>
    </w:p>
    <w:p w14:paraId="380B5368" w14:textId="77777777" w:rsidR="000C236D" w:rsidRDefault="00000000">
      <w:pPr>
        <w:spacing w:before="40" w:after="80"/>
      </w:pPr>
      <w:r>
        <w:rPr>
          <w:rFonts w:ascii="Arial" w:hAnsi="Arial"/>
          <w:color w:val="334155"/>
          <w:sz w:val="19"/>
        </w:rPr>
        <w:t xml:space="preserve">* </w:t>
      </w:r>
      <w:r>
        <w:rPr>
          <w:rFonts w:ascii="Arial" w:hAnsi="Arial"/>
          <w:b/>
          <w:color w:val="0F172A"/>
          <w:sz w:val="19"/>
        </w:rPr>
        <w:t>Security:</w:t>
      </w:r>
      <w:r>
        <w:rPr>
          <w:rFonts w:ascii="Arial" w:hAnsi="Arial"/>
          <w:color w:val="334155"/>
          <w:sz w:val="19"/>
        </w:rPr>
        <w:t xml:space="preserve"> Strict JWT authentication, cryptographic audit hashing, and zero cross-tenant IDOR leakage.</w:t>
      </w:r>
    </w:p>
    <w:p w14:paraId="258B8371" w14:textId="77777777" w:rsidR="000C236D" w:rsidRDefault="00000000">
      <w:pPr>
        <w:spacing w:before="40" w:after="80"/>
      </w:pPr>
      <w:r>
        <w:rPr>
          <w:rFonts w:ascii="Arial" w:hAnsi="Arial"/>
          <w:color w:val="334155"/>
          <w:sz w:val="19"/>
        </w:rPr>
        <w:t xml:space="preserve">* </w:t>
      </w:r>
      <w:r>
        <w:rPr>
          <w:rFonts w:ascii="Arial" w:hAnsi="Arial"/>
          <w:b/>
          <w:color w:val="0F172A"/>
          <w:sz w:val="19"/>
        </w:rPr>
        <w:t>Reliability:</w:t>
      </w:r>
      <w:r>
        <w:rPr>
          <w:rFonts w:ascii="Arial" w:hAnsi="Arial"/>
          <w:color w:val="334155"/>
          <w:sz w:val="19"/>
        </w:rPr>
        <w:t xml:space="preserve"> 100% test pass rate across unit, integration, and security regression suites.</w:t>
      </w:r>
    </w:p>
    <w:p w14:paraId="743E448A" w14:textId="77777777" w:rsidR="000C236D" w:rsidRDefault="00000000">
      <w:pPr>
        <w:pStyle w:val="Heading3"/>
        <w:spacing w:before="160" w:after="40"/>
      </w:pPr>
      <w:r>
        <w:rPr>
          <w:rFonts w:ascii="Arial" w:hAnsi="Arial"/>
          <w:color w:val="0F172A"/>
          <w:sz w:val="21"/>
        </w:rPr>
        <w:t>2.5 Academic Abstract</w:t>
      </w:r>
    </w:p>
    <w:p w14:paraId="13D84EB5" w14:textId="77777777" w:rsidR="000C236D" w:rsidRDefault="00000000">
      <w:pPr>
        <w:spacing w:before="40" w:after="80"/>
      </w:pPr>
      <w:r>
        <w:rPr>
          <w:rFonts w:ascii="Arial" w:hAnsi="Arial"/>
          <w:color w:val="334155"/>
          <w:sz w:val="19"/>
        </w:rPr>
        <w:t xml:space="preserve">This report presents </w:t>
      </w:r>
      <w:r>
        <w:rPr>
          <w:rFonts w:ascii="Arial" w:hAnsi="Arial"/>
          <w:b/>
          <w:color w:val="0F172A"/>
          <w:sz w:val="19"/>
        </w:rPr>
        <w:t>TeleMed AI v4</w:t>
      </w:r>
      <w:r>
        <w:rPr>
          <w:rFonts w:ascii="Arial" w:hAnsi="Arial"/>
          <w:color w:val="334155"/>
          <w:sz w:val="19"/>
        </w:rPr>
        <w:t>, an end-to-end clinical decision-support and telemedicine system addressing metabolic disease stratification across Clinical, Wearable Continuous Glucose Monitoring (CGM), and Gut Microbiome modalities. Traditional machine learning models in digital health rely on unimodal inputs or perform uncontrolled feature imputation when facing incomplete multimodal records. TeleMed AI v4 introduces a 7-pathway routing architecture that executes specialized expert models for unimodal ($C$, $W$, $G$), bimodal ($C+W$, $C+G$, $W+G$), and trimodal ($C+W+G$) inputs, strictly preserving missing modalities as `null` to eliminate data leakage. The platform evaluates five metabolic targets: Type 2 Diabetes, Prediabetes, High Adiposity Risk (Obesity), Metabolic Syndrome, and NAFLD. Explainability is delivered via Unified TreeSHAP, computing exact local feature attributions, while a Medical Retrieval-Augmented Generation (RAG) engine grounds AI summaries in peer-reviewed clinical guidelines (ADA, EASD, AHA, AASLD, AGA). Built with React 18, FastAPI, and PostgreSQL 17, TeleMed AI v4 is deployed on a zero-cost cloud architecture (Vercel, Render, Neon) and verified through 147 automated tests, sub-400ms inference latencies, and zero-leakage multi-tenant security isolation.</w:t>
      </w:r>
    </w:p>
    <w:p w14:paraId="6C5030DF" w14:textId="77777777" w:rsidR="000C236D" w:rsidRDefault="00000000">
      <w:pPr>
        <w:spacing w:before="40" w:after="80"/>
      </w:pPr>
      <w:r>
        <w:rPr>
          <w:rFonts w:ascii="Arial" w:hAnsi="Arial"/>
          <w:color w:val="334155"/>
          <w:sz w:val="19"/>
        </w:rPr>
        <w:t>---</w:t>
      </w:r>
    </w:p>
    <w:p w14:paraId="5B6FC0EA" w14:textId="77777777" w:rsidR="000C236D" w:rsidRDefault="00000000">
      <w:pPr>
        <w:pStyle w:val="Heading1"/>
        <w:spacing w:before="280" w:after="120"/>
      </w:pPr>
      <w:r>
        <w:rPr>
          <w:rFonts w:ascii="Arial" w:hAnsi="Arial"/>
          <w:color w:val="1E3A8A"/>
          <w:sz w:val="30"/>
        </w:rPr>
        <w:t>SECTION 3: COMPLETE SYSTEM ARCHITECTURE</w:t>
      </w:r>
    </w:p>
    <w:p w14:paraId="6948AC0B" w14:textId="77777777" w:rsidR="000C236D" w:rsidRDefault="00000000">
      <w:pPr>
        <w:pStyle w:val="Heading3"/>
        <w:spacing w:before="160" w:after="40"/>
      </w:pPr>
      <w:r>
        <w:rPr>
          <w:rFonts w:ascii="Arial" w:hAnsi="Arial"/>
          <w:color w:val="0F172A"/>
          <w:sz w:val="21"/>
        </w:rPr>
        <w:t>3.1 Architecture Overview &amp; End-to-End Component Flow</w:t>
      </w:r>
    </w:p>
    <w:p w14:paraId="23FD1670" w14:textId="77777777" w:rsidR="000C236D" w:rsidRDefault="00000000">
      <w:pPr>
        <w:spacing w:after="0"/>
        <w:ind w:left="432"/>
      </w:pPr>
      <w:r>
        <w:rPr>
          <w:rFonts w:ascii="Consolas" w:hAnsi="Consolas"/>
          <w:color w:val="1E293B"/>
          <w:sz w:val="17"/>
        </w:rPr>
        <w:t>[User Browser: Patient / Doctor / Admin]</w:t>
      </w:r>
    </w:p>
    <w:p w14:paraId="3F528481" w14:textId="77777777" w:rsidR="000C236D" w:rsidRDefault="00000000">
      <w:pPr>
        <w:spacing w:after="0"/>
        <w:ind w:left="432"/>
      </w:pPr>
      <w:r>
        <w:rPr>
          <w:rFonts w:ascii="Consolas" w:hAnsi="Consolas"/>
          <w:color w:val="1E293B"/>
          <w:sz w:val="17"/>
        </w:rPr>
        <w:t xml:space="preserve">       │</w:t>
      </w:r>
    </w:p>
    <w:p w14:paraId="5BB21D15" w14:textId="77777777" w:rsidR="000C236D" w:rsidRDefault="00000000">
      <w:pPr>
        <w:spacing w:after="0"/>
        <w:ind w:left="432"/>
      </w:pPr>
      <w:r>
        <w:rPr>
          <w:rFonts w:ascii="Consolas" w:hAnsi="Consolas"/>
          <w:color w:val="1E293B"/>
          <w:sz w:val="17"/>
        </w:rPr>
        <w:t xml:space="preserve">       ▼ (HTTPS / WSS)</w:t>
      </w:r>
    </w:p>
    <w:p w14:paraId="5B128EC3" w14:textId="77777777" w:rsidR="000C236D" w:rsidRDefault="00000000">
      <w:pPr>
        <w:spacing w:after="0"/>
        <w:ind w:left="432"/>
      </w:pPr>
      <w:r>
        <w:rPr>
          <w:rFonts w:ascii="Consolas" w:hAnsi="Consolas"/>
          <w:color w:val="1E293B"/>
          <w:sz w:val="17"/>
        </w:rPr>
        <w:t>[Vercel Edge Network: React 18 + Vite SPA]</w:t>
      </w:r>
    </w:p>
    <w:p w14:paraId="71FBAA66" w14:textId="77777777" w:rsidR="000C236D" w:rsidRDefault="00000000">
      <w:pPr>
        <w:spacing w:after="0"/>
        <w:ind w:left="432"/>
      </w:pPr>
      <w:r>
        <w:rPr>
          <w:rFonts w:ascii="Consolas" w:hAnsi="Consolas"/>
          <w:color w:val="1E293B"/>
          <w:sz w:val="17"/>
        </w:rPr>
        <w:t xml:space="preserve">  ├── Public Pages (Hero, Features, Research, About, Care)</w:t>
      </w:r>
    </w:p>
    <w:p w14:paraId="5EC509E8" w14:textId="77777777" w:rsidR="000C236D" w:rsidRDefault="00000000">
      <w:pPr>
        <w:spacing w:after="0"/>
        <w:ind w:left="432"/>
      </w:pPr>
      <w:r>
        <w:rPr>
          <w:rFonts w:ascii="Consolas" w:hAnsi="Consolas"/>
          <w:color w:val="1E293B"/>
          <w:sz w:val="17"/>
        </w:rPr>
        <w:t xml:space="preserve">  ├── Patient Portal (Intake, 7-Pathway AI, Records Vault, Consultations)</w:t>
      </w:r>
    </w:p>
    <w:p w14:paraId="4819F70D" w14:textId="77777777" w:rsidR="000C236D" w:rsidRDefault="00000000">
      <w:pPr>
        <w:spacing w:after="0"/>
        <w:ind w:left="432"/>
      </w:pPr>
      <w:r>
        <w:rPr>
          <w:rFonts w:ascii="Consolas" w:hAnsi="Consolas"/>
          <w:color w:val="1E293B"/>
          <w:sz w:val="17"/>
        </w:rPr>
        <w:t xml:space="preserve">  ├── Doctor Portal (Credential Upload, Verification, Clinical Workspace)</w:t>
      </w:r>
    </w:p>
    <w:p w14:paraId="27278B89" w14:textId="77777777" w:rsidR="000C236D" w:rsidRDefault="00000000">
      <w:pPr>
        <w:spacing w:after="0"/>
        <w:ind w:left="432"/>
      </w:pPr>
      <w:r>
        <w:rPr>
          <w:rFonts w:ascii="Consolas" w:hAnsi="Consolas"/>
          <w:color w:val="1E293B"/>
          <w:sz w:val="17"/>
        </w:rPr>
        <w:t xml:space="preserve">  ├── Admin Portal (Doctor Ledger Approval, Audit Logs, System Metrics)</w:t>
      </w:r>
    </w:p>
    <w:p w14:paraId="3320CA22" w14:textId="77777777" w:rsidR="000C236D" w:rsidRDefault="00000000">
      <w:pPr>
        <w:spacing w:after="0"/>
        <w:ind w:left="432"/>
      </w:pPr>
      <w:r>
        <w:rPr>
          <w:rFonts w:ascii="Consolas" w:hAnsi="Consolas"/>
          <w:color w:val="1E293B"/>
          <w:sz w:val="17"/>
        </w:rPr>
        <w:t xml:space="preserve">  └── SPA Routing &amp; /api/* Proxy Rewrites</w:t>
      </w:r>
    </w:p>
    <w:p w14:paraId="0BF73925" w14:textId="77777777" w:rsidR="000C236D" w:rsidRDefault="00000000">
      <w:pPr>
        <w:spacing w:after="0"/>
        <w:ind w:left="432"/>
      </w:pPr>
      <w:r>
        <w:rPr>
          <w:rFonts w:ascii="Consolas" w:hAnsi="Consolas"/>
          <w:color w:val="1E293B"/>
          <w:sz w:val="17"/>
        </w:rPr>
        <w:t xml:space="preserve">       │</w:t>
      </w:r>
    </w:p>
    <w:p w14:paraId="2657FC29" w14:textId="77777777" w:rsidR="000C236D" w:rsidRDefault="00000000">
      <w:pPr>
        <w:spacing w:after="0"/>
        <w:ind w:left="432"/>
      </w:pPr>
      <w:r>
        <w:rPr>
          <w:rFonts w:ascii="Consolas" w:hAnsi="Consolas"/>
          <w:color w:val="1E293B"/>
          <w:sz w:val="17"/>
        </w:rPr>
        <w:t xml:space="preserve">       ▼ (Secure Reverse Proxy HTTPS)</w:t>
      </w:r>
    </w:p>
    <w:p w14:paraId="187181D2" w14:textId="77777777" w:rsidR="000C236D" w:rsidRDefault="00000000">
      <w:pPr>
        <w:spacing w:after="0"/>
        <w:ind w:left="432"/>
      </w:pPr>
      <w:r>
        <w:rPr>
          <w:rFonts w:ascii="Consolas" w:hAnsi="Consolas"/>
          <w:color w:val="1E293B"/>
          <w:sz w:val="17"/>
        </w:rPr>
        <w:t>[Render Cloud: FastAPI ASGI Web Service (app.backend.main:app)]</w:t>
      </w:r>
    </w:p>
    <w:p w14:paraId="558E0F5C" w14:textId="77777777" w:rsidR="000C236D" w:rsidRDefault="00000000">
      <w:pPr>
        <w:spacing w:after="0"/>
        <w:ind w:left="432"/>
      </w:pPr>
      <w:r>
        <w:rPr>
          <w:rFonts w:ascii="Consolas" w:hAnsi="Consolas"/>
          <w:color w:val="1E293B"/>
          <w:sz w:val="17"/>
        </w:rPr>
        <w:t xml:space="preserve">  ├── Security &amp; Governance Layer</w:t>
      </w:r>
    </w:p>
    <w:p w14:paraId="45F00D7F" w14:textId="77777777" w:rsidR="000C236D" w:rsidRDefault="00000000">
      <w:pPr>
        <w:spacing w:after="0"/>
        <w:ind w:left="432"/>
      </w:pPr>
      <w:r>
        <w:rPr>
          <w:rFonts w:ascii="Consolas" w:hAnsi="Consolas"/>
          <w:color w:val="1E293B"/>
          <w:sz w:val="17"/>
        </w:rPr>
        <w:t xml:space="preserve">  │     ├── RateLimitingMiddleware (Sliding window IP throttling)</w:t>
      </w:r>
    </w:p>
    <w:p w14:paraId="25428925" w14:textId="77777777" w:rsidR="000C236D" w:rsidRDefault="00000000">
      <w:pPr>
        <w:spacing w:after="0"/>
        <w:ind w:left="432"/>
      </w:pPr>
      <w:r>
        <w:rPr>
          <w:rFonts w:ascii="Consolas" w:hAnsi="Consolas"/>
          <w:color w:val="1E293B"/>
          <w:sz w:val="17"/>
        </w:rPr>
        <w:t xml:space="preserve">  │     ├── SecurityHeadersMiddleware (CSP, X-Frame-Options, HSTS)</w:t>
      </w:r>
    </w:p>
    <w:p w14:paraId="04941947" w14:textId="77777777" w:rsidR="000C236D" w:rsidRDefault="00000000">
      <w:pPr>
        <w:spacing w:after="0"/>
        <w:ind w:left="432"/>
      </w:pPr>
      <w:r>
        <w:rPr>
          <w:rFonts w:ascii="Consolas" w:hAnsi="Consolas"/>
          <w:color w:val="1E293B"/>
          <w:sz w:val="17"/>
        </w:rPr>
        <w:t xml:space="preserve">  │     ├── Role-Based Access Control (require_role: PATIENT, DOCTOR, ADMIN)</w:t>
      </w:r>
    </w:p>
    <w:p w14:paraId="409A5B2F" w14:textId="77777777" w:rsidR="000C236D" w:rsidRDefault="00000000">
      <w:pPr>
        <w:spacing w:after="0"/>
        <w:ind w:left="432"/>
      </w:pPr>
      <w:r>
        <w:rPr>
          <w:rFonts w:ascii="Consolas" w:hAnsi="Consolas"/>
          <w:color w:val="1E293B"/>
          <w:sz w:val="17"/>
        </w:rPr>
        <w:t xml:space="preserve">  │     └── Cryptographic Hash-Chained Audit Ledger</w:t>
      </w:r>
    </w:p>
    <w:p w14:paraId="7CA90239" w14:textId="77777777" w:rsidR="000C236D" w:rsidRDefault="00000000">
      <w:pPr>
        <w:spacing w:after="0"/>
        <w:ind w:left="432"/>
      </w:pPr>
      <w:r>
        <w:rPr>
          <w:rFonts w:ascii="Consolas" w:hAnsi="Consolas"/>
          <w:color w:val="1E293B"/>
          <w:sz w:val="17"/>
        </w:rPr>
        <w:t xml:space="preserve">  │</w:t>
      </w:r>
    </w:p>
    <w:p w14:paraId="7AC730FA" w14:textId="77777777" w:rsidR="000C236D" w:rsidRDefault="00000000">
      <w:pPr>
        <w:spacing w:after="0"/>
        <w:ind w:left="432"/>
      </w:pPr>
      <w:r>
        <w:rPr>
          <w:rFonts w:ascii="Consolas" w:hAnsi="Consolas"/>
          <w:color w:val="1E293B"/>
          <w:sz w:val="17"/>
        </w:rPr>
        <w:t xml:space="preserve">  ├── Multimodal Intake &amp; Normalization Engine</w:t>
      </w:r>
    </w:p>
    <w:p w14:paraId="46AED2CB" w14:textId="77777777" w:rsidR="000C236D" w:rsidRDefault="00000000">
      <w:pPr>
        <w:spacing w:after="0"/>
        <w:ind w:left="432"/>
      </w:pPr>
      <w:r>
        <w:rPr>
          <w:rFonts w:ascii="Consolas" w:hAnsi="Consolas"/>
          <w:color w:val="1E293B"/>
          <w:sz w:val="17"/>
        </w:rPr>
        <w:t xml:space="preserve">  │     ├── PDF Parser &amp; Tesseract OCR Engine</w:t>
      </w:r>
    </w:p>
    <w:p w14:paraId="3BD985D8" w14:textId="77777777" w:rsidR="000C236D" w:rsidRDefault="00000000">
      <w:pPr>
        <w:spacing w:after="0"/>
        <w:ind w:left="432"/>
      </w:pPr>
      <w:r>
        <w:rPr>
          <w:rFonts w:ascii="Consolas" w:hAnsi="Consolas"/>
          <w:color w:val="1E293B"/>
          <w:sz w:val="17"/>
        </w:rPr>
        <w:t xml:space="preserve">  │     ├── Schema Validation &amp; Biomarker Bounds Checker (v3_schema_validator)</w:t>
      </w:r>
    </w:p>
    <w:p w14:paraId="22F08FFA" w14:textId="77777777" w:rsidR="000C236D" w:rsidRDefault="00000000">
      <w:pPr>
        <w:spacing w:after="0"/>
        <w:ind w:left="432"/>
      </w:pPr>
      <w:r>
        <w:rPr>
          <w:rFonts w:ascii="Consolas" w:hAnsi="Consolas"/>
          <w:color w:val="1E293B"/>
          <w:sz w:val="17"/>
        </w:rPr>
        <w:t xml:space="preserve">  │     └── Missing Modality Detection &amp; Null Masking</w:t>
      </w:r>
    </w:p>
    <w:p w14:paraId="01D041DD" w14:textId="77777777" w:rsidR="000C236D" w:rsidRDefault="00000000">
      <w:pPr>
        <w:spacing w:after="0"/>
        <w:ind w:left="432"/>
      </w:pPr>
      <w:r>
        <w:rPr>
          <w:rFonts w:ascii="Consolas" w:hAnsi="Consolas"/>
          <w:color w:val="1E293B"/>
          <w:sz w:val="17"/>
        </w:rPr>
        <w:t xml:space="preserve">  │</w:t>
      </w:r>
    </w:p>
    <w:p w14:paraId="2D7B7F2C" w14:textId="77777777" w:rsidR="000C236D" w:rsidRDefault="00000000">
      <w:pPr>
        <w:spacing w:after="0"/>
        <w:ind w:left="432"/>
      </w:pPr>
      <w:r>
        <w:rPr>
          <w:rFonts w:ascii="Consolas" w:hAnsi="Consolas"/>
          <w:color w:val="1E293B"/>
          <w:sz w:val="17"/>
        </w:rPr>
        <w:t xml:space="preserve">  ├── 7-Pathway Dynamic Routing Engine (v3_scientific_router.py)</w:t>
      </w:r>
    </w:p>
    <w:p w14:paraId="75CA8430" w14:textId="77777777" w:rsidR="000C236D" w:rsidRDefault="00000000">
      <w:pPr>
        <w:spacing w:after="0"/>
        <w:ind w:left="432"/>
      </w:pPr>
      <w:r>
        <w:rPr>
          <w:rFonts w:ascii="Consolas" w:hAnsi="Consolas"/>
          <w:color w:val="1E293B"/>
          <w:sz w:val="17"/>
        </w:rPr>
        <w:t xml:space="preserve">  │     ├── Pathway 1 (C)     ──&gt; Clinical Expert (XGBoost / LightGBM)</w:t>
      </w:r>
    </w:p>
    <w:p w14:paraId="753E2809" w14:textId="77777777" w:rsidR="000C236D" w:rsidRDefault="00000000">
      <w:pPr>
        <w:spacing w:after="0"/>
        <w:ind w:left="432"/>
      </w:pPr>
      <w:r>
        <w:rPr>
          <w:rFonts w:ascii="Consolas" w:hAnsi="Consolas"/>
          <w:color w:val="1E293B"/>
          <w:sz w:val="17"/>
        </w:rPr>
        <w:t xml:space="preserve">  │     ├── Pathway 2 (W)     ──&gt; Wearable CGM Expert (LightGBM / LogReg)</w:t>
      </w:r>
    </w:p>
    <w:p w14:paraId="6C92D22F" w14:textId="77777777" w:rsidR="000C236D" w:rsidRDefault="00000000">
      <w:pPr>
        <w:spacing w:after="0"/>
        <w:ind w:left="432"/>
      </w:pPr>
      <w:r>
        <w:rPr>
          <w:rFonts w:ascii="Consolas" w:hAnsi="Consolas"/>
          <w:color w:val="1E293B"/>
          <w:sz w:val="17"/>
        </w:rPr>
        <w:t xml:space="preserve">  │     ├── Pathway 3 (G)     ──&gt; Gut 16S Microbiome Expert (RandomForest / XGBoost)</w:t>
      </w:r>
    </w:p>
    <w:p w14:paraId="57964B16" w14:textId="77777777" w:rsidR="000C236D" w:rsidRDefault="00000000">
      <w:pPr>
        <w:spacing w:after="0"/>
        <w:ind w:left="432"/>
      </w:pPr>
      <w:r>
        <w:rPr>
          <w:rFonts w:ascii="Consolas" w:hAnsi="Consolas"/>
          <w:color w:val="1E293B"/>
          <w:sz w:val="17"/>
        </w:rPr>
        <w:lastRenderedPageBreak/>
        <w:t xml:space="preserve">  │     ├── Pathway 4 (C+W)   ──&gt; Bimodal Clinical+Wearable Stacking</w:t>
      </w:r>
    </w:p>
    <w:p w14:paraId="3BCB6821" w14:textId="77777777" w:rsidR="000C236D" w:rsidRDefault="00000000">
      <w:pPr>
        <w:spacing w:after="0"/>
        <w:ind w:left="432"/>
      </w:pPr>
      <w:r>
        <w:rPr>
          <w:rFonts w:ascii="Consolas" w:hAnsi="Consolas"/>
          <w:color w:val="1E293B"/>
          <w:sz w:val="17"/>
        </w:rPr>
        <w:t xml:space="preserve">  │     ├── Pathway 5 (C+G)   ──&gt; Bimodal Clinical+Gut Stacking</w:t>
      </w:r>
    </w:p>
    <w:p w14:paraId="05668B5D" w14:textId="77777777" w:rsidR="000C236D" w:rsidRDefault="00000000">
      <w:pPr>
        <w:spacing w:after="0"/>
        <w:ind w:left="432"/>
      </w:pPr>
      <w:r>
        <w:rPr>
          <w:rFonts w:ascii="Consolas" w:hAnsi="Consolas"/>
          <w:color w:val="1E293B"/>
          <w:sz w:val="17"/>
        </w:rPr>
        <w:t xml:space="preserve">  │     ├── Pathway 6 (W+G)   ──&gt; Bimodal Wearable+Gut Stacking (L2 LogReg Stacker)</w:t>
      </w:r>
    </w:p>
    <w:p w14:paraId="49FD2C4D" w14:textId="77777777" w:rsidR="000C236D" w:rsidRDefault="00000000">
      <w:pPr>
        <w:spacing w:after="0"/>
        <w:ind w:left="432"/>
      </w:pPr>
      <w:r>
        <w:rPr>
          <w:rFonts w:ascii="Consolas" w:hAnsi="Consolas"/>
          <w:color w:val="1E293B"/>
          <w:sz w:val="17"/>
        </w:rPr>
        <w:t xml:space="preserve">  │     └── Pathway 7 (C+W+G) ──&gt; Trimodal Meta-Learner (Multimodal Stacking)</w:t>
      </w:r>
    </w:p>
    <w:p w14:paraId="109964AF" w14:textId="77777777" w:rsidR="000C236D" w:rsidRDefault="00000000">
      <w:pPr>
        <w:spacing w:after="0"/>
        <w:ind w:left="432"/>
      </w:pPr>
      <w:r>
        <w:rPr>
          <w:rFonts w:ascii="Consolas" w:hAnsi="Consolas"/>
          <w:color w:val="1E293B"/>
          <w:sz w:val="17"/>
        </w:rPr>
        <w:t xml:space="preserve">  │</w:t>
      </w:r>
    </w:p>
    <w:p w14:paraId="67B857D3" w14:textId="77777777" w:rsidR="000C236D" w:rsidRDefault="00000000">
      <w:pPr>
        <w:spacing w:after="0"/>
        <w:ind w:left="432"/>
      </w:pPr>
      <w:r>
        <w:rPr>
          <w:rFonts w:ascii="Consolas" w:hAnsi="Consolas"/>
          <w:color w:val="1E293B"/>
          <w:sz w:val="17"/>
        </w:rPr>
        <w:t xml:space="preserve">  ├── Explainable AI &amp; Clinical Synthesis Engine</w:t>
      </w:r>
    </w:p>
    <w:p w14:paraId="260E3A15" w14:textId="77777777" w:rsidR="000C236D" w:rsidRDefault="00000000">
      <w:pPr>
        <w:spacing w:after="0"/>
        <w:ind w:left="432"/>
      </w:pPr>
      <w:r>
        <w:rPr>
          <w:rFonts w:ascii="Consolas" w:hAnsi="Consolas"/>
          <w:color w:val="1E293B"/>
          <w:sz w:val="17"/>
        </w:rPr>
        <w:t xml:space="preserve">  │     ├── Unified TreeSHAP Engine (15 fitted TreeExplainers across 5 targets)</w:t>
      </w:r>
    </w:p>
    <w:p w14:paraId="0AD6F7D9" w14:textId="77777777" w:rsidR="000C236D" w:rsidRDefault="00000000">
      <w:pPr>
        <w:spacing w:after="0"/>
        <w:ind w:left="432"/>
      </w:pPr>
      <w:r>
        <w:rPr>
          <w:rFonts w:ascii="Consolas" w:hAnsi="Consolas"/>
          <w:color w:val="1E293B"/>
          <w:sz w:val="17"/>
        </w:rPr>
        <w:t xml:space="preserve">  │     └── Medical RAG Service (FAISS Vector Index, 20 Chunks, 5 Guidelines)</w:t>
      </w:r>
    </w:p>
    <w:p w14:paraId="73EEE67E" w14:textId="77777777" w:rsidR="000C236D" w:rsidRDefault="00000000">
      <w:pPr>
        <w:spacing w:after="0"/>
        <w:ind w:left="432"/>
      </w:pPr>
      <w:r>
        <w:rPr>
          <w:rFonts w:ascii="Consolas" w:hAnsi="Consolas"/>
          <w:color w:val="1E293B"/>
          <w:sz w:val="17"/>
        </w:rPr>
        <w:t xml:space="preserve">  │</w:t>
      </w:r>
    </w:p>
    <w:p w14:paraId="2F0D657D" w14:textId="77777777" w:rsidR="000C236D" w:rsidRDefault="00000000">
      <w:pPr>
        <w:spacing w:after="0"/>
        <w:ind w:left="432"/>
      </w:pPr>
      <w:r>
        <w:rPr>
          <w:rFonts w:ascii="Consolas" w:hAnsi="Consolas"/>
          <w:color w:val="1E293B"/>
          <w:sz w:val="17"/>
        </w:rPr>
        <w:t xml:space="preserve">  └── Database &amp; Storage Layer</w:t>
      </w:r>
    </w:p>
    <w:p w14:paraId="2FFB2DAD" w14:textId="77777777" w:rsidR="000C236D" w:rsidRDefault="00000000">
      <w:pPr>
        <w:spacing w:after="0"/>
        <w:ind w:left="432"/>
      </w:pPr>
      <w:r>
        <w:rPr>
          <w:rFonts w:ascii="Consolas" w:hAnsi="Consolas"/>
          <w:color w:val="1E293B"/>
          <w:sz w:val="17"/>
        </w:rPr>
        <w:t xml:space="preserve">        ├── SQLAlchemy 2.0 ORM with Connection Pooling (pool_size=30, max_overflow=20)</w:t>
      </w:r>
    </w:p>
    <w:p w14:paraId="52140157" w14:textId="77777777" w:rsidR="000C236D" w:rsidRDefault="00000000">
      <w:pPr>
        <w:spacing w:after="0"/>
        <w:ind w:left="432"/>
      </w:pPr>
      <w:r>
        <w:rPr>
          <w:rFonts w:ascii="Consolas" w:hAnsi="Consolas"/>
          <w:color w:val="1E293B"/>
          <w:sz w:val="17"/>
        </w:rPr>
        <w:t xml:space="preserve">        └── Neon Cloud Serverless PostgreSQL 17 (10 Relational Tables)</w:t>
      </w:r>
    </w:p>
    <w:p w14:paraId="648448FC" w14:textId="77777777" w:rsidR="000C236D" w:rsidRDefault="00000000">
      <w:pPr>
        <w:spacing w:before="40" w:after="80"/>
      </w:pPr>
      <w:r>
        <w:rPr>
          <w:rFonts w:ascii="Arial" w:hAnsi="Arial"/>
          <w:color w:val="334155"/>
          <w:sz w:val="19"/>
        </w:rPr>
        <w:t>---</w:t>
      </w:r>
    </w:p>
    <w:p w14:paraId="41F0D858" w14:textId="77777777" w:rsidR="000C236D" w:rsidRDefault="00000000">
      <w:pPr>
        <w:pStyle w:val="Heading1"/>
        <w:spacing w:before="280" w:after="120"/>
      </w:pPr>
      <w:r>
        <w:rPr>
          <w:rFonts w:ascii="Arial" w:hAnsi="Arial"/>
          <w:color w:val="1E3A8A"/>
          <w:sz w:val="30"/>
        </w:rPr>
        <w:t>SECTION 4: DATASETS — COMPLETE INVENTORY &amp; SPECIFICATIONS</w:t>
      </w:r>
    </w:p>
    <w:p w14:paraId="4FA877EB" w14:textId="77777777" w:rsidR="000C236D" w:rsidRDefault="00000000">
      <w:pPr>
        <w:pStyle w:val="Heading3"/>
        <w:spacing w:before="160" w:after="40"/>
      </w:pPr>
      <w:r>
        <w:rPr>
          <w:rFonts w:ascii="Arial" w:hAnsi="Arial"/>
          <w:color w:val="0F172A"/>
          <w:sz w:val="21"/>
        </w:rPr>
        <w:t>4.1 Master Dataset Inventory</w:t>
      </w:r>
    </w:p>
    <w:tbl>
      <w:tblPr>
        <w:tblW w:w="0" w:type="auto"/>
        <w:jc w:val="center"/>
        <w:tblLook w:val="04A0" w:firstRow="1" w:lastRow="0" w:firstColumn="1" w:lastColumn="0" w:noHBand="0" w:noVBand="1"/>
      </w:tblPr>
      <w:tblGrid>
        <w:gridCol w:w="2259"/>
        <w:gridCol w:w="1067"/>
        <w:gridCol w:w="1180"/>
        <w:gridCol w:w="1192"/>
        <w:gridCol w:w="1092"/>
        <w:gridCol w:w="1158"/>
        <w:gridCol w:w="1033"/>
        <w:gridCol w:w="1155"/>
      </w:tblGrid>
      <w:tr w:rsidR="000C236D" w14:paraId="29482FFF" w14:textId="77777777">
        <w:trPr>
          <w:jc w:val="center"/>
        </w:trPr>
        <w:tc>
          <w:tcPr>
            <w:tcW w:w="1242" w:type="dxa"/>
            <w:shd w:val="clear" w:color="auto" w:fill="1E3A8A"/>
            <w:tcMar>
              <w:top w:w="80" w:type="dxa"/>
              <w:left w:w="100" w:type="dxa"/>
              <w:bottom w:w="80" w:type="dxa"/>
              <w:right w:w="100" w:type="dxa"/>
            </w:tcMar>
          </w:tcPr>
          <w:p w14:paraId="0D0D44F2" w14:textId="77777777" w:rsidR="000C236D" w:rsidRDefault="00000000">
            <w:pPr>
              <w:spacing w:before="40" w:after="40"/>
            </w:pPr>
            <w:r>
              <w:rPr>
                <w:rFonts w:ascii="Arial" w:hAnsi="Arial"/>
                <w:b/>
                <w:color w:val="FFFFFF"/>
                <w:sz w:val="17"/>
              </w:rPr>
              <w:t>Dataset Name</w:t>
            </w:r>
          </w:p>
        </w:tc>
        <w:tc>
          <w:tcPr>
            <w:tcW w:w="1242" w:type="dxa"/>
            <w:shd w:val="clear" w:color="auto" w:fill="1E3A8A"/>
            <w:tcMar>
              <w:top w:w="80" w:type="dxa"/>
              <w:left w:w="100" w:type="dxa"/>
              <w:bottom w:w="80" w:type="dxa"/>
              <w:right w:w="100" w:type="dxa"/>
            </w:tcMar>
          </w:tcPr>
          <w:p w14:paraId="511AB1D5" w14:textId="77777777" w:rsidR="000C236D" w:rsidRDefault="00000000">
            <w:pPr>
              <w:spacing w:before="40" w:after="40"/>
            </w:pPr>
            <w:r>
              <w:rPr>
                <w:rFonts w:ascii="Arial" w:hAnsi="Arial"/>
                <w:b/>
                <w:color w:val="FFFFFF"/>
                <w:sz w:val="17"/>
              </w:rPr>
              <w:t>Version</w:t>
            </w:r>
          </w:p>
        </w:tc>
        <w:tc>
          <w:tcPr>
            <w:tcW w:w="1242" w:type="dxa"/>
            <w:shd w:val="clear" w:color="auto" w:fill="1E3A8A"/>
            <w:tcMar>
              <w:top w:w="80" w:type="dxa"/>
              <w:left w:w="100" w:type="dxa"/>
              <w:bottom w:w="80" w:type="dxa"/>
              <w:right w:w="100" w:type="dxa"/>
            </w:tcMar>
          </w:tcPr>
          <w:p w14:paraId="082521E2" w14:textId="77777777" w:rsidR="000C236D" w:rsidRDefault="00000000">
            <w:pPr>
              <w:spacing w:before="40" w:after="40"/>
            </w:pPr>
            <w:r>
              <w:rPr>
                <w:rFonts w:ascii="Arial" w:hAnsi="Arial"/>
                <w:b/>
                <w:color w:val="FFFFFF"/>
                <w:sz w:val="17"/>
              </w:rPr>
              <w:t>Modality</w:t>
            </w:r>
          </w:p>
        </w:tc>
        <w:tc>
          <w:tcPr>
            <w:tcW w:w="1242" w:type="dxa"/>
            <w:shd w:val="clear" w:color="auto" w:fill="1E3A8A"/>
            <w:tcMar>
              <w:top w:w="80" w:type="dxa"/>
              <w:left w:w="100" w:type="dxa"/>
              <w:bottom w:w="80" w:type="dxa"/>
              <w:right w:w="100" w:type="dxa"/>
            </w:tcMar>
          </w:tcPr>
          <w:p w14:paraId="139184FD" w14:textId="77777777" w:rsidR="000C236D" w:rsidRDefault="00000000">
            <w:pPr>
              <w:spacing w:before="40" w:after="40"/>
            </w:pPr>
            <w:r>
              <w:rPr>
                <w:rFonts w:ascii="Arial" w:hAnsi="Arial"/>
                <w:b/>
                <w:color w:val="FFFFFF"/>
                <w:sz w:val="17"/>
              </w:rPr>
              <w:t>Source / Status</w:t>
            </w:r>
          </w:p>
        </w:tc>
        <w:tc>
          <w:tcPr>
            <w:tcW w:w="1242" w:type="dxa"/>
            <w:shd w:val="clear" w:color="auto" w:fill="1E3A8A"/>
            <w:tcMar>
              <w:top w:w="80" w:type="dxa"/>
              <w:left w:w="100" w:type="dxa"/>
              <w:bottom w:w="80" w:type="dxa"/>
              <w:right w:w="100" w:type="dxa"/>
            </w:tcMar>
          </w:tcPr>
          <w:p w14:paraId="50A7A5FE" w14:textId="77777777" w:rsidR="000C236D" w:rsidRDefault="00000000">
            <w:pPr>
              <w:spacing w:before="40" w:after="40"/>
            </w:pPr>
            <w:r>
              <w:rPr>
                <w:rFonts w:ascii="Arial" w:hAnsi="Arial"/>
                <w:b/>
                <w:color w:val="FFFFFF"/>
                <w:sz w:val="17"/>
              </w:rPr>
              <w:t>Total Records</w:t>
            </w:r>
          </w:p>
        </w:tc>
        <w:tc>
          <w:tcPr>
            <w:tcW w:w="1242" w:type="dxa"/>
            <w:shd w:val="clear" w:color="auto" w:fill="1E3A8A"/>
            <w:tcMar>
              <w:top w:w="80" w:type="dxa"/>
              <w:left w:w="100" w:type="dxa"/>
              <w:bottom w:w="80" w:type="dxa"/>
              <w:right w:w="100" w:type="dxa"/>
            </w:tcMar>
          </w:tcPr>
          <w:p w14:paraId="4A97D112" w14:textId="77777777" w:rsidR="000C236D" w:rsidRDefault="00000000">
            <w:pPr>
              <w:spacing w:before="40" w:after="40"/>
            </w:pPr>
            <w:r>
              <w:rPr>
                <w:rFonts w:ascii="Arial" w:hAnsi="Arial"/>
                <w:b/>
                <w:color w:val="FFFFFF"/>
                <w:sz w:val="17"/>
              </w:rPr>
              <w:t>Predictors</w:t>
            </w:r>
          </w:p>
        </w:tc>
        <w:tc>
          <w:tcPr>
            <w:tcW w:w="1242" w:type="dxa"/>
            <w:shd w:val="clear" w:color="auto" w:fill="1E3A8A"/>
            <w:tcMar>
              <w:top w:w="80" w:type="dxa"/>
              <w:left w:w="100" w:type="dxa"/>
              <w:bottom w:w="80" w:type="dxa"/>
              <w:right w:w="100" w:type="dxa"/>
            </w:tcMar>
          </w:tcPr>
          <w:p w14:paraId="3D3C8A8A" w14:textId="77777777" w:rsidR="000C236D" w:rsidRDefault="00000000">
            <w:pPr>
              <w:spacing w:before="40" w:after="40"/>
            </w:pPr>
            <w:r>
              <w:rPr>
                <w:rFonts w:ascii="Arial" w:hAnsi="Arial"/>
                <w:b/>
                <w:color w:val="FFFFFF"/>
                <w:sz w:val="17"/>
              </w:rPr>
              <w:t>Target Labels</w:t>
            </w:r>
          </w:p>
        </w:tc>
        <w:tc>
          <w:tcPr>
            <w:tcW w:w="1242" w:type="dxa"/>
            <w:shd w:val="clear" w:color="auto" w:fill="1E3A8A"/>
            <w:tcMar>
              <w:top w:w="80" w:type="dxa"/>
              <w:left w:w="100" w:type="dxa"/>
              <w:bottom w:w="80" w:type="dxa"/>
              <w:right w:w="100" w:type="dxa"/>
            </w:tcMar>
          </w:tcPr>
          <w:p w14:paraId="569B924B" w14:textId="77777777" w:rsidR="000C236D" w:rsidRDefault="00000000">
            <w:pPr>
              <w:spacing w:before="40" w:after="40"/>
            </w:pPr>
            <w:r>
              <w:rPr>
                <w:rFonts w:ascii="Arial" w:hAnsi="Arial"/>
                <w:b/>
                <w:color w:val="FFFFFF"/>
                <w:sz w:val="17"/>
              </w:rPr>
              <w:t>Train / Val / Test Split</w:t>
            </w:r>
          </w:p>
        </w:tc>
      </w:tr>
      <w:tr w:rsidR="000C236D" w14:paraId="2C497F07" w14:textId="77777777">
        <w:trPr>
          <w:jc w:val="center"/>
        </w:trPr>
        <w:tc>
          <w:tcPr>
            <w:tcW w:w="1242" w:type="dxa"/>
            <w:shd w:val="clear" w:color="auto" w:fill="FFFFFF"/>
            <w:tcMar>
              <w:top w:w="60" w:type="dxa"/>
              <w:left w:w="80" w:type="dxa"/>
              <w:bottom w:w="60" w:type="dxa"/>
              <w:right w:w="80" w:type="dxa"/>
            </w:tcMar>
          </w:tcPr>
          <w:p w14:paraId="516620ED" w14:textId="77777777" w:rsidR="000C236D" w:rsidRDefault="00000000">
            <w:pPr>
              <w:spacing w:before="20" w:after="20"/>
            </w:pPr>
            <w:r>
              <w:rPr>
                <w:rFonts w:ascii="Arial" w:hAnsi="Arial"/>
                <w:color w:val="0F172A"/>
                <w:sz w:val="16"/>
              </w:rPr>
              <w:t>Clinical_Dataset.csv</w:t>
            </w:r>
          </w:p>
        </w:tc>
        <w:tc>
          <w:tcPr>
            <w:tcW w:w="1242" w:type="dxa"/>
            <w:shd w:val="clear" w:color="auto" w:fill="FFFFFF"/>
            <w:tcMar>
              <w:top w:w="60" w:type="dxa"/>
              <w:left w:w="80" w:type="dxa"/>
              <w:bottom w:w="60" w:type="dxa"/>
              <w:right w:w="80" w:type="dxa"/>
            </w:tcMar>
          </w:tcPr>
          <w:p w14:paraId="560A1563" w14:textId="77777777" w:rsidR="000C236D" w:rsidRDefault="00000000">
            <w:pPr>
              <w:spacing w:before="20" w:after="20"/>
            </w:pPr>
            <w:r>
              <w:rPr>
                <w:rFonts w:ascii="Arial" w:hAnsi="Arial"/>
                <w:color w:val="0F172A"/>
                <w:sz w:val="16"/>
              </w:rPr>
              <w:t>V4 (Frozen)</w:t>
            </w:r>
          </w:p>
        </w:tc>
        <w:tc>
          <w:tcPr>
            <w:tcW w:w="1242" w:type="dxa"/>
            <w:shd w:val="clear" w:color="auto" w:fill="FFFFFF"/>
            <w:tcMar>
              <w:top w:w="60" w:type="dxa"/>
              <w:left w:w="80" w:type="dxa"/>
              <w:bottom w:w="60" w:type="dxa"/>
              <w:right w:w="80" w:type="dxa"/>
            </w:tcMar>
          </w:tcPr>
          <w:p w14:paraId="5BE36961" w14:textId="77777777" w:rsidR="000C236D" w:rsidRDefault="00000000">
            <w:pPr>
              <w:spacing w:before="20" w:after="20"/>
            </w:pPr>
            <w:r>
              <w:rPr>
                <w:rFonts w:ascii="Arial" w:hAnsi="Arial"/>
                <w:color w:val="0F172A"/>
                <w:sz w:val="16"/>
              </w:rPr>
              <w:t>Clinical Labs &amp; Vitals</w:t>
            </w:r>
          </w:p>
        </w:tc>
        <w:tc>
          <w:tcPr>
            <w:tcW w:w="1242" w:type="dxa"/>
            <w:shd w:val="clear" w:color="auto" w:fill="FFFFFF"/>
            <w:tcMar>
              <w:top w:w="60" w:type="dxa"/>
              <w:left w:w="80" w:type="dxa"/>
              <w:bottom w:w="60" w:type="dxa"/>
              <w:right w:w="80" w:type="dxa"/>
            </w:tcMar>
          </w:tcPr>
          <w:p w14:paraId="3E4E9617" w14:textId="77777777" w:rsidR="000C236D" w:rsidRDefault="00000000">
            <w:pPr>
              <w:spacing w:before="20" w:after="20"/>
            </w:pPr>
            <w:r>
              <w:rPr>
                <w:rFonts w:ascii="Arial" w:hAnsi="Arial"/>
                <w:color w:val="0F172A"/>
                <w:sz w:val="16"/>
              </w:rPr>
              <w:t>Synthetic Multi-Cohort</w:t>
            </w:r>
          </w:p>
        </w:tc>
        <w:tc>
          <w:tcPr>
            <w:tcW w:w="1242" w:type="dxa"/>
            <w:shd w:val="clear" w:color="auto" w:fill="FFFFFF"/>
            <w:tcMar>
              <w:top w:w="60" w:type="dxa"/>
              <w:left w:w="80" w:type="dxa"/>
              <w:bottom w:w="60" w:type="dxa"/>
              <w:right w:w="80" w:type="dxa"/>
            </w:tcMar>
          </w:tcPr>
          <w:p w14:paraId="67E0C0C0" w14:textId="77777777" w:rsidR="000C236D" w:rsidRDefault="00000000">
            <w:pPr>
              <w:spacing w:before="20" w:after="20"/>
            </w:pPr>
            <w:r>
              <w:rPr>
                <w:rFonts w:ascii="Arial" w:hAnsi="Arial"/>
                <w:color w:val="0F172A"/>
                <w:sz w:val="16"/>
              </w:rPr>
              <w:t>20,000</w:t>
            </w:r>
          </w:p>
        </w:tc>
        <w:tc>
          <w:tcPr>
            <w:tcW w:w="1242" w:type="dxa"/>
            <w:shd w:val="clear" w:color="auto" w:fill="FFFFFF"/>
            <w:tcMar>
              <w:top w:w="60" w:type="dxa"/>
              <w:left w:w="80" w:type="dxa"/>
              <w:bottom w:w="60" w:type="dxa"/>
              <w:right w:w="80" w:type="dxa"/>
            </w:tcMar>
          </w:tcPr>
          <w:p w14:paraId="344F8222" w14:textId="77777777" w:rsidR="000C236D" w:rsidRDefault="00000000">
            <w:pPr>
              <w:spacing w:before="20" w:after="20"/>
            </w:pPr>
            <w:r>
              <w:rPr>
                <w:rFonts w:ascii="Arial" w:hAnsi="Arial"/>
                <w:color w:val="0F172A"/>
                <w:sz w:val="16"/>
              </w:rPr>
              <w:t>19 features</w:t>
            </w:r>
          </w:p>
        </w:tc>
        <w:tc>
          <w:tcPr>
            <w:tcW w:w="1242" w:type="dxa"/>
            <w:shd w:val="clear" w:color="auto" w:fill="FFFFFF"/>
            <w:tcMar>
              <w:top w:w="60" w:type="dxa"/>
              <w:left w:w="80" w:type="dxa"/>
              <w:bottom w:w="60" w:type="dxa"/>
              <w:right w:w="80" w:type="dxa"/>
            </w:tcMar>
          </w:tcPr>
          <w:p w14:paraId="694019E8" w14:textId="77777777" w:rsidR="000C236D" w:rsidRDefault="00000000">
            <w:pPr>
              <w:spacing w:before="20" w:after="20"/>
            </w:pPr>
            <w:r>
              <w:rPr>
                <w:rFonts w:ascii="Arial" w:hAnsi="Arial"/>
                <w:color w:val="0F172A"/>
                <w:sz w:val="16"/>
              </w:rPr>
              <w:t>5 targets</w:t>
            </w:r>
          </w:p>
        </w:tc>
        <w:tc>
          <w:tcPr>
            <w:tcW w:w="1242" w:type="dxa"/>
            <w:shd w:val="clear" w:color="auto" w:fill="FFFFFF"/>
            <w:tcMar>
              <w:top w:w="60" w:type="dxa"/>
              <w:left w:w="80" w:type="dxa"/>
              <w:bottom w:w="60" w:type="dxa"/>
              <w:right w:w="80" w:type="dxa"/>
            </w:tcMar>
          </w:tcPr>
          <w:p w14:paraId="5B2EC507" w14:textId="77777777" w:rsidR="000C236D" w:rsidRDefault="00000000">
            <w:pPr>
              <w:spacing w:before="20" w:after="20"/>
            </w:pPr>
            <w:r>
              <w:rPr>
                <w:rFonts w:ascii="Arial" w:hAnsi="Arial"/>
                <w:color w:val="0F172A"/>
                <w:sz w:val="16"/>
              </w:rPr>
              <w:t>14,000 / 3,000 / 3,000 (70/15/15%)</w:t>
            </w:r>
          </w:p>
        </w:tc>
      </w:tr>
      <w:tr w:rsidR="000C236D" w14:paraId="33294818" w14:textId="77777777">
        <w:trPr>
          <w:jc w:val="center"/>
        </w:trPr>
        <w:tc>
          <w:tcPr>
            <w:tcW w:w="1242" w:type="dxa"/>
            <w:shd w:val="clear" w:color="auto" w:fill="F8FAFC"/>
            <w:tcMar>
              <w:top w:w="60" w:type="dxa"/>
              <w:left w:w="80" w:type="dxa"/>
              <w:bottom w:w="60" w:type="dxa"/>
              <w:right w:w="80" w:type="dxa"/>
            </w:tcMar>
          </w:tcPr>
          <w:p w14:paraId="1A9AEF16" w14:textId="77777777" w:rsidR="000C236D" w:rsidRDefault="00000000">
            <w:pPr>
              <w:spacing w:before="20" w:after="20"/>
            </w:pPr>
            <w:r>
              <w:rPr>
                <w:rFonts w:ascii="Arial" w:hAnsi="Arial"/>
                <w:color w:val="0F172A"/>
                <w:sz w:val="16"/>
              </w:rPr>
              <w:t>Wearable_Dataset.csv</w:t>
            </w:r>
          </w:p>
        </w:tc>
        <w:tc>
          <w:tcPr>
            <w:tcW w:w="1242" w:type="dxa"/>
            <w:shd w:val="clear" w:color="auto" w:fill="F8FAFC"/>
            <w:tcMar>
              <w:top w:w="60" w:type="dxa"/>
              <w:left w:w="80" w:type="dxa"/>
              <w:bottom w:w="60" w:type="dxa"/>
              <w:right w:w="80" w:type="dxa"/>
            </w:tcMar>
          </w:tcPr>
          <w:p w14:paraId="44D2D3AB" w14:textId="77777777" w:rsidR="000C236D" w:rsidRDefault="00000000">
            <w:pPr>
              <w:spacing w:before="20" w:after="20"/>
            </w:pPr>
            <w:r>
              <w:rPr>
                <w:rFonts w:ascii="Arial" w:hAnsi="Arial"/>
                <w:color w:val="0F172A"/>
                <w:sz w:val="16"/>
              </w:rPr>
              <w:t>V4 (Frozen)</w:t>
            </w:r>
          </w:p>
        </w:tc>
        <w:tc>
          <w:tcPr>
            <w:tcW w:w="1242" w:type="dxa"/>
            <w:shd w:val="clear" w:color="auto" w:fill="F8FAFC"/>
            <w:tcMar>
              <w:top w:w="60" w:type="dxa"/>
              <w:left w:w="80" w:type="dxa"/>
              <w:bottom w:w="60" w:type="dxa"/>
              <w:right w:w="80" w:type="dxa"/>
            </w:tcMar>
          </w:tcPr>
          <w:p w14:paraId="670F1532" w14:textId="77777777" w:rsidR="000C236D" w:rsidRDefault="00000000">
            <w:pPr>
              <w:spacing w:before="20" w:after="20"/>
            </w:pPr>
            <w:r>
              <w:rPr>
                <w:rFonts w:ascii="Arial" w:hAnsi="Arial"/>
                <w:color w:val="0F172A"/>
                <w:sz w:val="16"/>
              </w:rPr>
              <w:t>CGM &amp; Physiological</w:t>
            </w:r>
          </w:p>
        </w:tc>
        <w:tc>
          <w:tcPr>
            <w:tcW w:w="1242" w:type="dxa"/>
            <w:shd w:val="clear" w:color="auto" w:fill="F8FAFC"/>
            <w:tcMar>
              <w:top w:w="60" w:type="dxa"/>
              <w:left w:w="80" w:type="dxa"/>
              <w:bottom w:w="60" w:type="dxa"/>
              <w:right w:w="80" w:type="dxa"/>
            </w:tcMar>
          </w:tcPr>
          <w:p w14:paraId="48AD0358" w14:textId="77777777" w:rsidR="000C236D" w:rsidRDefault="00000000">
            <w:pPr>
              <w:spacing w:before="20" w:after="20"/>
            </w:pPr>
            <w:r>
              <w:rPr>
                <w:rFonts w:ascii="Arial" w:hAnsi="Arial"/>
                <w:color w:val="0F172A"/>
                <w:sz w:val="16"/>
              </w:rPr>
              <w:t>Synthetic Continuous</w:t>
            </w:r>
          </w:p>
        </w:tc>
        <w:tc>
          <w:tcPr>
            <w:tcW w:w="1242" w:type="dxa"/>
            <w:shd w:val="clear" w:color="auto" w:fill="F8FAFC"/>
            <w:tcMar>
              <w:top w:w="60" w:type="dxa"/>
              <w:left w:w="80" w:type="dxa"/>
              <w:bottom w:w="60" w:type="dxa"/>
              <w:right w:w="80" w:type="dxa"/>
            </w:tcMar>
          </w:tcPr>
          <w:p w14:paraId="30661B30" w14:textId="77777777" w:rsidR="000C236D" w:rsidRDefault="00000000">
            <w:pPr>
              <w:spacing w:before="20" w:after="20"/>
            </w:pPr>
            <w:r>
              <w:rPr>
                <w:rFonts w:ascii="Arial" w:hAnsi="Arial"/>
                <w:color w:val="0F172A"/>
                <w:sz w:val="16"/>
              </w:rPr>
              <w:t>20,000</w:t>
            </w:r>
          </w:p>
        </w:tc>
        <w:tc>
          <w:tcPr>
            <w:tcW w:w="1242" w:type="dxa"/>
            <w:shd w:val="clear" w:color="auto" w:fill="F8FAFC"/>
            <w:tcMar>
              <w:top w:w="60" w:type="dxa"/>
              <w:left w:w="80" w:type="dxa"/>
              <w:bottom w:w="60" w:type="dxa"/>
              <w:right w:w="80" w:type="dxa"/>
            </w:tcMar>
          </w:tcPr>
          <w:p w14:paraId="582DE092" w14:textId="77777777" w:rsidR="000C236D" w:rsidRDefault="00000000">
            <w:pPr>
              <w:spacing w:before="20" w:after="20"/>
            </w:pPr>
            <w:r>
              <w:rPr>
                <w:rFonts w:ascii="Arial" w:hAnsi="Arial"/>
                <w:color w:val="0F172A"/>
                <w:sz w:val="16"/>
              </w:rPr>
              <w:t>10 features</w:t>
            </w:r>
          </w:p>
        </w:tc>
        <w:tc>
          <w:tcPr>
            <w:tcW w:w="1242" w:type="dxa"/>
            <w:shd w:val="clear" w:color="auto" w:fill="F8FAFC"/>
            <w:tcMar>
              <w:top w:w="60" w:type="dxa"/>
              <w:left w:w="80" w:type="dxa"/>
              <w:bottom w:w="60" w:type="dxa"/>
              <w:right w:w="80" w:type="dxa"/>
            </w:tcMar>
          </w:tcPr>
          <w:p w14:paraId="730D1C99" w14:textId="77777777" w:rsidR="000C236D" w:rsidRDefault="00000000">
            <w:pPr>
              <w:spacing w:before="20" w:after="20"/>
            </w:pPr>
            <w:r>
              <w:rPr>
                <w:rFonts w:ascii="Arial" w:hAnsi="Arial"/>
                <w:color w:val="0F172A"/>
                <w:sz w:val="16"/>
              </w:rPr>
              <w:t>5 targets</w:t>
            </w:r>
          </w:p>
        </w:tc>
        <w:tc>
          <w:tcPr>
            <w:tcW w:w="1242" w:type="dxa"/>
            <w:shd w:val="clear" w:color="auto" w:fill="F8FAFC"/>
            <w:tcMar>
              <w:top w:w="60" w:type="dxa"/>
              <w:left w:w="80" w:type="dxa"/>
              <w:bottom w:w="60" w:type="dxa"/>
              <w:right w:w="80" w:type="dxa"/>
            </w:tcMar>
          </w:tcPr>
          <w:p w14:paraId="590F186F" w14:textId="77777777" w:rsidR="000C236D" w:rsidRDefault="00000000">
            <w:pPr>
              <w:spacing w:before="20" w:after="20"/>
            </w:pPr>
            <w:r>
              <w:rPr>
                <w:rFonts w:ascii="Arial" w:hAnsi="Arial"/>
                <w:color w:val="0F172A"/>
                <w:sz w:val="16"/>
              </w:rPr>
              <w:t>14,000 / 3,000 / 3,000 (70/15/15%)</w:t>
            </w:r>
          </w:p>
        </w:tc>
      </w:tr>
      <w:tr w:rsidR="000C236D" w14:paraId="19E633A5" w14:textId="77777777">
        <w:trPr>
          <w:jc w:val="center"/>
        </w:trPr>
        <w:tc>
          <w:tcPr>
            <w:tcW w:w="1242" w:type="dxa"/>
            <w:shd w:val="clear" w:color="auto" w:fill="FFFFFF"/>
            <w:tcMar>
              <w:top w:w="60" w:type="dxa"/>
              <w:left w:w="80" w:type="dxa"/>
              <w:bottom w:w="60" w:type="dxa"/>
              <w:right w:w="80" w:type="dxa"/>
            </w:tcMar>
          </w:tcPr>
          <w:p w14:paraId="51BF9E87" w14:textId="77777777" w:rsidR="000C236D" w:rsidRDefault="00000000">
            <w:pPr>
              <w:spacing w:before="20" w:after="20"/>
            </w:pPr>
            <w:r>
              <w:rPr>
                <w:rFonts w:ascii="Arial" w:hAnsi="Arial"/>
                <w:color w:val="0F172A"/>
                <w:sz w:val="16"/>
              </w:rPr>
              <w:t>Gut_Microbiome_Dataset.csv</w:t>
            </w:r>
          </w:p>
        </w:tc>
        <w:tc>
          <w:tcPr>
            <w:tcW w:w="1242" w:type="dxa"/>
            <w:shd w:val="clear" w:color="auto" w:fill="FFFFFF"/>
            <w:tcMar>
              <w:top w:w="60" w:type="dxa"/>
              <w:left w:w="80" w:type="dxa"/>
              <w:bottom w:w="60" w:type="dxa"/>
              <w:right w:w="80" w:type="dxa"/>
            </w:tcMar>
          </w:tcPr>
          <w:p w14:paraId="3F318AC4" w14:textId="77777777" w:rsidR="000C236D" w:rsidRDefault="00000000">
            <w:pPr>
              <w:spacing w:before="20" w:after="20"/>
            </w:pPr>
            <w:r>
              <w:rPr>
                <w:rFonts w:ascii="Arial" w:hAnsi="Arial"/>
                <w:color w:val="0F172A"/>
                <w:sz w:val="16"/>
              </w:rPr>
              <w:t>V4 (Frozen)</w:t>
            </w:r>
          </w:p>
        </w:tc>
        <w:tc>
          <w:tcPr>
            <w:tcW w:w="1242" w:type="dxa"/>
            <w:shd w:val="clear" w:color="auto" w:fill="FFFFFF"/>
            <w:tcMar>
              <w:top w:w="60" w:type="dxa"/>
              <w:left w:w="80" w:type="dxa"/>
              <w:bottom w:w="60" w:type="dxa"/>
              <w:right w:w="80" w:type="dxa"/>
            </w:tcMar>
          </w:tcPr>
          <w:p w14:paraId="6AA5665B" w14:textId="77777777" w:rsidR="000C236D" w:rsidRDefault="00000000">
            <w:pPr>
              <w:spacing w:before="20" w:after="20"/>
            </w:pPr>
            <w:r>
              <w:rPr>
                <w:rFonts w:ascii="Arial" w:hAnsi="Arial"/>
                <w:color w:val="0F172A"/>
                <w:sz w:val="16"/>
              </w:rPr>
              <w:t>16S rRNA Taxa</w:t>
            </w:r>
          </w:p>
        </w:tc>
        <w:tc>
          <w:tcPr>
            <w:tcW w:w="1242" w:type="dxa"/>
            <w:shd w:val="clear" w:color="auto" w:fill="FFFFFF"/>
            <w:tcMar>
              <w:top w:w="60" w:type="dxa"/>
              <w:left w:w="80" w:type="dxa"/>
              <w:bottom w:w="60" w:type="dxa"/>
              <w:right w:w="80" w:type="dxa"/>
            </w:tcMar>
          </w:tcPr>
          <w:p w14:paraId="66549323" w14:textId="77777777" w:rsidR="000C236D" w:rsidRDefault="00000000">
            <w:pPr>
              <w:spacing w:before="20" w:after="20"/>
            </w:pPr>
            <w:r>
              <w:rPr>
                <w:rFonts w:ascii="Arial" w:hAnsi="Arial"/>
                <w:color w:val="0F172A"/>
                <w:sz w:val="16"/>
              </w:rPr>
              <w:t>Synthetic Metagenomic</w:t>
            </w:r>
          </w:p>
        </w:tc>
        <w:tc>
          <w:tcPr>
            <w:tcW w:w="1242" w:type="dxa"/>
            <w:shd w:val="clear" w:color="auto" w:fill="FFFFFF"/>
            <w:tcMar>
              <w:top w:w="60" w:type="dxa"/>
              <w:left w:w="80" w:type="dxa"/>
              <w:bottom w:w="60" w:type="dxa"/>
              <w:right w:w="80" w:type="dxa"/>
            </w:tcMar>
          </w:tcPr>
          <w:p w14:paraId="559D9D00" w14:textId="77777777" w:rsidR="000C236D" w:rsidRDefault="00000000">
            <w:pPr>
              <w:spacing w:before="20" w:after="20"/>
            </w:pPr>
            <w:r>
              <w:rPr>
                <w:rFonts w:ascii="Arial" w:hAnsi="Arial"/>
                <w:color w:val="0F172A"/>
                <w:sz w:val="16"/>
              </w:rPr>
              <w:t>20,000</w:t>
            </w:r>
          </w:p>
        </w:tc>
        <w:tc>
          <w:tcPr>
            <w:tcW w:w="1242" w:type="dxa"/>
            <w:shd w:val="clear" w:color="auto" w:fill="FFFFFF"/>
            <w:tcMar>
              <w:top w:w="60" w:type="dxa"/>
              <w:left w:w="80" w:type="dxa"/>
              <w:bottom w:w="60" w:type="dxa"/>
              <w:right w:w="80" w:type="dxa"/>
            </w:tcMar>
          </w:tcPr>
          <w:p w14:paraId="1A9CE96F" w14:textId="77777777" w:rsidR="000C236D" w:rsidRDefault="00000000">
            <w:pPr>
              <w:spacing w:before="20" w:after="20"/>
            </w:pPr>
            <w:r>
              <w:rPr>
                <w:rFonts w:ascii="Arial" w:hAnsi="Arial"/>
                <w:color w:val="0F172A"/>
                <w:sz w:val="16"/>
              </w:rPr>
              <w:t>10 features</w:t>
            </w:r>
          </w:p>
        </w:tc>
        <w:tc>
          <w:tcPr>
            <w:tcW w:w="1242" w:type="dxa"/>
            <w:shd w:val="clear" w:color="auto" w:fill="FFFFFF"/>
            <w:tcMar>
              <w:top w:w="60" w:type="dxa"/>
              <w:left w:w="80" w:type="dxa"/>
              <w:bottom w:w="60" w:type="dxa"/>
              <w:right w:w="80" w:type="dxa"/>
            </w:tcMar>
          </w:tcPr>
          <w:p w14:paraId="10B41866" w14:textId="77777777" w:rsidR="000C236D" w:rsidRDefault="00000000">
            <w:pPr>
              <w:spacing w:before="20" w:after="20"/>
            </w:pPr>
            <w:r>
              <w:rPr>
                <w:rFonts w:ascii="Arial" w:hAnsi="Arial"/>
                <w:color w:val="0F172A"/>
                <w:sz w:val="16"/>
              </w:rPr>
              <w:t>5 targets</w:t>
            </w:r>
          </w:p>
        </w:tc>
        <w:tc>
          <w:tcPr>
            <w:tcW w:w="1242" w:type="dxa"/>
            <w:shd w:val="clear" w:color="auto" w:fill="FFFFFF"/>
            <w:tcMar>
              <w:top w:w="60" w:type="dxa"/>
              <w:left w:w="80" w:type="dxa"/>
              <w:bottom w:w="60" w:type="dxa"/>
              <w:right w:w="80" w:type="dxa"/>
            </w:tcMar>
          </w:tcPr>
          <w:p w14:paraId="6818C90F" w14:textId="77777777" w:rsidR="000C236D" w:rsidRDefault="00000000">
            <w:pPr>
              <w:spacing w:before="20" w:after="20"/>
            </w:pPr>
            <w:r>
              <w:rPr>
                <w:rFonts w:ascii="Arial" w:hAnsi="Arial"/>
                <w:color w:val="0F172A"/>
                <w:sz w:val="16"/>
              </w:rPr>
              <w:t>14,000 / 3,000 / 3,000 (70/15/15%)</w:t>
            </w:r>
          </w:p>
        </w:tc>
      </w:tr>
    </w:tbl>
    <w:p w14:paraId="2F5809B3" w14:textId="77777777" w:rsidR="000C236D" w:rsidRDefault="000C236D">
      <w:pPr>
        <w:spacing w:after="120"/>
      </w:pPr>
    </w:p>
    <w:p w14:paraId="5F78D9D0" w14:textId="77777777" w:rsidR="000C236D" w:rsidRDefault="00000000">
      <w:pPr>
        <w:pStyle w:val="Heading3"/>
        <w:spacing w:before="160" w:after="40"/>
      </w:pPr>
      <w:r>
        <w:rPr>
          <w:rFonts w:ascii="Arial" w:hAnsi="Arial"/>
          <w:color w:val="0F172A"/>
          <w:sz w:val="21"/>
        </w:rPr>
        <w:t>4.2 Feature Schema &amp; Physiological Boundaries</w:t>
      </w:r>
    </w:p>
    <w:p w14:paraId="3A48ECD6" w14:textId="77777777" w:rsidR="000C236D" w:rsidRDefault="00000000">
      <w:pPr>
        <w:spacing w:before="40" w:after="80"/>
      </w:pPr>
      <w:r>
        <w:rPr>
          <w:rFonts w:ascii="Arial" w:hAnsi="Arial"/>
          <w:color w:val="334155"/>
          <w:sz w:val="19"/>
        </w:rPr>
        <w:t>#### A. Clinical Dataset Feature Schema (19 Predictors)</w:t>
      </w:r>
    </w:p>
    <w:p w14:paraId="1AB29347" w14:textId="77777777" w:rsidR="000C236D" w:rsidRDefault="00000000">
      <w:pPr>
        <w:spacing w:before="40" w:after="80"/>
      </w:pPr>
      <w:r>
        <w:rPr>
          <w:rFonts w:ascii="Arial" w:hAnsi="Arial"/>
          <w:color w:val="334155"/>
          <w:sz w:val="19"/>
        </w:rPr>
        <w:t>1. `age` (Years, integer, range 18–85, mean=48.2, std=14.1)</w:t>
      </w:r>
    </w:p>
    <w:p w14:paraId="4FC8D3D9" w14:textId="77777777" w:rsidR="000C236D" w:rsidRDefault="00000000">
      <w:pPr>
        <w:spacing w:before="40" w:after="80"/>
      </w:pPr>
      <w:r>
        <w:rPr>
          <w:rFonts w:ascii="Arial" w:hAnsi="Arial"/>
          <w:color w:val="334155"/>
          <w:sz w:val="19"/>
        </w:rPr>
        <w:t>2. `bmi` ($</w:t>
      </w:r>
      <w:r>
        <w:rPr>
          <w:rFonts w:ascii="Arial" w:hAnsi="Arial"/>
          <w:color w:val="334155"/>
          <w:sz w:val="19"/>
        </w:rPr>
        <w:tab/>
        <w:t>ext{kg/m}^2$, float, range 16.0–52.0, mean=27.4, std=5.8)</w:t>
      </w:r>
    </w:p>
    <w:p w14:paraId="6674097E" w14:textId="77777777" w:rsidR="000C236D" w:rsidRDefault="00000000">
      <w:pPr>
        <w:spacing w:before="40" w:after="80"/>
      </w:pPr>
      <w:r>
        <w:rPr>
          <w:rFonts w:ascii="Arial" w:hAnsi="Arial"/>
          <w:color w:val="334155"/>
          <w:sz w:val="19"/>
        </w:rPr>
        <w:t>3. `fasting_glucose` ($</w:t>
      </w:r>
      <w:r>
        <w:rPr>
          <w:rFonts w:ascii="Arial" w:hAnsi="Arial"/>
          <w:color w:val="334155"/>
          <w:sz w:val="19"/>
        </w:rPr>
        <w:tab/>
        <w:t>ext{mg/dL}$, float, range 65.0–280.0, mean=104.5, std=28.3)</w:t>
      </w:r>
    </w:p>
    <w:p w14:paraId="0C9D0290" w14:textId="77777777" w:rsidR="000C236D" w:rsidRDefault="00000000">
      <w:pPr>
        <w:spacing w:before="40" w:after="80"/>
      </w:pPr>
      <w:r>
        <w:rPr>
          <w:rFonts w:ascii="Arial" w:hAnsi="Arial"/>
          <w:color w:val="334155"/>
          <w:sz w:val="19"/>
        </w:rPr>
        <w:t>4. `hba1c` (%, float, range 4.5–13.5, mean=5.85, std=1.24)</w:t>
      </w:r>
    </w:p>
    <w:p w14:paraId="7E781557" w14:textId="77777777" w:rsidR="000C236D" w:rsidRDefault="00000000">
      <w:pPr>
        <w:spacing w:before="40" w:after="80"/>
      </w:pPr>
      <w:r>
        <w:rPr>
          <w:rFonts w:ascii="Arial" w:hAnsi="Arial"/>
          <w:color w:val="334155"/>
          <w:sz w:val="19"/>
        </w:rPr>
        <w:t>5. `systolic_bp` ($</w:t>
      </w:r>
      <w:r>
        <w:rPr>
          <w:rFonts w:ascii="Arial" w:hAnsi="Arial"/>
          <w:color w:val="334155"/>
          <w:sz w:val="19"/>
        </w:rPr>
        <w:tab/>
        <w:t>ext{mmHg}$, integer, range 85–210, mean=124.8, std=16.5)</w:t>
      </w:r>
    </w:p>
    <w:p w14:paraId="5FD7B24D" w14:textId="77777777" w:rsidR="000C236D" w:rsidRDefault="00000000">
      <w:pPr>
        <w:spacing w:before="40" w:after="80"/>
      </w:pPr>
      <w:r>
        <w:rPr>
          <w:rFonts w:ascii="Arial" w:hAnsi="Arial"/>
          <w:color w:val="334155"/>
          <w:sz w:val="19"/>
        </w:rPr>
        <w:t>6. `diastolic_bp` ($</w:t>
      </w:r>
      <w:r>
        <w:rPr>
          <w:rFonts w:ascii="Arial" w:hAnsi="Arial"/>
          <w:color w:val="334155"/>
          <w:sz w:val="19"/>
        </w:rPr>
        <w:tab/>
        <w:t>ext{mmHg}$, integer, range 55–125, mean=79.2, std=10.2)</w:t>
      </w:r>
    </w:p>
    <w:p w14:paraId="70E00C03" w14:textId="77777777" w:rsidR="000C236D" w:rsidRDefault="00000000">
      <w:pPr>
        <w:spacing w:before="40" w:after="80"/>
      </w:pPr>
      <w:r>
        <w:rPr>
          <w:rFonts w:ascii="Arial" w:hAnsi="Arial"/>
          <w:color w:val="334155"/>
          <w:sz w:val="19"/>
        </w:rPr>
        <w:t>7. `total_cholesterol` ($</w:t>
      </w:r>
      <w:r>
        <w:rPr>
          <w:rFonts w:ascii="Arial" w:hAnsi="Arial"/>
          <w:color w:val="334155"/>
          <w:sz w:val="19"/>
        </w:rPr>
        <w:tab/>
        <w:t>ext{mg/dL}$, float, range 110.0–340.0, mean=198.4, std=38.1)</w:t>
      </w:r>
    </w:p>
    <w:p w14:paraId="5E39B956" w14:textId="77777777" w:rsidR="000C236D" w:rsidRDefault="00000000">
      <w:pPr>
        <w:spacing w:before="40" w:after="80"/>
      </w:pPr>
      <w:r>
        <w:rPr>
          <w:rFonts w:ascii="Arial" w:hAnsi="Arial"/>
          <w:color w:val="334155"/>
          <w:sz w:val="19"/>
        </w:rPr>
        <w:t>8. `ldl_cholesterol` ($</w:t>
      </w:r>
      <w:r>
        <w:rPr>
          <w:rFonts w:ascii="Arial" w:hAnsi="Arial"/>
          <w:color w:val="334155"/>
          <w:sz w:val="19"/>
        </w:rPr>
        <w:tab/>
        <w:t>ext{mg/dL}$, float, range 45.0–240.0, mean=118.6, std=32.4)</w:t>
      </w:r>
    </w:p>
    <w:p w14:paraId="678807F5" w14:textId="77777777" w:rsidR="000C236D" w:rsidRDefault="00000000">
      <w:pPr>
        <w:spacing w:before="40" w:after="80"/>
      </w:pPr>
      <w:r>
        <w:rPr>
          <w:rFonts w:ascii="Arial" w:hAnsi="Arial"/>
          <w:color w:val="334155"/>
          <w:sz w:val="19"/>
        </w:rPr>
        <w:t>9. `hdl_cholesterol` ($</w:t>
      </w:r>
      <w:r>
        <w:rPr>
          <w:rFonts w:ascii="Arial" w:hAnsi="Arial"/>
          <w:color w:val="334155"/>
          <w:sz w:val="19"/>
        </w:rPr>
        <w:tab/>
        <w:t>ext{mg/dL}$, float, range 22.0–95.0, mean=49.1, std=13.8)</w:t>
      </w:r>
    </w:p>
    <w:p w14:paraId="68A63B89" w14:textId="77777777" w:rsidR="000C236D" w:rsidRDefault="00000000">
      <w:pPr>
        <w:spacing w:before="40" w:after="80"/>
      </w:pPr>
      <w:r>
        <w:rPr>
          <w:rFonts w:ascii="Arial" w:hAnsi="Arial"/>
          <w:color w:val="334155"/>
          <w:sz w:val="19"/>
        </w:rPr>
        <w:t>10. `triglycerides` ($</w:t>
      </w:r>
      <w:r>
        <w:rPr>
          <w:rFonts w:ascii="Arial" w:hAnsi="Arial"/>
          <w:color w:val="334155"/>
          <w:sz w:val="19"/>
        </w:rPr>
        <w:tab/>
        <w:t>ext{mg/dL}$, float, range 40.0–550.0, mean=152.3, std=68.2)</w:t>
      </w:r>
    </w:p>
    <w:p w14:paraId="4C46E86F" w14:textId="77777777" w:rsidR="000C236D" w:rsidRDefault="00000000">
      <w:pPr>
        <w:spacing w:before="40" w:after="80"/>
      </w:pPr>
      <w:r>
        <w:rPr>
          <w:rFonts w:ascii="Arial" w:hAnsi="Arial"/>
          <w:color w:val="334155"/>
          <w:sz w:val="19"/>
        </w:rPr>
        <w:t>11. `alt` ($</w:t>
      </w:r>
      <w:r>
        <w:rPr>
          <w:rFonts w:ascii="Arial" w:hAnsi="Arial"/>
          <w:color w:val="334155"/>
          <w:sz w:val="19"/>
        </w:rPr>
        <w:tab/>
        <w:t>ext{U/L}$, float, range 7.0–145.0, mean=28.4, std=18.6)</w:t>
      </w:r>
    </w:p>
    <w:p w14:paraId="574FD938" w14:textId="77777777" w:rsidR="000C236D" w:rsidRDefault="00000000">
      <w:pPr>
        <w:spacing w:before="40" w:after="80"/>
      </w:pPr>
      <w:r>
        <w:rPr>
          <w:rFonts w:ascii="Arial" w:hAnsi="Arial"/>
          <w:color w:val="334155"/>
          <w:sz w:val="19"/>
        </w:rPr>
        <w:t>12. `ast` ($</w:t>
      </w:r>
      <w:r>
        <w:rPr>
          <w:rFonts w:ascii="Arial" w:hAnsi="Arial"/>
          <w:color w:val="334155"/>
          <w:sz w:val="19"/>
        </w:rPr>
        <w:tab/>
        <w:t>ext{U/L}$, float, range 8.0–130.0, mean=26.1, std=15.9)</w:t>
      </w:r>
    </w:p>
    <w:p w14:paraId="2D4D0C97" w14:textId="77777777" w:rsidR="000C236D" w:rsidRDefault="00000000">
      <w:pPr>
        <w:spacing w:before="40" w:after="80"/>
      </w:pPr>
      <w:r>
        <w:rPr>
          <w:rFonts w:ascii="Arial" w:hAnsi="Arial"/>
          <w:color w:val="334155"/>
          <w:sz w:val="19"/>
        </w:rPr>
        <w:t>13. `ggt` ($</w:t>
      </w:r>
      <w:r>
        <w:rPr>
          <w:rFonts w:ascii="Arial" w:hAnsi="Arial"/>
          <w:color w:val="334155"/>
          <w:sz w:val="19"/>
        </w:rPr>
        <w:tab/>
        <w:t>ext{U/L}$, float, range 8.0–180.0, mean=32.8, std=22.4)</w:t>
      </w:r>
    </w:p>
    <w:p w14:paraId="7FE8CF20" w14:textId="77777777" w:rsidR="000C236D" w:rsidRDefault="00000000">
      <w:pPr>
        <w:spacing w:before="40" w:after="80"/>
      </w:pPr>
      <w:r>
        <w:rPr>
          <w:rFonts w:ascii="Arial" w:hAnsi="Arial"/>
          <w:color w:val="334155"/>
          <w:sz w:val="19"/>
        </w:rPr>
        <w:t>14. `creatinine` ($</w:t>
      </w:r>
      <w:r>
        <w:rPr>
          <w:rFonts w:ascii="Arial" w:hAnsi="Arial"/>
          <w:color w:val="334155"/>
          <w:sz w:val="19"/>
        </w:rPr>
        <w:tab/>
        <w:t>ext{mg/dL}$, float, range 0.4–2.8, mean=0.92, std=0.28)</w:t>
      </w:r>
    </w:p>
    <w:p w14:paraId="215EE966" w14:textId="77777777" w:rsidR="000C236D" w:rsidRDefault="00000000">
      <w:pPr>
        <w:spacing w:before="40" w:after="80"/>
      </w:pPr>
      <w:r>
        <w:rPr>
          <w:rFonts w:ascii="Arial" w:hAnsi="Arial"/>
          <w:color w:val="334155"/>
          <w:sz w:val="19"/>
        </w:rPr>
        <w:lastRenderedPageBreak/>
        <w:t>15. `uric_acid` ($</w:t>
      </w:r>
      <w:r>
        <w:rPr>
          <w:rFonts w:ascii="Arial" w:hAnsi="Arial"/>
          <w:color w:val="334155"/>
          <w:sz w:val="19"/>
        </w:rPr>
        <w:tab/>
        <w:t>ext{mg/dL}$, float, range 2.5–11.5, mean=5.6, std=1.5)</w:t>
      </w:r>
    </w:p>
    <w:p w14:paraId="512CC1C0" w14:textId="77777777" w:rsidR="000C236D" w:rsidRDefault="00000000">
      <w:pPr>
        <w:spacing w:before="40" w:after="80"/>
      </w:pPr>
      <w:r>
        <w:rPr>
          <w:rFonts w:ascii="Arial" w:hAnsi="Arial"/>
          <w:color w:val="334155"/>
          <w:sz w:val="19"/>
        </w:rPr>
        <w:t>16. `hs_crp` ($</w:t>
      </w:r>
      <w:r>
        <w:rPr>
          <w:rFonts w:ascii="Arial" w:hAnsi="Arial"/>
          <w:color w:val="334155"/>
          <w:sz w:val="19"/>
        </w:rPr>
        <w:tab/>
        <w:t>ext{mg/L}$, float, range 0.1–18.0, mean=2.15, std=2.4)</w:t>
      </w:r>
    </w:p>
    <w:p w14:paraId="3D11B878" w14:textId="77777777" w:rsidR="000C236D" w:rsidRDefault="00000000">
      <w:pPr>
        <w:spacing w:before="40" w:after="80"/>
      </w:pPr>
      <w:r>
        <w:rPr>
          <w:rFonts w:ascii="Arial" w:hAnsi="Arial"/>
          <w:color w:val="334155"/>
          <w:sz w:val="19"/>
        </w:rPr>
        <w:t>17. `insulin_fasting` ($\mu</w:t>
      </w:r>
      <w:r>
        <w:rPr>
          <w:rFonts w:ascii="Arial" w:hAnsi="Arial"/>
          <w:color w:val="334155"/>
          <w:sz w:val="19"/>
        </w:rPr>
        <w:tab/>
        <w:t>ext{IU/mL}$, float, range 2.0–65.0, mean=11.8, std=8.4)</w:t>
      </w:r>
    </w:p>
    <w:p w14:paraId="6BDEA5A3" w14:textId="77777777" w:rsidR="000C236D" w:rsidRDefault="00000000">
      <w:pPr>
        <w:spacing w:before="40" w:after="80"/>
      </w:pPr>
      <w:r>
        <w:rPr>
          <w:rFonts w:ascii="Arial" w:hAnsi="Arial"/>
          <w:color w:val="334155"/>
          <w:sz w:val="19"/>
        </w:rPr>
        <w:t>18. `homa_ir` (Index, float, range 0.4–16.5, calculated: $rac{</w:t>
      </w:r>
      <w:r>
        <w:rPr>
          <w:rFonts w:ascii="Arial" w:hAnsi="Arial"/>
          <w:color w:val="334155"/>
          <w:sz w:val="19"/>
        </w:rPr>
        <w:tab/>
        <w:t xml:space="preserve">ext{glucose} </w:t>
      </w:r>
      <w:r>
        <w:rPr>
          <w:rFonts w:ascii="Arial" w:hAnsi="Arial"/>
          <w:color w:val="334155"/>
          <w:sz w:val="19"/>
        </w:rPr>
        <w:tab/>
        <w:t xml:space="preserve">imes </w:t>
      </w:r>
      <w:r>
        <w:rPr>
          <w:rFonts w:ascii="Arial" w:hAnsi="Arial"/>
          <w:color w:val="334155"/>
          <w:sz w:val="19"/>
        </w:rPr>
        <w:tab/>
        <w:t>ext{insulin}}{405}$, mean=2.94, std=2.18)</w:t>
      </w:r>
    </w:p>
    <w:p w14:paraId="57855A72" w14:textId="77777777" w:rsidR="000C236D" w:rsidRDefault="00000000">
      <w:pPr>
        <w:spacing w:before="40" w:after="80"/>
      </w:pPr>
      <w:r>
        <w:rPr>
          <w:rFonts w:ascii="Arial" w:hAnsi="Arial"/>
          <w:color w:val="334155"/>
          <w:sz w:val="19"/>
        </w:rPr>
        <w:t>19. `waist_circumference` ($</w:t>
      </w:r>
      <w:r>
        <w:rPr>
          <w:rFonts w:ascii="Arial" w:hAnsi="Arial"/>
          <w:color w:val="334155"/>
          <w:sz w:val="19"/>
        </w:rPr>
        <w:tab/>
        <w:t>ext{cm}$, float, range 60.0–145.0, mean=88.5, std=14.2)</w:t>
      </w:r>
    </w:p>
    <w:p w14:paraId="31EBA78C" w14:textId="77777777" w:rsidR="000C236D" w:rsidRDefault="00000000">
      <w:pPr>
        <w:spacing w:before="40" w:after="80"/>
      </w:pPr>
      <w:r>
        <w:rPr>
          <w:rFonts w:ascii="Arial" w:hAnsi="Arial"/>
          <w:color w:val="334155"/>
          <w:sz w:val="19"/>
        </w:rPr>
        <w:t>#### B. Wearable CGM Dataset Feature Schema (10 Predictors)</w:t>
      </w:r>
    </w:p>
    <w:p w14:paraId="3887816C" w14:textId="77777777" w:rsidR="000C236D" w:rsidRDefault="00000000">
      <w:pPr>
        <w:spacing w:before="40" w:after="80"/>
      </w:pPr>
      <w:r>
        <w:rPr>
          <w:rFonts w:ascii="Arial" w:hAnsi="Arial"/>
          <w:color w:val="334155"/>
          <w:sz w:val="19"/>
        </w:rPr>
        <w:t>1. `mean_glucose_24h` ($</w:t>
      </w:r>
      <w:r>
        <w:rPr>
          <w:rFonts w:ascii="Arial" w:hAnsi="Arial"/>
          <w:color w:val="334155"/>
          <w:sz w:val="19"/>
        </w:rPr>
        <w:tab/>
        <w:t>ext{mg/dL}$, float, range 70.0–240.0, mean=108.2, std=24.1)</w:t>
      </w:r>
    </w:p>
    <w:p w14:paraId="417CE4BA" w14:textId="77777777" w:rsidR="000C236D" w:rsidRDefault="00000000">
      <w:pPr>
        <w:spacing w:before="40" w:after="80"/>
      </w:pPr>
      <w:r>
        <w:rPr>
          <w:rFonts w:ascii="Arial" w:hAnsi="Arial"/>
          <w:color w:val="334155"/>
          <w:sz w:val="19"/>
        </w:rPr>
        <w:t>2. `glucose_variability_cv` (%, float, range 10.0–48.0, mean=22.4, std=6.8)</w:t>
      </w:r>
    </w:p>
    <w:p w14:paraId="6F5F7AE6" w14:textId="77777777" w:rsidR="000C236D" w:rsidRDefault="00000000">
      <w:pPr>
        <w:spacing w:before="40" w:after="80"/>
      </w:pPr>
      <w:r>
        <w:rPr>
          <w:rFonts w:ascii="Arial" w:hAnsi="Arial"/>
          <w:color w:val="334155"/>
          <w:sz w:val="19"/>
        </w:rPr>
        <w:t>3. `time_in_range_70_180` (%, float, range 30.0–100.0, mean=86.5, std=12.4)</w:t>
      </w:r>
    </w:p>
    <w:p w14:paraId="3CFAC6C3" w14:textId="77777777" w:rsidR="000C236D" w:rsidRDefault="00000000">
      <w:pPr>
        <w:spacing w:before="40" w:after="80"/>
      </w:pPr>
      <w:r>
        <w:rPr>
          <w:rFonts w:ascii="Arial" w:hAnsi="Arial"/>
          <w:color w:val="334155"/>
          <w:sz w:val="19"/>
        </w:rPr>
        <w:t>4. `time_above_range_180` (%, float, range 0.0–65.0, mean=9.8, std=10.2)</w:t>
      </w:r>
    </w:p>
    <w:p w14:paraId="7BA7EE65" w14:textId="77777777" w:rsidR="000C236D" w:rsidRDefault="00000000">
      <w:pPr>
        <w:spacing w:before="40" w:after="80"/>
      </w:pPr>
      <w:r>
        <w:rPr>
          <w:rFonts w:ascii="Arial" w:hAnsi="Arial"/>
          <w:color w:val="334155"/>
          <w:sz w:val="19"/>
        </w:rPr>
        <w:t>5. `time_below_range_70` (%, float, range 0.0–25.0, mean=3.7, std=3.9)</w:t>
      </w:r>
    </w:p>
    <w:p w14:paraId="7471846F" w14:textId="77777777" w:rsidR="000C236D" w:rsidRDefault="00000000">
      <w:pPr>
        <w:spacing w:before="40" w:after="80"/>
      </w:pPr>
      <w:r>
        <w:rPr>
          <w:rFonts w:ascii="Arial" w:hAnsi="Arial"/>
          <w:color w:val="334155"/>
          <w:sz w:val="19"/>
        </w:rPr>
        <w:t>6. `resting_heart_rate` ($</w:t>
      </w:r>
      <w:r>
        <w:rPr>
          <w:rFonts w:ascii="Arial" w:hAnsi="Arial"/>
          <w:color w:val="334155"/>
          <w:sz w:val="19"/>
        </w:rPr>
        <w:tab/>
        <w:t>ext{bpm}$, integer, range 45–115, mean=68.4, std=9.5)</w:t>
      </w:r>
    </w:p>
    <w:p w14:paraId="41F29E52" w14:textId="77777777" w:rsidR="000C236D" w:rsidRDefault="00000000">
      <w:pPr>
        <w:spacing w:before="40" w:after="80"/>
      </w:pPr>
      <w:r>
        <w:rPr>
          <w:rFonts w:ascii="Arial" w:hAnsi="Arial"/>
          <w:color w:val="334155"/>
          <w:sz w:val="19"/>
        </w:rPr>
        <w:t>7. `hrv_sdnn` ($</w:t>
      </w:r>
      <w:r>
        <w:rPr>
          <w:rFonts w:ascii="Arial" w:hAnsi="Arial"/>
          <w:color w:val="334155"/>
          <w:sz w:val="19"/>
        </w:rPr>
        <w:tab/>
        <w:t>ext{ms}$, float, range 15.0–110.0, mean=48.2, std=16.8)</w:t>
      </w:r>
    </w:p>
    <w:p w14:paraId="13B07D58" w14:textId="77777777" w:rsidR="000C236D" w:rsidRDefault="00000000">
      <w:pPr>
        <w:spacing w:before="40" w:after="80"/>
      </w:pPr>
      <w:r>
        <w:rPr>
          <w:rFonts w:ascii="Arial" w:hAnsi="Arial"/>
          <w:color w:val="334155"/>
          <w:sz w:val="19"/>
        </w:rPr>
        <w:t>8. `sleep_duration_hours` (Hours, float, range 3.5–11.0, mean=7.1, std=1.2)</w:t>
      </w:r>
    </w:p>
    <w:p w14:paraId="74C54C5E" w14:textId="77777777" w:rsidR="000C236D" w:rsidRDefault="00000000">
      <w:pPr>
        <w:spacing w:before="40" w:after="80"/>
      </w:pPr>
      <w:r>
        <w:rPr>
          <w:rFonts w:ascii="Arial" w:hAnsi="Arial"/>
          <w:color w:val="334155"/>
          <w:sz w:val="19"/>
        </w:rPr>
        <w:t>9. `daily_step_count` (Steps, integer, range 800–28000, mean=7450, std=3620)</w:t>
      </w:r>
    </w:p>
    <w:p w14:paraId="500FA337" w14:textId="77777777" w:rsidR="000C236D" w:rsidRDefault="00000000">
      <w:pPr>
        <w:spacing w:before="40" w:after="80"/>
      </w:pPr>
      <w:r>
        <w:rPr>
          <w:rFonts w:ascii="Arial" w:hAnsi="Arial"/>
          <w:color w:val="334155"/>
          <w:sz w:val="19"/>
        </w:rPr>
        <w:t>10. `sedentary_hours` (Hours, float, range 3.0–16.0, mean=8.8, std=2.3)</w:t>
      </w:r>
    </w:p>
    <w:p w14:paraId="02F55292" w14:textId="77777777" w:rsidR="000C236D" w:rsidRDefault="00000000">
      <w:pPr>
        <w:spacing w:before="40" w:after="80"/>
      </w:pPr>
      <w:r>
        <w:rPr>
          <w:rFonts w:ascii="Arial" w:hAnsi="Arial"/>
          <w:color w:val="334155"/>
          <w:sz w:val="19"/>
        </w:rPr>
        <w:t>#### C. Gut Microbiome Dataset Feature Schema (10 Relative Abundance Predictors)</w:t>
      </w:r>
    </w:p>
    <w:p w14:paraId="186D597F" w14:textId="77777777" w:rsidR="000C236D" w:rsidRDefault="00000000">
      <w:pPr>
        <w:spacing w:before="40" w:after="80"/>
      </w:pPr>
      <w:r>
        <w:rPr>
          <w:rFonts w:ascii="Arial" w:hAnsi="Arial"/>
          <w:color w:val="334155"/>
          <w:sz w:val="19"/>
        </w:rPr>
        <w:t>1. `Bifidobacterium` (%, float, range 0.5–28.0, mean=8.4, std=4.6)</w:t>
      </w:r>
    </w:p>
    <w:p w14:paraId="360F284B" w14:textId="77777777" w:rsidR="000C236D" w:rsidRDefault="00000000">
      <w:pPr>
        <w:spacing w:before="40" w:after="80"/>
      </w:pPr>
      <w:r>
        <w:rPr>
          <w:rFonts w:ascii="Arial" w:hAnsi="Arial"/>
          <w:color w:val="334155"/>
          <w:sz w:val="19"/>
        </w:rPr>
        <w:t>2. `Lactobacillus` (%, float, range 0.2–18.0, mean=4.2, std=2.8)</w:t>
      </w:r>
    </w:p>
    <w:p w14:paraId="7E8996D7" w14:textId="77777777" w:rsidR="000C236D" w:rsidRDefault="00000000">
      <w:pPr>
        <w:spacing w:before="40" w:after="80"/>
      </w:pPr>
      <w:r>
        <w:rPr>
          <w:rFonts w:ascii="Arial" w:hAnsi="Arial"/>
          <w:color w:val="334155"/>
          <w:sz w:val="19"/>
        </w:rPr>
        <w:t>3. `Akkermansia` (%, float, range 0.0–12.0, mean=2.8, std=2.1)</w:t>
      </w:r>
    </w:p>
    <w:p w14:paraId="7F6CAEE3" w14:textId="77777777" w:rsidR="000C236D" w:rsidRDefault="00000000">
      <w:pPr>
        <w:spacing w:before="40" w:after="80"/>
      </w:pPr>
      <w:r>
        <w:rPr>
          <w:rFonts w:ascii="Arial" w:hAnsi="Arial"/>
          <w:color w:val="334155"/>
          <w:sz w:val="19"/>
        </w:rPr>
        <w:t>4. `Faecalibacterium` (%, float, range 1.0–24.0, mean=9.1, std=4.2)</w:t>
      </w:r>
    </w:p>
    <w:p w14:paraId="077E332E" w14:textId="77777777" w:rsidR="000C236D" w:rsidRDefault="00000000">
      <w:pPr>
        <w:spacing w:before="40" w:after="80"/>
      </w:pPr>
      <w:r>
        <w:rPr>
          <w:rFonts w:ascii="Arial" w:hAnsi="Arial"/>
          <w:color w:val="334155"/>
          <w:sz w:val="19"/>
        </w:rPr>
        <w:t>5. `Bacteroides` (%, float, range 8.0–45.0, mean=24.6, std=7.5)</w:t>
      </w:r>
    </w:p>
    <w:p w14:paraId="0F7E10CE" w14:textId="77777777" w:rsidR="000C236D" w:rsidRDefault="00000000">
      <w:pPr>
        <w:spacing w:before="40" w:after="80"/>
      </w:pPr>
      <w:r>
        <w:rPr>
          <w:rFonts w:ascii="Arial" w:hAnsi="Arial"/>
          <w:color w:val="334155"/>
          <w:sz w:val="19"/>
        </w:rPr>
        <w:t>6. `Firmicutes` (%, float, range 15.0–65.0, mean=38.2, std=9.4)</w:t>
      </w:r>
    </w:p>
    <w:p w14:paraId="72575EF0" w14:textId="77777777" w:rsidR="000C236D" w:rsidRDefault="00000000">
      <w:pPr>
        <w:spacing w:before="40" w:after="80"/>
      </w:pPr>
      <w:r>
        <w:rPr>
          <w:rFonts w:ascii="Arial" w:hAnsi="Arial"/>
          <w:color w:val="334155"/>
          <w:sz w:val="19"/>
        </w:rPr>
        <w:t>7. `Prevotella` (%, float, range 0.5–32.0, mean=7.8, std=6.1)</w:t>
      </w:r>
    </w:p>
    <w:p w14:paraId="1CE20E8E" w14:textId="77777777" w:rsidR="000C236D" w:rsidRDefault="00000000">
      <w:pPr>
        <w:spacing w:before="40" w:after="80"/>
      </w:pPr>
      <w:r>
        <w:rPr>
          <w:rFonts w:ascii="Arial" w:hAnsi="Arial"/>
          <w:color w:val="334155"/>
          <w:sz w:val="19"/>
        </w:rPr>
        <w:t>8. `Roseburia` (%, float, range 0.2–14.0, mean=3.9, std=2.4)</w:t>
      </w:r>
    </w:p>
    <w:p w14:paraId="275530AF" w14:textId="77777777" w:rsidR="000C236D" w:rsidRDefault="00000000">
      <w:pPr>
        <w:spacing w:before="40" w:after="80"/>
      </w:pPr>
      <w:r>
        <w:rPr>
          <w:rFonts w:ascii="Arial" w:hAnsi="Arial"/>
          <w:color w:val="334155"/>
          <w:sz w:val="19"/>
        </w:rPr>
        <w:t>9. `Ruminococcus` (%, float, range 0.5–16.0, mean=4.8, std=2.9)</w:t>
      </w:r>
    </w:p>
    <w:p w14:paraId="0A396DEA" w14:textId="77777777" w:rsidR="000C236D" w:rsidRDefault="00000000">
      <w:pPr>
        <w:spacing w:before="40" w:after="80"/>
      </w:pPr>
      <w:r>
        <w:rPr>
          <w:rFonts w:ascii="Arial" w:hAnsi="Arial"/>
          <w:color w:val="334155"/>
          <w:sz w:val="19"/>
        </w:rPr>
        <w:t>10. `Enterobacteriaceae` (%, float, range 0.0–15.0, mean=1.8, std=2.2)</w:t>
      </w:r>
    </w:p>
    <w:p w14:paraId="583A504C" w14:textId="77777777" w:rsidR="000C236D" w:rsidRDefault="00000000">
      <w:pPr>
        <w:pStyle w:val="Heading3"/>
        <w:spacing w:before="160" w:after="40"/>
      </w:pPr>
      <w:r>
        <w:rPr>
          <w:rFonts w:ascii="Arial" w:hAnsi="Arial"/>
          <w:color w:val="0F172A"/>
          <w:sz w:val="21"/>
        </w:rPr>
        <w:t>4.3 Master Patient Split Protocol</w:t>
      </w:r>
    </w:p>
    <w:p w14:paraId="5027467B" w14:textId="77777777" w:rsidR="000C236D" w:rsidRDefault="00000000">
      <w:pPr>
        <w:pStyle w:val="ListBullet"/>
        <w:spacing w:before="20" w:after="20"/>
      </w:pPr>
      <w:r>
        <w:rPr>
          <w:rFonts w:ascii="Arial" w:hAnsi="Arial"/>
          <w:b/>
          <w:color w:val="0F172A"/>
          <w:sz w:val="19"/>
        </w:rPr>
        <w:t>Split File:</w:t>
      </w:r>
      <w:r>
        <w:rPr>
          <w:rFonts w:ascii="Arial" w:hAnsi="Arial"/>
          <w:color w:val="334155"/>
          <w:sz w:val="19"/>
        </w:rPr>
        <w:t xml:space="preserve"> `archive/legacy_datasets/expert_models_splits/patient_split.csv`</w:t>
      </w:r>
    </w:p>
    <w:p w14:paraId="0DC7B27B" w14:textId="77777777" w:rsidR="000C236D" w:rsidRDefault="00000000">
      <w:pPr>
        <w:pStyle w:val="ListBullet"/>
        <w:spacing w:before="20" w:after="20"/>
      </w:pPr>
      <w:r>
        <w:rPr>
          <w:rFonts w:ascii="Arial" w:hAnsi="Arial"/>
          <w:b/>
          <w:color w:val="0F172A"/>
          <w:sz w:val="19"/>
        </w:rPr>
        <w:t>Partition Size:</w:t>
      </w:r>
      <w:r>
        <w:rPr>
          <w:rFonts w:ascii="Arial" w:hAnsi="Arial"/>
          <w:color w:val="334155"/>
          <w:sz w:val="19"/>
        </w:rPr>
        <w:t xml:space="preserve"> Exactly 20,000 unified patient IDs partitioned into:</w:t>
      </w:r>
    </w:p>
    <w:p w14:paraId="4116CB56" w14:textId="77777777" w:rsidR="000C236D" w:rsidRDefault="00000000">
      <w:pPr>
        <w:spacing w:before="40" w:after="80"/>
      </w:pPr>
      <w:r>
        <w:rPr>
          <w:rFonts w:ascii="Arial" w:hAnsi="Arial"/>
          <w:color w:val="334155"/>
          <w:sz w:val="19"/>
        </w:rPr>
        <w:t xml:space="preserve">* </w:t>
      </w:r>
      <w:r>
        <w:rPr>
          <w:rFonts w:ascii="Arial" w:hAnsi="Arial"/>
          <w:b/>
          <w:color w:val="0F172A"/>
          <w:sz w:val="19"/>
        </w:rPr>
        <w:t>Training Set:</w:t>
      </w:r>
      <w:r>
        <w:rPr>
          <w:rFonts w:ascii="Arial" w:hAnsi="Arial"/>
          <w:color w:val="334155"/>
          <w:sz w:val="19"/>
        </w:rPr>
        <w:t xml:space="preserve"> 14,000 patients (70.0%)</w:t>
      </w:r>
    </w:p>
    <w:p w14:paraId="228373FE" w14:textId="77777777" w:rsidR="000C236D" w:rsidRDefault="00000000">
      <w:pPr>
        <w:spacing w:before="40" w:after="80"/>
      </w:pPr>
      <w:r>
        <w:rPr>
          <w:rFonts w:ascii="Arial" w:hAnsi="Arial"/>
          <w:color w:val="334155"/>
          <w:sz w:val="19"/>
        </w:rPr>
        <w:t xml:space="preserve">* </w:t>
      </w:r>
      <w:r>
        <w:rPr>
          <w:rFonts w:ascii="Arial" w:hAnsi="Arial"/>
          <w:b/>
          <w:color w:val="0F172A"/>
          <w:sz w:val="19"/>
        </w:rPr>
        <w:t>Validation Set:</w:t>
      </w:r>
      <w:r>
        <w:rPr>
          <w:rFonts w:ascii="Arial" w:hAnsi="Arial"/>
          <w:color w:val="334155"/>
          <w:sz w:val="19"/>
        </w:rPr>
        <w:t xml:space="preserve"> 3,000 patients (15.0%)</w:t>
      </w:r>
    </w:p>
    <w:p w14:paraId="28059145" w14:textId="77777777" w:rsidR="000C236D" w:rsidRDefault="00000000">
      <w:pPr>
        <w:spacing w:before="40" w:after="80"/>
      </w:pPr>
      <w:r>
        <w:rPr>
          <w:rFonts w:ascii="Arial" w:hAnsi="Arial"/>
          <w:color w:val="334155"/>
          <w:sz w:val="19"/>
        </w:rPr>
        <w:t xml:space="preserve">* </w:t>
      </w:r>
      <w:r>
        <w:rPr>
          <w:rFonts w:ascii="Arial" w:hAnsi="Arial"/>
          <w:b/>
          <w:color w:val="0F172A"/>
          <w:sz w:val="19"/>
        </w:rPr>
        <w:t>Test Set:</w:t>
      </w:r>
      <w:r>
        <w:rPr>
          <w:rFonts w:ascii="Arial" w:hAnsi="Arial"/>
          <w:color w:val="334155"/>
          <w:sz w:val="19"/>
        </w:rPr>
        <w:t xml:space="preserve"> 3,000 patients (15.0%)</w:t>
      </w:r>
    </w:p>
    <w:p w14:paraId="78A2CE2B" w14:textId="77777777" w:rsidR="000C236D" w:rsidRDefault="00000000">
      <w:pPr>
        <w:pStyle w:val="ListBullet"/>
        <w:spacing w:before="20" w:after="20"/>
      </w:pPr>
      <w:r>
        <w:rPr>
          <w:rFonts w:ascii="Arial" w:hAnsi="Arial"/>
          <w:b/>
          <w:color w:val="0F172A"/>
          <w:sz w:val="19"/>
        </w:rPr>
        <w:t>Leakage Defense:</w:t>
      </w:r>
      <w:r>
        <w:rPr>
          <w:rFonts w:ascii="Arial" w:hAnsi="Arial"/>
          <w:color w:val="334155"/>
          <w:sz w:val="19"/>
        </w:rPr>
        <w:t xml:space="preserve"> The exact same patient IDs are indexed across Clinical, Wearable, and Gut datasets. No patient in the test set was ever used in training or hyperparameter tuning.</w:t>
      </w:r>
    </w:p>
    <w:p w14:paraId="18CC3A1D" w14:textId="77777777" w:rsidR="000C236D" w:rsidRDefault="00000000">
      <w:pPr>
        <w:spacing w:before="40" w:after="80"/>
      </w:pPr>
      <w:r>
        <w:rPr>
          <w:rFonts w:ascii="Arial" w:hAnsi="Arial"/>
          <w:color w:val="334155"/>
          <w:sz w:val="19"/>
        </w:rPr>
        <w:t>---</w:t>
      </w:r>
    </w:p>
    <w:p w14:paraId="40C7F998" w14:textId="77777777" w:rsidR="00AC2543" w:rsidRDefault="00AC2543">
      <w:pPr>
        <w:pStyle w:val="Heading1"/>
        <w:spacing w:before="280" w:after="120"/>
        <w:rPr>
          <w:rFonts w:ascii="Arial" w:hAnsi="Arial"/>
          <w:color w:val="1E3A8A"/>
          <w:sz w:val="30"/>
        </w:rPr>
      </w:pPr>
    </w:p>
    <w:p w14:paraId="6DDE32FD" w14:textId="01C36A0C" w:rsidR="000C236D" w:rsidRDefault="00000000">
      <w:pPr>
        <w:pStyle w:val="Heading1"/>
        <w:spacing w:before="280" w:after="120"/>
      </w:pPr>
      <w:r>
        <w:rPr>
          <w:rFonts w:ascii="Arial" w:hAnsi="Arial"/>
          <w:color w:val="1E3A8A"/>
          <w:sz w:val="30"/>
        </w:rPr>
        <w:t>SECTION 5: DATASET EVOLUTION V1 → V2 → V3 → V4</w:t>
      </w:r>
    </w:p>
    <w:p w14:paraId="0057068E" w14:textId="77777777" w:rsidR="000C236D" w:rsidRDefault="00000000">
      <w:pPr>
        <w:spacing w:after="0"/>
        <w:ind w:left="432"/>
      </w:pPr>
      <w:r>
        <w:rPr>
          <w:rFonts w:ascii="Consolas" w:hAnsi="Consolas"/>
          <w:color w:val="1E293B"/>
          <w:sz w:val="17"/>
        </w:rPr>
        <w:t>┌─────────────────────────────────────────────────────────────────────────────┐</w:t>
      </w:r>
    </w:p>
    <w:p w14:paraId="25A325C4" w14:textId="77777777" w:rsidR="000C236D" w:rsidRDefault="00000000">
      <w:pPr>
        <w:spacing w:after="0"/>
        <w:ind w:left="432"/>
      </w:pPr>
      <w:r>
        <w:rPr>
          <w:rFonts w:ascii="Consolas" w:hAnsi="Consolas"/>
          <w:color w:val="1E293B"/>
          <w:sz w:val="17"/>
        </w:rPr>
        <w:t>│                       DATASET GENERATION EVOLUTION                          │</w:t>
      </w:r>
    </w:p>
    <w:p w14:paraId="7EECA22C" w14:textId="77777777" w:rsidR="000C236D" w:rsidRDefault="00000000">
      <w:pPr>
        <w:spacing w:after="0"/>
        <w:ind w:left="432"/>
      </w:pPr>
      <w:r>
        <w:rPr>
          <w:rFonts w:ascii="Consolas" w:hAnsi="Consolas"/>
          <w:color w:val="1E293B"/>
          <w:sz w:val="17"/>
        </w:rPr>
        <w:t>├─────────────────┬─────────────────┬─────────────────┬───────────────────────┤</w:t>
      </w:r>
    </w:p>
    <w:p w14:paraId="571675A2" w14:textId="77777777" w:rsidR="000C236D" w:rsidRDefault="00000000">
      <w:pPr>
        <w:spacing w:after="0"/>
        <w:ind w:left="432"/>
      </w:pPr>
      <w:r>
        <w:rPr>
          <w:rFonts w:ascii="Consolas" w:hAnsi="Consolas"/>
          <w:color w:val="1E293B"/>
          <w:sz w:val="17"/>
        </w:rPr>
        <w:t>│   V1 Baseline   │  V2 Calibration │  V3 Multi-Label │  V4 Frozen Benchmark  │</w:t>
      </w:r>
    </w:p>
    <w:p w14:paraId="13ABA73D" w14:textId="77777777" w:rsidR="000C236D" w:rsidRDefault="00000000">
      <w:pPr>
        <w:spacing w:after="0"/>
        <w:ind w:left="432"/>
      </w:pPr>
      <w:r>
        <w:rPr>
          <w:rFonts w:ascii="Consolas" w:hAnsi="Consolas"/>
          <w:color w:val="1E293B"/>
          <w:sz w:val="17"/>
        </w:rPr>
        <w:t>│ (Independent)   │ (Cross-Correlated│  (Multi-Target) │ (Clean Targets &amp; Meta)│</w:t>
      </w:r>
    </w:p>
    <w:p w14:paraId="3B3B8B67" w14:textId="77777777" w:rsidR="000C236D" w:rsidRDefault="00000000">
      <w:pPr>
        <w:spacing w:after="0"/>
        <w:ind w:left="432"/>
      </w:pPr>
      <w:r>
        <w:rPr>
          <w:rFonts w:ascii="Consolas" w:hAnsi="Consolas"/>
          <w:color w:val="1E293B"/>
          <w:sz w:val="17"/>
        </w:rPr>
        <w:t>│  Acc: ~82.4%    │  Acc: ~86.8%    │  Acc: ~88.5%    │  Acc: ~89.6% - 94.2%  │</w:t>
      </w:r>
    </w:p>
    <w:p w14:paraId="765FC9C1" w14:textId="77777777" w:rsidR="000C236D" w:rsidRDefault="00000000">
      <w:pPr>
        <w:spacing w:after="0"/>
        <w:ind w:left="432"/>
      </w:pPr>
      <w:r>
        <w:rPr>
          <w:rFonts w:ascii="Consolas" w:hAnsi="Consolas"/>
          <w:color w:val="1E293B"/>
          <w:sz w:val="17"/>
        </w:rPr>
        <w:t>│  F1: ~0.76      │  F1: ~0.82      │  F1: ~0.85      │  Macro F1: ~0.88-0.92 │</w:t>
      </w:r>
    </w:p>
    <w:p w14:paraId="53CBDB10" w14:textId="77777777" w:rsidR="000C236D" w:rsidRDefault="00000000">
      <w:pPr>
        <w:spacing w:after="0"/>
        <w:ind w:left="432"/>
      </w:pPr>
      <w:r>
        <w:rPr>
          <w:rFonts w:ascii="Consolas" w:hAnsi="Consolas"/>
          <w:color w:val="1E293B"/>
          <w:sz w:val="17"/>
        </w:rPr>
        <w:t>└─────────────────┴─────────────────┴─────────────────┴───────────────────────┘</w:t>
      </w:r>
    </w:p>
    <w:p w14:paraId="4E9FC8A8" w14:textId="77777777" w:rsidR="000C236D" w:rsidRDefault="00000000">
      <w:pPr>
        <w:pStyle w:val="Heading3"/>
        <w:spacing w:before="160" w:after="40"/>
      </w:pPr>
      <w:r>
        <w:rPr>
          <w:rFonts w:ascii="Arial" w:hAnsi="Arial"/>
          <w:color w:val="0F172A"/>
          <w:sz w:val="21"/>
        </w:rPr>
        <w:t>5.1 Comprehensive Version Evolution Matrix</w:t>
      </w:r>
    </w:p>
    <w:tbl>
      <w:tblPr>
        <w:tblW w:w="0" w:type="auto"/>
        <w:jc w:val="center"/>
        <w:tblLook w:val="04A0" w:firstRow="1" w:lastRow="0" w:firstColumn="1" w:lastColumn="0" w:noHBand="0" w:noVBand="1"/>
      </w:tblPr>
      <w:tblGrid>
        <w:gridCol w:w="1987"/>
        <w:gridCol w:w="1987"/>
        <w:gridCol w:w="1987"/>
        <w:gridCol w:w="1987"/>
        <w:gridCol w:w="1987"/>
      </w:tblGrid>
      <w:tr w:rsidR="000C236D" w14:paraId="2B9CDA33" w14:textId="77777777">
        <w:trPr>
          <w:jc w:val="center"/>
        </w:trPr>
        <w:tc>
          <w:tcPr>
            <w:tcW w:w="1987" w:type="dxa"/>
            <w:shd w:val="clear" w:color="auto" w:fill="1E3A8A"/>
            <w:tcMar>
              <w:top w:w="80" w:type="dxa"/>
              <w:left w:w="100" w:type="dxa"/>
              <w:bottom w:w="80" w:type="dxa"/>
              <w:right w:w="100" w:type="dxa"/>
            </w:tcMar>
          </w:tcPr>
          <w:p w14:paraId="62E1B8AF" w14:textId="77777777" w:rsidR="000C236D" w:rsidRDefault="00000000">
            <w:pPr>
              <w:spacing w:before="40" w:after="40"/>
            </w:pPr>
            <w:r>
              <w:rPr>
                <w:rFonts w:ascii="Arial" w:hAnsi="Arial"/>
                <w:b/>
                <w:color w:val="FFFFFF"/>
                <w:sz w:val="17"/>
              </w:rPr>
              <w:t>Evaluation Dimension</w:t>
            </w:r>
          </w:p>
        </w:tc>
        <w:tc>
          <w:tcPr>
            <w:tcW w:w="1987" w:type="dxa"/>
            <w:shd w:val="clear" w:color="auto" w:fill="1E3A8A"/>
            <w:tcMar>
              <w:top w:w="80" w:type="dxa"/>
              <w:left w:w="100" w:type="dxa"/>
              <w:bottom w:w="80" w:type="dxa"/>
              <w:right w:w="100" w:type="dxa"/>
            </w:tcMar>
          </w:tcPr>
          <w:p w14:paraId="087701BF" w14:textId="77777777" w:rsidR="000C236D" w:rsidRDefault="00000000">
            <w:pPr>
              <w:spacing w:before="40" w:after="40"/>
            </w:pPr>
            <w:r>
              <w:rPr>
                <w:rFonts w:ascii="Arial" w:hAnsi="Arial"/>
                <w:b/>
                <w:color w:val="FFFFFF"/>
                <w:sz w:val="17"/>
              </w:rPr>
              <w:t>Dataset V1 (Initial)</w:t>
            </w:r>
          </w:p>
        </w:tc>
        <w:tc>
          <w:tcPr>
            <w:tcW w:w="1987" w:type="dxa"/>
            <w:shd w:val="clear" w:color="auto" w:fill="1E3A8A"/>
            <w:tcMar>
              <w:top w:w="80" w:type="dxa"/>
              <w:left w:w="100" w:type="dxa"/>
              <w:bottom w:w="80" w:type="dxa"/>
              <w:right w:w="100" w:type="dxa"/>
            </w:tcMar>
          </w:tcPr>
          <w:p w14:paraId="588AACA4" w14:textId="77777777" w:rsidR="000C236D" w:rsidRDefault="00000000">
            <w:pPr>
              <w:spacing w:before="40" w:after="40"/>
            </w:pPr>
            <w:r>
              <w:rPr>
                <w:rFonts w:ascii="Arial" w:hAnsi="Arial"/>
                <w:b/>
                <w:color w:val="FFFFFF"/>
                <w:sz w:val="17"/>
              </w:rPr>
              <w:t>Dataset V2 (Correlated)</w:t>
            </w:r>
          </w:p>
        </w:tc>
        <w:tc>
          <w:tcPr>
            <w:tcW w:w="1987" w:type="dxa"/>
            <w:shd w:val="clear" w:color="auto" w:fill="1E3A8A"/>
            <w:tcMar>
              <w:top w:w="80" w:type="dxa"/>
              <w:left w:w="100" w:type="dxa"/>
              <w:bottom w:w="80" w:type="dxa"/>
              <w:right w:w="100" w:type="dxa"/>
            </w:tcMar>
          </w:tcPr>
          <w:p w14:paraId="5B0DE884" w14:textId="77777777" w:rsidR="000C236D" w:rsidRDefault="00000000">
            <w:pPr>
              <w:spacing w:before="40" w:after="40"/>
            </w:pPr>
            <w:r>
              <w:rPr>
                <w:rFonts w:ascii="Arial" w:hAnsi="Arial"/>
                <w:b/>
                <w:color w:val="FFFFFF"/>
                <w:sz w:val="17"/>
              </w:rPr>
              <w:t>Dataset V3 (Multi-Disease)</w:t>
            </w:r>
          </w:p>
        </w:tc>
        <w:tc>
          <w:tcPr>
            <w:tcW w:w="1987" w:type="dxa"/>
            <w:shd w:val="clear" w:color="auto" w:fill="1E3A8A"/>
            <w:tcMar>
              <w:top w:w="80" w:type="dxa"/>
              <w:left w:w="100" w:type="dxa"/>
              <w:bottom w:w="80" w:type="dxa"/>
              <w:right w:w="100" w:type="dxa"/>
            </w:tcMar>
          </w:tcPr>
          <w:p w14:paraId="3F9E0118" w14:textId="77777777" w:rsidR="000C236D" w:rsidRDefault="00000000">
            <w:pPr>
              <w:spacing w:before="40" w:after="40"/>
            </w:pPr>
            <w:r>
              <w:rPr>
                <w:rFonts w:ascii="Arial" w:hAnsi="Arial"/>
                <w:b/>
                <w:color w:val="FFFFFF"/>
                <w:sz w:val="17"/>
              </w:rPr>
              <w:t>Dataset V4 (Final Frozen)</w:t>
            </w:r>
          </w:p>
        </w:tc>
      </w:tr>
      <w:tr w:rsidR="000C236D" w14:paraId="65951324" w14:textId="77777777">
        <w:trPr>
          <w:jc w:val="center"/>
        </w:trPr>
        <w:tc>
          <w:tcPr>
            <w:tcW w:w="1987" w:type="dxa"/>
            <w:shd w:val="clear" w:color="auto" w:fill="FFFFFF"/>
            <w:tcMar>
              <w:top w:w="60" w:type="dxa"/>
              <w:left w:w="80" w:type="dxa"/>
              <w:bottom w:w="60" w:type="dxa"/>
              <w:right w:w="80" w:type="dxa"/>
            </w:tcMar>
          </w:tcPr>
          <w:p w14:paraId="3B6BA042" w14:textId="77777777" w:rsidR="000C236D" w:rsidRDefault="00000000">
            <w:pPr>
              <w:spacing w:before="20" w:after="20"/>
            </w:pPr>
            <w:r>
              <w:rPr>
                <w:rFonts w:ascii="Arial" w:hAnsi="Arial"/>
                <w:color w:val="0F172A"/>
                <w:sz w:val="16"/>
              </w:rPr>
              <w:t>Cohort Size</w:t>
            </w:r>
          </w:p>
        </w:tc>
        <w:tc>
          <w:tcPr>
            <w:tcW w:w="1987" w:type="dxa"/>
            <w:shd w:val="clear" w:color="auto" w:fill="FFFFFF"/>
            <w:tcMar>
              <w:top w:w="60" w:type="dxa"/>
              <w:left w:w="80" w:type="dxa"/>
              <w:bottom w:w="60" w:type="dxa"/>
              <w:right w:w="80" w:type="dxa"/>
            </w:tcMar>
          </w:tcPr>
          <w:p w14:paraId="2AEFD3A0" w14:textId="77777777" w:rsidR="000C236D" w:rsidRDefault="00000000">
            <w:pPr>
              <w:spacing w:before="20" w:after="20"/>
            </w:pPr>
            <w:r>
              <w:rPr>
                <w:rFonts w:ascii="Arial" w:hAnsi="Arial"/>
                <w:color w:val="0F172A"/>
                <w:sz w:val="16"/>
              </w:rPr>
              <w:t>20,000 samples</w:t>
            </w:r>
          </w:p>
        </w:tc>
        <w:tc>
          <w:tcPr>
            <w:tcW w:w="1987" w:type="dxa"/>
            <w:shd w:val="clear" w:color="auto" w:fill="FFFFFF"/>
            <w:tcMar>
              <w:top w:w="60" w:type="dxa"/>
              <w:left w:w="80" w:type="dxa"/>
              <w:bottom w:w="60" w:type="dxa"/>
              <w:right w:w="80" w:type="dxa"/>
            </w:tcMar>
          </w:tcPr>
          <w:p w14:paraId="4D967E2F" w14:textId="77777777" w:rsidR="000C236D" w:rsidRDefault="00000000">
            <w:pPr>
              <w:spacing w:before="20" w:after="20"/>
            </w:pPr>
            <w:r>
              <w:rPr>
                <w:rFonts w:ascii="Arial" w:hAnsi="Arial"/>
                <w:color w:val="0F172A"/>
                <w:sz w:val="16"/>
              </w:rPr>
              <w:t>20,000 samples</w:t>
            </w:r>
          </w:p>
        </w:tc>
        <w:tc>
          <w:tcPr>
            <w:tcW w:w="1987" w:type="dxa"/>
            <w:shd w:val="clear" w:color="auto" w:fill="FFFFFF"/>
            <w:tcMar>
              <w:top w:w="60" w:type="dxa"/>
              <w:left w:w="80" w:type="dxa"/>
              <w:bottom w:w="60" w:type="dxa"/>
              <w:right w:w="80" w:type="dxa"/>
            </w:tcMar>
          </w:tcPr>
          <w:p w14:paraId="2173C1D8" w14:textId="77777777" w:rsidR="000C236D" w:rsidRDefault="00000000">
            <w:pPr>
              <w:spacing w:before="20" w:after="20"/>
            </w:pPr>
            <w:r>
              <w:rPr>
                <w:rFonts w:ascii="Arial" w:hAnsi="Arial"/>
                <w:color w:val="0F172A"/>
                <w:sz w:val="16"/>
              </w:rPr>
              <w:t>20,000 samples</w:t>
            </w:r>
          </w:p>
        </w:tc>
        <w:tc>
          <w:tcPr>
            <w:tcW w:w="1987" w:type="dxa"/>
            <w:shd w:val="clear" w:color="auto" w:fill="FFFFFF"/>
            <w:tcMar>
              <w:top w:w="60" w:type="dxa"/>
              <w:left w:w="80" w:type="dxa"/>
              <w:bottom w:w="60" w:type="dxa"/>
              <w:right w:w="80" w:type="dxa"/>
            </w:tcMar>
          </w:tcPr>
          <w:p w14:paraId="70E03D1A" w14:textId="77777777" w:rsidR="000C236D" w:rsidRDefault="00000000">
            <w:pPr>
              <w:spacing w:before="20" w:after="20"/>
            </w:pPr>
            <w:r>
              <w:rPr>
                <w:rFonts w:ascii="Arial" w:hAnsi="Arial"/>
                <w:color w:val="0F172A"/>
                <w:sz w:val="16"/>
              </w:rPr>
              <w:t>20,000 samples</w:t>
            </w:r>
          </w:p>
        </w:tc>
      </w:tr>
      <w:tr w:rsidR="000C236D" w14:paraId="38C9A2A2" w14:textId="77777777">
        <w:trPr>
          <w:jc w:val="center"/>
        </w:trPr>
        <w:tc>
          <w:tcPr>
            <w:tcW w:w="1987" w:type="dxa"/>
            <w:shd w:val="clear" w:color="auto" w:fill="F8FAFC"/>
            <w:tcMar>
              <w:top w:w="60" w:type="dxa"/>
              <w:left w:w="80" w:type="dxa"/>
              <w:bottom w:w="60" w:type="dxa"/>
              <w:right w:w="80" w:type="dxa"/>
            </w:tcMar>
          </w:tcPr>
          <w:p w14:paraId="230C404B" w14:textId="77777777" w:rsidR="000C236D" w:rsidRDefault="00000000">
            <w:pPr>
              <w:spacing w:before="20" w:after="20"/>
            </w:pPr>
            <w:r>
              <w:rPr>
                <w:rFonts w:ascii="Arial" w:hAnsi="Arial"/>
                <w:color w:val="0F172A"/>
                <w:sz w:val="16"/>
              </w:rPr>
              <w:t>Statistical Independence</w:t>
            </w:r>
          </w:p>
        </w:tc>
        <w:tc>
          <w:tcPr>
            <w:tcW w:w="1987" w:type="dxa"/>
            <w:shd w:val="clear" w:color="auto" w:fill="F8FAFC"/>
            <w:tcMar>
              <w:top w:w="60" w:type="dxa"/>
              <w:left w:w="80" w:type="dxa"/>
              <w:bottom w:w="60" w:type="dxa"/>
              <w:right w:w="80" w:type="dxa"/>
            </w:tcMar>
          </w:tcPr>
          <w:p w14:paraId="280B4C86" w14:textId="77777777" w:rsidR="000C236D" w:rsidRDefault="00000000">
            <w:pPr>
              <w:spacing w:before="20" w:after="20"/>
            </w:pPr>
            <w:r>
              <w:rPr>
                <w:rFonts w:ascii="Arial" w:hAnsi="Arial"/>
                <w:color w:val="0F172A"/>
                <w:sz w:val="16"/>
              </w:rPr>
              <w:t>High independent Gaussian noise</w:t>
            </w:r>
          </w:p>
        </w:tc>
        <w:tc>
          <w:tcPr>
            <w:tcW w:w="1987" w:type="dxa"/>
            <w:shd w:val="clear" w:color="auto" w:fill="F8FAFC"/>
            <w:tcMar>
              <w:top w:w="60" w:type="dxa"/>
              <w:left w:w="80" w:type="dxa"/>
              <w:bottom w:w="60" w:type="dxa"/>
              <w:right w:w="80" w:type="dxa"/>
            </w:tcMar>
          </w:tcPr>
          <w:p w14:paraId="54836AE6" w14:textId="77777777" w:rsidR="000C236D" w:rsidRDefault="00000000">
            <w:pPr>
              <w:spacing w:before="20" w:after="20"/>
            </w:pPr>
            <w:r>
              <w:rPr>
                <w:rFonts w:ascii="Arial" w:hAnsi="Arial"/>
                <w:color w:val="0F172A"/>
                <w:sz w:val="16"/>
              </w:rPr>
              <w:t>Covariance matrix introduced</w:t>
            </w:r>
          </w:p>
        </w:tc>
        <w:tc>
          <w:tcPr>
            <w:tcW w:w="1987" w:type="dxa"/>
            <w:shd w:val="clear" w:color="auto" w:fill="F8FAFC"/>
            <w:tcMar>
              <w:top w:w="60" w:type="dxa"/>
              <w:left w:w="80" w:type="dxa"/>
              <w:bottom w:w="60" w:type="dxa"/>
              <w:right w:w="80" w:type="dxa"/>
            </w:tcMar>
          </w:tcPr>
          <w:p w14:paraId="50A8D890" w14:textId="77777777" w:rsidR="000C236D" w:rsidRDefault="00000000">
            <w:pPr>
              <w:spacing w:before="20" w:after="20"/>
            </w:pPr>
            <w:r>
              <w:rPr>
                <w:rFonts w:ascii="Arial" w:hAnsi="Arial"/>
                <w:color w:val="0F172A"/>
                <w:sz w:val="16"/>
              </w:rPr>
              <w:t>Physiological cross-talk</w:t>
            </w:r>
          </w:p>
        </w:tc>
        <w:tc>
          <w:tcPr>
            <w:tcW w:w="1987" w:type="dxa"/>
            <w:shd w:val="clear" w:color="auto" w:fill="F8FAFC"/>
            <w:tcMar>
              <w:top w:w="60" w:type="dxa"/>
              <w:left w:w="80" w:type="dxa"/>
              <w:bottom w:w="60" w:type="dxa"/>
              <w:right w:w="80" w:type="dxa"/>
            </w:tcMar>
          </w:tcPr>
          <w:p w14:paraId="7888F270" w14:textId="77777777" w:rsidR="000C236D" w:rsidRDefault="00000000">
            <w:pPr>
              <w:spacing w:before="20" w:after="20"/>
            </w:pPr>
            <w:r>
              <w:rPr>
                <w:rFonts w:ascii="Arial" w:hAnsi="Arial"/>
                <w:color w:val="0F172A"/>
                <w:sz w:val="16"/>
              </w:rPr>
              <w:t>Rigorous physiological priors</w:t>
            </w:r>
          </w:p>
        </w:tc>
      </w:tr>
      <w:tr w:rsidR="000C236D" w14:paraId="758864CE" w14:textId="77777777">
        <w:trPr>
          <w:jc w:val="center"/>
        </w:trPr>
        <w:tc>
          <w:tcPr>
            <w:tcW w:w="1987" w:type="dxa"/>
            <w:shd w:val="clear" w:color="auto" w:fill="FFFFFF"/>
            <w:tcMar>
              <w:top w:w="60" w:type="dxa"/>
              <w:left w:w="80" w:type="dxa"/>
              <w:bottom w:w="60" w:type="dxa"/>
              <w:right w:w="80" w:type="dxa"/>
            </w:tcMar>
          </w:tcPr>
          <w:p w14:paraId="2A70E2B7" w14:textId="77777777" w:rsidR="000C236D" w:rsidRDefault="00000000">
            <w:pPr>
              <w:spacing w:before="20" w:after="20"/>
            </w:pPr>
            <w:r>
              <w:rPr>
                <w:rFonts w:ascii="Arial" w:hAnsi="Arial"/>
                <w:color w:val="0F172A"/>
                <w:sz w:val="16"/>
              </w:rPr>
              <w:t>Target Consistency</w:t>
            </w:r>
          </w:p>
        </w:tc>
        <w:tc>
          <w:tcPr>
            <w:tcW w:w="1987" w:type="dxa"/>
            <w:shd w:val="clear" w:color="auto" w:fill="FFFFFF"/>
            <w:tcMar>
              <w:top w:w="60" w:type="dxa"/>
              <w:left w:w="80" w:type="dxa"/>
              <w:bottom w:w="60" w:type="dxa"/>
              <w:right w:w="80" w:type="dxa"/>
            </w:tcMar>
          </w:tcPr>
          <w:p w14:paraId="47B6535B" w14:textId="77777777" w:rsidR="000C236D" w:rsidRDefault="00000000">
            <w:pPr>
              <w:spacing w:before="20" w:after="20"/>
            </w:pPr>
            <w:r>
              <w:rPr>
                <w:rFonts w:ascii="Arial" w:hAnsi="Arial"/>
                <w:color w:val="0F172A"/>
                <w:sz w:val="16"/>
              </w:rPr>
              <w:t>Inconsistent target naming</w:t>
            </w:r>
          </w:p>
        </w:tc>
        <w:tc>
          <w:tcPr>
            <w:tcW w:w="1987" w:type="dxa"/>
            <w:shd w:val="clear" w:color="auto" w:fill="FFFFFF"/>
            <w:tcMar>
              <w:top w:w="60" w:type="dxa"/>
              <w:left w:w="80" w:type="dxa"/>
              <w:bottom w:w="60" w:type="dxa"/>
              <w:right w:w="80" w:type="dxa"/>
            </w:tcMar>
          </w:tcPr>
          <w:p w14:paraId="38A8B1D6" w14:textId="77777777" w:rsidR="000C236D" w:rsidRDefault="00000000">
            <w:pPr>
              <w:spacing w:before="20" w:after="20"/>
            </w:pPr>
            <w:r>
              <w:rPr>
                <w:rFonts w:ascii="Arial" w:hAnsi="Arial"/>
                <w:color w:val="0F172A"/>
                <w:sz w:val="16"/>
              </w:rPr>
              <w:t>Binary diabetes focus</w:t>
            </w:r>
          </w:p>
        </w:tc>
        <w:tc>
          <w:tcPr>
            <w:tcW w:w="1987" w:type="dxa"/>
            <w:shd w:val="clear" w:color="auto" w:fill="FFFFFF"/>
            <w:tcMar>
              <w:top w:w="60" w:type="dxa"/>
              <w:left w:w="80" w:type="dxa"/>
              <w:bottom w:w="60" w:type="dxa"/>
              <w:right w:w="80" w:type="dxa"/>
            </w:tcMar>
          </w:tcPr>
          <w:p w14:paraId="3ABB282C" w14:textId="77777777" w:rsidR="000C236D" w:rsidRDefault="00000000">
            <w:pPr>
              <w:spacing w:before="20" w:after="20"/>
            </w:pPr>
            <w:r>
              <w:rPr>
                <w:rFonts w:ascii="Arial" w:hAnsi="Arial"/>
                <w:color w:val="0F172A"/>
                <w:sz w:val="16"/>
              </w:rPr>
              <w:t>5 distinct targets</w:t>
            </w:r>
          </w:p>
        </w:tc>
        <w:tc>
          <w:tcPr>
            <w:tcW w:w="1987" w:type="dxa"/>
            <w:shd w:val="clear" w:color="auto" w:fill="FFFFFF"/>
            <w:tcMar>
              <w:top w:w="60" w:type="dxa"/>
              <w:left w:w="80" w:type="dxa"/>
              <w:bottom w:w="60" w:type="dxa"/>
              <w:right w:w="80" w:type="dxa"/>
            </w:tcMar>
          </w:tcPr>
          <w:p w14:paraId="3900FA20" w14:textId="77777777" w:rsidR="000C236D" w:rsidRDefault="00000000">
            <w:pPr>
              <w:spacing w:before="20" w:after="20"/>
            </w:pPr>
            <w:r>
              <w:rPr>
                <w:rFonts w:ascii="Arial" w:hAnsi="Arial"/>
                <w:color w:val="0F172A"/>
                <w:sz w:val="16"/>
              </w:rPr>
              <w:t>Exact 5 Frozen Targets</w:t>
            </w:r>
          </w:p>
        </w:tc>
      </w:tr>
      <w:tr w:rsidR="000C236D" w14:paraId="3B7C53C7" w14:textId="77777777">
        <w:trPr>
          <w:jc w:val="center"/>
        </w:trPr>
        <w:tc>
          <w:tcPr>
            <w:tcW w:w="1987" w:type="dxa"/>
            <w:shd w:val="clear" w:color="auto" w:fill="F8FAFC"/>
            <w:tcMar>
              <w:top w:w="60" w:type="dxa"/>
              <w:left w:w="80" w:type="dxa"/>
              <w:bottom w:w="60" w:type="dxa"/>
              <w:right w:w="80" w:type="dxa"/>
            </w:tcMar>
          </w:tcPr>
          <w:p w14:paraId="0C90221C" w14:textId="77777777" w:rsidR="000C236D" w:rsidRDefault="00000000">
            <w:pPr>
              <w:spacing w:before="20" w:after="20"/>
            </w:pPr>
            <w:r>
              <w:rPr>
                <w:rFonts w:ascii="Arial" w:hAnsi="Arial"/>
                <w:color w:val="0F172A"/>
                <w:sz w:val="16"/>
              </w:rPr>
              <w:t>Obesity Target Status</w:t>
            </w:r>
          </w:p>
        </w:tc>
        <w:tc>
          <w:tcPr>
            <w:tcW w:w="1987" w:type="dxa"/>
            <w:shd w:val="clear" w:color="auto" w:fill="F8FAFC"/>
            <w:tcMar>
              <w:top w:w="60" w:type="dxa"/>
              <w:left w:w="80" w:type="dxa"/>
              <w:bottom w:w="60" w:type="dxa"/>
              <w:right w:w="80" w:type="dxa"/>
            </w:tcMar>
          </w:tcPr>
          <w:p w14:paraId="1079359C" w14:textId="77777777" w:rsidR="000C236D" w:rsidRDefault="00000000">
            <w:pPr>
              <w:spacing w:before="20" w:after="20"/>
            </w:pPr>
            <w:r>
              <w:rPr>
                <w:rFonts w:ascii="Arial" w:hAnsi="Arial"/>
                <w:color w:val="0F172A"/>
                <w:sz w:val="16"/>
              </w:rPr>
              <w:t>Obesity label</w:t>
            </w:r>
          </w:p>
        </w:tc>
        <w:tc>
          <w:tcPr>
            <w:tcW w:w="1987" w:type="dxa"/>
            <w:shd w:val="clear" w:color="auto" w:fill="F8FAFC"/>
            <w:tcMar>
              <w:top w:w="60" w:type="dxa"/>
              <w:left w:w="80" w:type="dxa"/>
              <w:bottom w:w="60" w:type="dxa"/>
              <w:right w:w="80" w:type="dxa"/>
            </w:tcMar>
          </w:tcPr>
          <w:p w14:paraId="150A664F" w14:textId="77777777" w:rsidR="000C236D" w:rsidRDefault="00000000">
            <w:pPr>
              <w:spacing w:before="20" w:after="20"/>
            </w:pPr>
            <w:r>
              <w:rPr>
                <w:rFonts w:ascii="Arial" w:hAnsi="Arial"/>
                <w:color w:val="0F172A"/>
                <w:sz w:val="16"/>
              </w:rPr>
              <w:t>Obesity label</w:t>
            </w:r>
          </w:p>
        </w:tc>
        <w:tc>
          <w:tcPr>
            <w:tcW w:w="1987" w:type="dxa"/>
            <w:shd w:val="clear" w:color="auto" w:fill="F8FAFC"/>
            <w:tcMar>
              <w:top w:w="60" w:type="dxa"/>
              <w:left w:w="80" w:type="dxa"/>
              <w:bottom w:w="60" w:type="dxa"/>
              <w:right w:w="80" w:type="dxa"/>
            </w:tcMar>
          </w:tcPr>
          <w:p w14:paraId="4B03A6DC" w14:textId="77777777" w:rsidR="000C236D" w:rsidRDefault="00000000">
            <w:pPr>
              <w:spacing w:before="20" w:after="20"/>
            </w:pPr>
            <w:r>
              <w:rPr>
                <w:rFonts w:ascii="Arial" w:hAnsi="Arial"/>
                <w:color w:val="0F172A"/>
                <w:sz w:val="16"/>
              </w:rPr>
              <w:t>Obesity label</w:t>
            </w:r>
          </w:p>
        </w:tc>
        <w:tc>
          <w:tcPr>
            <w:tcW w:w="1987" w:type="dxa"/>
            <w:shd w:val="clear" w:color="auto" w:fill="F8FAFC"/>
            <w:tcMar>
              <w:top w:w="60" w:type="dxa"/>
              <w:left w:w="80" w:type="dxa"/>
              <w:bottom w:w="60" w:type="dxa"/>
              <w:right w:w="80" w:type="dxa"/>
            </w:tcMar>
          </w:tcPr>
          <w:p w14:paraId="66252EAB" w14:textId="77777777" w:rsidR="000C236D" w:rsidRDefault="00000000">
            <w:pPr>
              <w:spacing w:before="20" w:after="20"/>
            </w:pPr>
            <w:r>
              <w:rPr>
                <w:rFonts w:ascii="Arial" w:hAnsi="Arial"/>
                <w:color w:val="0F172A"/>
                <w:sz w:val="16"/>
              </w:rPr>
              <w:t>High_Adiposity_Risk (1:1 alias)</w:t>
            </w:r>
          </w:p>
        </w:tc>
      </w:tr>
      <w:tr w:rsidR="000C236D" w14:paraId="2578611A" w14:textId="77777777">
        <w:trPr>
          <w:jc w:val="center"/>
        </w:trPr>
        <w:tc>
          <w:tcPr>
            <w:tcW w:w="1987" w:type="dxa"/>
            <w:shd w:val="clear" w:color="auto" w:fill="FFFFFF"/>
            <w:tcMar>
              <w:top w:w="60" w:type="dxa"/>
              <w:left w:w="80" w:type="dxa"/>
              <w:bottom w:w="60" w:type="dxa"/>
              <w:right w:w="80" w:type="dxa"/>
            </w:tcMar>
          </w:tcPr>
          <w:p w14:paraId="2BA6C439" w14:textId="77777777" w:rsidR="000C236D" w:rsidRDefault="00000000">
            <w:pPr>
              <w:spacing w:before="20" w:after="20"/>
            </w:pPr>
            <w:r>
              <w:rPr>
                <w:rFonts w:ascii="Arial" w:hAnsi="Arial"/>
                <w:color w:val="0F172A"/>
                <w:sz w:val="16"/>
              </w:rPr>
              <w:t>Class Separability</w:t>
            </w:r>
          </w:p>
        </w:tc>
        <w:tc>
          <w:tcPr>
            <w:tcW w:w="1987" w:type="dxa"/>
            <w:shd w:val="clear" w:color="auto" w:fill="FFFFFF"/>
            <w:tcMar>
              <w:top w:w="60" w:type="dxa"/>
              <w:left w:w="80" w:type="dxa"/>
              <w:bottom w:w="60" w:type="dxa"/>
              <w:right w:w="80" w:type="dxa"/>
            </w:tcMar>
          </w:tcPr>
          <w:p w14:paraId="37C28AC3" w14:textId="77777777" w:rsidR="000C236D" w:rsidRDefault="00000000">
            <w:pPr>
              <w:spacing w:before="20" w:after="20"/>
            </w:pPr>
            <w:r>
              <w:rPr>
                <w:rFonts w:ascii="Arial" w:hAnsi="Arial"/>
                <w:color w:val="0F172A"/>
                <w:sz w:val="16"/>
              </w:rPr>
              <w:t>Noisy / Overlapping</w:t>
            </w:r>
          </w:p>
        </w:tc>
        <w:tc>
          <w:tcPr>
            <w:tcW w:w="1987" w:type="dxa"/>
            <w:shd w:val="clear" w:color="auto" w:fill="FFFFFF"/>
            <w:tcMar>
              <w:top w:w="60" w:type="dxa"/>
              <w:left w:w="80" w:type="dxa"/>
              <w:bottom w:w="60" w:type="dxa"/>
              <w:right w:w="80" w:type="dxa"/>
            </w:tcMar>
          </w:tcPr>
          <w:p w14:paraId="3D521C54" w14:textId="77777777" w:rsidR="000C236D" w:rsidRDefault="00000000">
            <w:pPr>
              <w:spacing w:before="20" w:after="20"/>
            </w:pPr>
            <w:r>
              <w:rPr>
                <w:rFonts w:ascii="Arial" w:hAnsi="Arial"/>
                <w:color w:val="0F172A"/>
                <w:sz w:val="16"/>
              </w:rPr>
              <w:t>Improved class borders</w:t>
            </w:r>
          </w:p>
        </w:tc>
        <w:tc>
          <w:tcPr>
            <w:tcW w:w="1987" w:type="dxa"/>
            <w:shd w:val="clear" w:color="auto" w:fill="FFFFFF"/>
            <w:tcMar>
              <w:top w:w="60" w:type="dxa"/>
              <w:left w:w="80" w:type="dxa"/>
              <w:bottom w:w="60" w:type="dxa"/>
              <w:right w:w="80" w:type="dxa"/>
            </w:tcMar>
          </w:tcPr>
          <w:p w14:paraId="121592EB" w14:textId="77777777" w:rsidR="000C236D" w:rsidRDefault="00000000">
            <w:pPr>
              <w:spacing w:before="20" w:after="20"/>
            </w:pPr>
            <w:r>
              <w:rPr>
                <w:rFonts w:ascii="Arial" w:hAnsi="Arial"/>
                <w:color w:val="0F172A"/>
                <w:sz w:val="16"/>
              </w:rPr>
              <w:t>Strong non-linear borders</w:t>
            </w:r>
          </w:p>
        </w:tc>
        <w:tc>
          <w:tcPr>
            <w:tcW w:w="1987" w:type="dxa"/>
            <w:shd w:val="clear" w:color="auto" w:fill="FFFFFF"/>
            <w:tcMar>
              <w:top w:w="60" w:type="dxa"/>
              <w:left w:w="80" w:type="dxa"/>
              <w:bottom w:w="60" w:type="dxa"/>
              <w:right w:w="80" w:type="dxa"/>
            </w:tcMar>
          </w:tcPr>
          <w:p w14:paraId="60B1F106" w14:textId="77777777" w:rsidR="000C236D" w:rsidRDefault="00000000">
            <w:pPr>
              <w:spacing w:before="20" w:after="20"/>
            </w:pPr>
            <w:r>
              <w:rPr>
                <w:rFonts w:ascii="Arial" w:hAnsi="Arial"/>
                <w:color w:val="0F172A"/>
                <w:sz w:val="16"/>
              </w:rPr>
              <w:t>Calibrated Bayesian borders</w:t>
            </w:r>
          </w:p>
        </w:tc>
      </w:tr>
      <w:tr w:rsidR="000C236D" w14:paraId="6C78C720" w14:textId="77777777">
        <w:trPr>
          <w:jc w:val="center"/>
        </w:trPr>
        <w:tc>
          <w:tcPr>
            <w:tcW w:w="1987" w:type="dxa"/>
            <w:shd w:val="clear" w:color="auto" w:fill="F8FAFC"/>
            <w:tcMar>
              <w:top w:w="60" w:type="dxa"/>
              <w:left w:w="80" w:type="dxa"/>
              <w:bottom w:w="60" w:type="dxa"/>
              <w:right w:w="80" w:type="dxa"/>
            </w:tcMar>
          </w:tcPr>
          <w:p w14:paraId="1631E7D5" w14:textId="77777777" w:rsidR="000C236D" w:rsidRDefault="00000000">
            <w:pPr>
              <w:spacing w:before="20" w:after="20"/>
            </w:pPr>
            <w:r>
              <w:rPr>
                <w:rFonts w:ascii="Arial" w:hAnsi="Arial"/>
                <w:color w:val="0F172A"/>
                <w:sz w:val="16"/>
              </w:rPr>
              <w:t>Contamination / Leakage</w:t>
            </w:r>
          </w:p>
        </w:tc>
        <w:tc>
          <w:tcPr>
            <w:tcW w:w="1987" w:type="dxa"/>
            <w:shd w:val="clear" w:color="auto" w:fill="F8FAFC"/>
            <w:tcMar>
              <w:top w:w="60" w:type="dxa"/>
              <w:left w:w="80" w:type="dxa"/>
              <w:bottom w:w="60" w:type="dxa"/>
              <w:right w:w="80" w:type="dxa"/>
            </w:tcMar>
          </w:tcPr>
          <w:p w14:paraId="13979180" w14:textId="77777777" w:rsidR="000C236D" w:rsidRDefault="00000000">
            <w:pPr>
              <w:spacing w:before="20" w:after="20"/>
            </w:pPr>
            <w:r>
              <w:rPr>
                <w:rFonts w:ascii="Arial" w:hAnsi="Arial"/>
                <w:color w:val="0F172A"/>
                <w:sz w:val="16"/>
              </w:rPr>
              <w:t>Random splits per modality</w:t>
            </w:r>
          </w:p>
        </w:tc>
        <w:tc>
          <w:tcPr>
            <w:tcW w:w="1987" w:type="dxa"/>
            <w:shd w:val="clear" w:color="auto" w:fill="F8FAFC"/>
            <w:tcMar>
              <w:top w:w="60" w:type="dxa"/>
              <w:left w:w="80" w:type="dxa"/>
              <w:bottom w:w="60" w:type="dxa"/>
              <w:right w:w="80" w:type="dxa"/>
            </w:tcMar>
          </w:tcPr>
          <w:p w14:paraId="38B59B0A" w14:textId="77777777" w:rsidR="000C236D" w:rsidRDefault="00000000">
            <w:pPr>
              <w:spacing w:before="20" w:after="20"/>
            </w:pPr>
            <w:r>
              <w:rPr>
                <w:rFonts w:ascii="Arial" w:hAnsi="Arial"/>
                <w:color w:val="0F172A"/>
                <w:sz w:val="16"/>
              </w:rPr>
              <w:t>Shared patient IDs</w:t>
            </w:r>
          </w:p>
        </w:tc>
        <w:tc>
          <w:tcPr>
            <w:tcW w:w="1987" w:type="dxa"/>
            <w:shd w:val="clear" w:color="auto" w:fill="F8FAFC"/>
            <w:tcMar>
              <w:top w:w="60" w:type="dxa"/>
              <w:left w:w="80" w:type="dxa"/>
              <w:bottom w:w="60" w:type="dxa"/>
              <w:right w:w="80" w:type="dxa"/>
            </w:tcMar>
          </w:tcPr>
          <w:p w14:paraId="2A09A9AC" w14:textId="77777777" w:rsidR="000C236D" w:rsidRDefault="00000000">
            <w:pPr>
              <w:spacing w:before="20" w:after="20"/>
            </w:pPr>
            <w:r>
              <w:rPr>
                <w:rFonts w:ascii="Arial" w:hAnsi="Arial"/>
                <w:color w:val="0F172A"/>
                <w:sz w:val="16"/>
              </w:rPr>
              <w:t>Master split established</w:t>
            </w:r>
          </w:p>
        </w:tc>
        <w:tc>
          <w:tcPr>
            <w:tcW w:w="1987" w:type="dxa"/>
            <w:shd w:val="clear" w:color="auto" w:fill="F8FAFC"/>
            <w:tcMar>
              <w:top w:w="60" w:type="dxa"/>
              <w:left w:w="80" w:type="dxa"/>
              <w:bottom w:w="60" w:type="dxa"/>
              <w:right w:w="80" w:type="dxa"/>
            </w:tcMar>
          </w:tcPr>
          <w:p w14:paraId="4FBEF98F" w14:textId="77777777" w:rsidR="000C236D" w:rsidRDefault="00000000">
            <w:pPr>
              <w:spacing w:before="20" w:after="20"/>
            </w:pPr>
            <w:r>
              <w:rPr>
                <w:rFonts w:ascii="Arial" w:hAnsi="Arial"/>
                <w:color w:val="0F172A"/>
                <w:sz w:val="16"/>
              </w:rPr>
              <w:t>Cryptographically frozen split</w:t>
            </w:r>
          </w:p>
        </w:tc>
      </w:tr>
      <w:tr w:rsidR="000C236D" w14:paraId="466F7D7D" w14:textId="77777777">
        <w:trPr>
          <w:jc w:val="center"/>
        </w:trPr>
        <w:tc>
          <w:tcPr>
            <w:tcW w:w="1987" w:type="dxa"/>
            <w:shd w:val="clear" w:color="auto" w:fill="FFFFFF"/>
            <w:tcMar>
              <w:top w:w="60" w:type="dxa"/>
              <w:left w:w="80" w:type="dxa"/>
              <w:bottom w:w="60" w:type="dxa"/>
              <w:right w:w="80" w:type="dxa"/>
            </w:tcMar>
          </w:tcPr>
          <w:p w14:paraId="707C1134" w14:textId="77777777" w:rsidR="000C236D" w:rsidRDefault="00000000">
            <w:pPr>
              <w:spacing w:before="20" w:after="20"/>
            </w:pPr>
            <w:r>
              <w:rPr>
                <w:rFonts w:ascii="Arial" w:hAnsi="Arial"/>
                <w:color w:val="0F172A"/>
                <w:sz w:val="16"/>
              </w:rPr>
              <w:t>Artifact Checksums</w:t>
            </w:r>
          </w:p>
        </w:tc>
        <w:tc>
          <w:tcPr>
            <w:tcW w:w="1987" w:type="dxa"/>
            <w:shd w:val="clear" w:color="auto" w:fill="FFFFFF"/>
            <w:tcMar>
              <w:top w:w="60" w:type="dxa"/>
              <w:left w:w="80" w:type="dxa"/>
              <w:bottom w:w="60" w:type="dxa"/>
              <w:right w:w="80" w:type="dxa"/>
            </w:tcMar>
          </w:tcPr>
          <w:p w14:paraId="62ACFE63" w14:textId="77777777" w:rsidR="000C236D" w:rsidRDefault="00000000">
            <w:pPr>
              <w:spacing w:before="20" w:after="20"/>
            </w:pPr>
            <w:r>
              <w:rPr>
                <w:rFonts w:ascii="Arial" w:hAnsi="Arial"/>
                <w:color w:val="0F172A"/>
                <w:sz w:val="16"/>
              </w:rPr>
              <w:t>Unversioned</w:t>
            </w:r>
          </w:p>
        </w:tc>
        <w:tc>
          <w:tcPr>
            <w:tcW w:w="1987" w:type="dxa"/>
            <w:shd w:val="clear" w:color="auto" w:fill="FFFFFF"/>
            <w:tcMar>
              <w:top w:w="60" w:type="dxa"/>
              <w:left w:w="80" w:type="dxa"/>
              <w:bottom w:w="60" w:type="dxa"/>
              <w:right w:w="80" w:type="dxa"/>
            </w:tcMar>
          </w:tcPr>
          <w:p w14:paraId="21A7F79B" w14:textId="77777777" w:rsidR="000C236D" w:rsidRDefault="00000000">
            <w:pPr>
              <w:spacing w:before="20" w:after="20"/>
            </w:pPr>
            <w:r>
              <w:rPr>
                <w:rFonts w:ascii="Arial" w:hAnsi="Arial"/>
                <w:color w:val="0F172A"/>
                <w:sz w:val="16"/>
              </w:rPr>
              <w:t>Loose versioning</w:t>
            </w:r>
          </w:p>
        </w:tc>
        <w:tc>
          <w:tcPr>
            <w:tcW w:w="1987" w:type="dxa"/>
            <w:shd w:val="clear" w:color="auto" w:fill="FFFFFF"/>
            <w:tcMar>
              <w:top w:w="60" w:type="dxa"/>
              <w:left w:w="80" w:type="dxa"/>
              <w:bottom w:w="60" w:type="dxa"/>
              <w:right w:w="80" w:type="dxa"/>
            </w:tcMar>
          </w:tcPr>
          <w:p w14:paraId="43D2AE67" w14:textId="77777777" w:rsidR="000C236D" w:rsidRDefault="00000000">
            <w:pPr>
              <w:spacing w:before="20" w:after="20"/>
            </w:pPr>
            <w:r>
              <w:rPr>
                <w:rFonts w:ascii="Arial" w:hAnsi="Arial"/>
                <w:color w:val="0F172A"/>
                <w:sz w:val="16"/>
              </w:rPr>
              <w:t>Tracked in Git</w:t>
            </w:r>
          </w:p>
        </w:tc>
        <w:tc>
          <w:tcPr>
            <w:tcW w:w="1987" w:type="dxa"/>
            <w:shd w:val="clear" w:color="auto" w:fill="FFFFFF"/>
            <w:tcMar>
              <w:top w:w="60" w:type="dxa"/>
              <w:left w:w="80" w:type="dxa"/>
              <w:bottom w:w="60" w:type="dxa"/>
              <w:right w:w="80" w:type="dxa"/>
            </w:tcMar>
          </w:tcPr>
          <w:p w14:paraId="04798EFF" w14:textId="77777777" w:rsidR="000C236D" w:rsidRDefault="00000000">
            <w:pPr>
              <w:spacing w:before="20" w:after="20"/>
            </w:pPr>
            <w:r>
              <w:rPr>
                <w:rFonts w:ascii="Arial" w:hAnsi="Arial"/>
                <w:color w:val="0F172A"/>
                <w:sz w:val="16"/>
              </w:rPr>
              <w:t>SHA256 Invariant (8 files)</w:t>
            </w:r>
          </w:p>
        </w:tc>
      </w:tr>
    </w:tbl>
    <w:p w14:paraId="3E2E0EBC" w14:textId="77777777" w:rsidR="000C236D" w:rsidRDefault="000C236D">
      <w:pPr>
        <w:spacing w:after="120"/>
      </w:pPr>
    </w:p>
    <w:p w14:paraId="07F81279" w14:textId="77777777" w:rsidR="000C236D" w:rsidRDefault="00000000">
      <w:pPr>
        <w:pStyle w:val="Heading3"/>
        <w:spacing w:before="160" w:after="40"/>
      </w:pPr>
      <w:r>
        <w:rPr>
          <w:rFonts w:ascii="Arial" w:hAnsi="Arial"/>
          <w:color w:val="0F172A"/>
          <w:sz w:val="21"/>
        </w:rPr>
        <w:t>5.2 Rationale for V4 Final Selection</w:t>
      </w:r>
    </w:p>
    <w:p w14:paraId="52E96D12" w14:textId="77777777" w:rsidR="000C236D" w:rsidRDefault="00000000">
      <w:pPr>
        <w:spacing w:before="40" w:after="80"/>
      </w:pPr>
      <w:r>
        <w:rPr>
          <w:rFonts w:ascii="Arial" w:hAnsi="Arial"/>
          <w:color w:val="334155"/>
          <w:sz w:val="19"/>
        </w:rPr>
        <w:t xml:space="preserve">1. </w:t>
      </w:r>
      <w:r>
        <w:rPr>
          <w:rFonts w:ascii="Arial" w:hAnsi="Arial"/>
          <w:b/>
          <w:color w:val="0F172A"/>
          <w:sz w:val="19"/>
        </w:rPr>
        <w:t>Elimination of Target Ambiguity:</w:t>
      </w:r>
      <w:r>
        <w:rPr>
          <w:rFonts w:ascii="Arial" w:hAnsi="Arial"/>
          <w:color w:val="334155"/>
          <w:sz w:val="19"/>
        </w:rPr>
        <w:t xml:space="preserve"> V1–V3 contained discrepancies where `Obesity` and `High_Adiposity_Risk` were interchangeably named across different evaluation modules. V4 standardized `High_Adiposity_Risk` as the primary target with strict 1:1 backward compatibility.</w:t>
      </w:r>
    </w:p>
    <w:p w14:paraId="600A1F75" w14:textId="77777777" w:rsidR="000C236D" w:rsidRDefault="00000000">
      <w:pPr>
        <w:spacing w:before="40" w:after="80"/>
      </w:pPr>
      <w:r>
        <w:rPr>
          <w:rFonts w:ascii="Arial" w:hAnsi="Arial"/>
          <w:color w:val="334155"/>
          <w:sz w:val="19"/>
        </w:rPr>
        <w:t xml:space="preserve">2. </w:t>
      </w:r>
      <w:r>
        <w:rPr>
          <w:rFonts w:ascii="Arial" w:hAnsi="Arial"/>
          <w:b/>
          <w:color w:val="0F172A"/>
          <w:sz w:val="19"/>
        </w:rPr>
        <w:t>Physiological Coherence:</w:t>
      </w:r>
      <w:r>
        <w:rPr>
          <w:rFonts w:ascii="Arial" w:hAnsi="Arial"/>
          <w:color w:val="334155"/>
          <w:sz w:val="19"/>
        </w:rPr>
        <w:t xml:space="preserve"> In V1, a patient could have an HbA1c of 11.5% with normal fasting glucose (physiologically implausible). V4 introduced conditional Gaussian copulas ensuring $</w:t>
      </w:r>
      <w:r>
        <w:rPr>
          <w:rFonts w:ascii="Arial" w:hAnsi="Arial"/>
          <w:color w:val="334155"/>
          <w:sz w:val="19"/>
        </w:rPr>
        <w:tab/>
        <w:t>ext{HbA1c}$, $</w:t>
      </w:r>
      <w:r>
        <w:rPr>
          <w:rFonts w:ascii="Arial" w:hAnsi="Arial"/>
          <w:color w:val="334155"/>
          <w:sz w:val="19"/>
        </w:rPr>
        <w:tab/>
        <w:t>ext{Fasting Glucose}$, and $</w:t>
      </w:r>
      <w:r>
        <w:rPr>
          <w:rFonts w:ascii="Arial" w:hAnsi="Arial"/>
          <w:color w:val="334155"/>
          <w:sz w:val="19"/>
        </w:rPr>
        <w:tab/>
        <w:t>ext{HOMA-IR}$ reflect true human metabolic dynamics.</w:t>
      </w:r>
    </w:p>
    <w:p w14:paraId="7F65B620" w14:textId="77777777" w:rsidR="000C236D" w:rsidRDefault="00000000">
      <w:pPr>
        <w:pBdr>
          <w:bottom w:val="single" w:sz="6" w:space="1" w:color="auto"/>
        </w:pBdr>
        <w:spacing w:before="40" w:after="80"/>
      </w:pPr>
      <w:r>
        <w:rPr>
          <w:rFonts w:ascii="Arial" w:hAnsi="Arial"/>
          <w:color w:val="334155"/>
          <w:sz w:val="19"/>
        </w:rPr>
        <w:t xml:space="preserve">3. </w:t>
      </w:r>
      <w:r>
        <w:rPr>
          <w:rFonts w:ascii="Arial" w:hAnsi="Arial"/>
          <w:b/>
          <w:color w:val="0F172A"/>
          <w:sz w:val="19"/>
        </w:rPr>
        <w:t>Reproducibility Guarantee:</w:t>
      </w:r>
      <w:r>
        <w:rPr>
          <w:rFonts w:ascii="Arial" w:hAnsi="Arial"/>
          <w:color w:val="334155"/>
          <w:sz w:val="19"/>
        </w:rPr>
        <w:t xml:space="preserve"> All 8 V4 model and dataset files are sealed with SHA256 checksums, ensuring permanent research reproducibility.</w:t>
      </w:r>
    </w:p>
    <w:p w14:paraId="0010AE59" w14:textId="77777777" w:rsidR="00A60F67" w:rsidRDefault="00A60F67">
      <w:pPr>
        <w:spacing w:before="40" w:after="80"/>
        <w:rPr>
          <w:rFonts w:ascii="Arial" w:hAnsi="Arial"/>
          <w:color w:val="334155"/>
          <w:sz w:val="19"/>
        </w:rPr>
      </w:pPr>
    </w:p>
    <w:p w14:paraId="548F2176" w14:textId="77777777" w:rsidR="00A60F67" w:rsidRDefault="00A60F67">
      <w:pPr>
        <w:spacing w:before="40" w:after="80"/>
        <w:rPr>
          <w:rFonts w:ascii="Arial" w:hAnsi="Arial"/>
          <w:color w:val="334155"/>
          <w:sz w:val="19"/>
        </w:rPr>
      </w:pPr>
    </w:p>
    <w:p w14:paraId="300A15F0" w14:textId="77777777" w:rsidR="00A60F67" w:rsidRDefault="00A60F67">
      <w:pPr>
        <w:spacing w:before="40" w:after="80"/>
        <w:rPr>
          <w:rFonts w:ascii="Arial" w:hAnsi="Arial"/>
          <w:color w:val="334155"/>
          <w:sz w:val="19"/>
        </w:rPr>
      </w:pPr>
    </w:p>
    <w:p w14:paraId="0F6F05E4" w14:textId="77777777" w:rsidR="00A60F67" w:rsidRDefault="00A60F67">
      <w:pPr>
        <w:spacing w:before="40" w:after="80"/>
      </w:pPr>
    </w:p>
    <w:p w14:paraId="79F9FE9F" w14:textId="77777777" w:rsidR="000C236D" w:rsidRDefault="00000000">
      <w:pPr>
        <w:pStyle w:val="Heading1"/>
        <w:spacing w:before="280" w:after="120"/>
      </w:pPr>
      <w:r>
        <w:rPr>
          <w:rFonts w:ascii="Arial" w:hAnsi="Arial"/>
          <w:color w:val="1E3A8A"/>
          <w:sz w:val="30"/>
        </w:rPr>
        <w:lastRenderedPageBreak/>
        <w:t>SECTION 6: DATASET PERFORMANCE ACROSS V1/V2/V3/V4</w:t>
      </w:r>
    </w:p>
    <w:p w14:paraId="06AA238F" w14:textId="77777777" w:rsidR="000C236D" w:rsidRDefault="00000000">
      <w:pPr>
        <w:pStyle w:val="Heading3"/>
        <w:spacing w:before="160" w:after="40"/>
      </w:pPr>
      <w:r>
        <w:rPr>
          <w:rFonts w:ascii="Arial" w:hAnsi="Arial"/>
          <w:color w:val="0F172A"/>
          <w:sz w:val="21"/>
        </w:rPr>
        <w:t>6.1 Empirical Model Performance Comparison Across Versions</w:t>
      </w:r>
    </w:p>
    <w:tbl>
      <w:tblPr>
        <w:tblW w:w="0" w:type="auto"/>
        <w:jc w:val="center"/>
        <w:tblLook w:val="04A0" w:firstRow="1" w:lastRow="0" w:firstColumn="1" w:lastColumn="0" w:noHBand="0" w:noVBand="1"/>
      </w:tblPr>
      <w:tblGrid>
        <w:gridCol w:w="1242"/>
        <w:gridCol w:w="1242"/>
        <w:gridCol w:w="1242"/>
        <w:gridCol w:w="1242"/>
        <w:gridCol w:w="1242"/>
        <w:gridCol w:w="1242"/>
        <w:gridCol w:w="1242"/>
        <w:gridCol w:w="1242"/>
      </w:tblGrid>
      <w:tr w:rsidR="000C236D" w14:paraId="59BEE735" w14:textId="77777777">
        <w:trPr>
          <w:jc w:val="center"/>
        </w:trPr>
        <w:tc>
          <w:tcPr>
            <w:tcW w:w="1242" w:type="dxa"/>
            <w:shd w:val="clear" w:color="auto" w:fill="1E3A8A"/>
            <w:tcMar>
              <w:top w:w="80" w:type="dxa"/>
              <w:left w:w="100" w:type="dxa"/>
              <w:bottom w:w="80" w:type="dxa"/>
              <w:right w:w="100" w:type="dxa"/>
            </w:tcMar>
          </w:tcPr>
          <w:p w14:paraId="4822D9EC" w14:textId="77777777" w:rsidR="000C236D" w:rsidRDefault="00000000">
            <w:pPr>
              <w:spacing w:before="40" w:after="40"/>
            </w:pPr>
            <w:r>
              <w:rPr>
                <w:rFonts w:ascii="Arial" w:hAnsi="Arial"/>
                <w:b/>
                <w:color w:val="FFFFFF"/>
                <w:sz w:val="17"/>
              </w:rPr>
              <w:t>Dataset Version</w:t>
            </w:r>
          </w:p>
        </w:tc>
        <w:tc>
          <w:tcPr>
            <w:tcW w:w="1242" w:type="dxa"/>
            <w:shd w:val="clear" w:color="auto" w:fill="1E3A8A"/>
            <w:tcMar>
              <w:top w:w="80" w:type="dxa"/>
              <w:left w:w="100" w:type="dxa"/>
              <w:bottom w:w="80" w:type="dxa"/>
              <w:right w:w="100" w:type="dxa"/>
            </w:tcMar>
          </w:tcPr>
          <w:p w14:paraId="7C0F1CAE" w14:textId="77777777" w:rsidR="000C236D" w:rsidRDefault="00000000">
            <w:pPr>
              <w:spacing w:before="40" w:after="40"/>
            </w:pPr>
            <w:r>
              <w:rPr>
                <w:rFonts w:ascii="Arial" w:hAnsi="Arial"/>
                <w:b/>
                <w:color w:val="FFFFFF"/>
                <w:sz w:val="17"/>
              </w:rPr>
              <w:t>Modality / Pathway</w:t>
            </w:r>
          </w:p>
        </w:tc>
        <w:tc>
          <w:tcPr>
            <w:tcW w:w="1242" w:type="dxa"/>
            <w:shd w:val="clear" w:color="auto" w:fill="1E3A8A"/>
            <w:tcMar>
              <w:top w:w="80" w:type="dxa"/>
              <w:left w:w="100" w:type="dxa"/>
              <w:bottom w:w="80" w:type="dxa"/>
              <w:right w:w="100" w:type="dxa"/>
            </w:tcMar>
          </w:tcPr>
          <w:p w14:paraId="6ACC3944" w14:textId="77777777" w:rsidR="000C236D" w:rsidRDefault="00000000">
            <w:pPr>
              <w:spacing w:before="40" w:after="40"/>
            </w:pPr>
            <w:r>
              <w:rPr>
                <w:rFonts w:ascii="Arial" w:hAnsi="Arial"/>
                <w:b/>
                <w:color w:val="FFFFFF"/>
                <w:sz w:val="17"/>
              </w:rPr>
              <w:t>Algorithm</w:t>
            </w:r>
          </w:p>
        </w:tc>
        <w:tc>
          <w:tcPr>
            <w:tcW w:w="1242" w:type="dxa"/>
            <w:shd w:val="clear" w:color="auto" w:fill="1E3A8A"/>
            <w:tcMar>
              <w:top w:w="80" w:type="dxa"/>
              <w:left w:w="100" w:type="dxa"/>
              <w:bottom w:w="80" w:type="dxa"/>
              <w:right w:w="100" w:type="dxa"/>
            </w:tcMar>
          </w:tcPr>
          <w:p w14:paraId="37BDE1DC" w14:textId="77777777" w:rsidR="000C236D" w:rsidRDefault="00000000">
            <w:pPr>
              <w:spacing w:before="40" w:after="40"/>
            </w:pPr>
            <w:r>
              <w:rPr>
                <w:rFonts w:ascii="Arial" w:hAnsi="Arial"/>
                <w:b/>
                <w:color w:val="FFFFFF"/>
                <w:sz w:val="17"/>
              </w:rPr>
              <w:t>Test Accuracy</w:t>
            </w:r>
          </w:p>
        </w:tc>
        <w:tc>
          <w:tcPr>
            <w:tcW w:w="1242" w:type="dxa"/>
            <w:shd w:val="clear" w:color="auto" w:fill="1E3A8A"/>
            <w:tcMar>
              <w:top w:w="80" w:type="dxa"/>
              <w:left w:w="100" w:type="dxa"/>
              <w:bottom w:w="80" w:type="dxa"/>
              <w:right w:w="100" w:type="dxa"/>
            </w:tcMar>
          </w:tcPr>
          <w:p w14:paraId="0A8E8E04" w14:textId="77777777" w:rsidR="000C236D" w:rsidRDefault="00000000">
            <w:pPr>
              <w:spacing w:before="40" w:after="40"/>
            </w:pPr>
            <w:r>
              <w:rPr>
                <w:rFonts w:ascii="Arial" w:hAnsi="Arial"/>
                <w:b/>
                <w:color w:val="FFFFFF"/>
                <w:sz w:val="17"/>
              </w:rPr>
              <w:t>Macro Precision</w:t>
            </w:r>
          </w:p>
        </w:tc>
        <w:tc>
          <w:tcPr>
            <w:tcW w:w="1242" w:type="dxa"/>
            <w:shd w:val="clear" w:color="auto" w:fill="1E3A8A"/>
            <w:tcMar>
              <w:top w:w="80" w:type="dxa"/>
              <w:left w:w="100" w:type="dxa"/>
              <w:bottom w:w="80" w:type="dxa"/>
              <w:right w:w="100" w:type="dxa"/>
            </w:tcMar>
          </w:tcPr>
          <w:p w14:paraId="19EAE1CF" w14:textId="77777777" w:rsidR="000C236D" w:rsidRDefault="00000000">
            <w:pPr>
              <w:spacing w:before="40" w:after="40"/>
            </w:pPr>
            <w:r>
              <w:rPr>
                <w:rFonts w:ascii="Arial" w:hAnsi="Arial"/>
                <w:b/>
                <w:color w:val="FFFFFF"/>
                <w:sz w:val="17"/>
              </w:rPr>
              <w:t>Macro Recall</w:t>
            </w:r>
          </w:p>
        </w:tc>
        <w:tc>
          <w:tcPr>
            <w:tcW w:w="1242" w:type="dxa"/>
            <w:shd w:val="clear" w:color="auto" w:fill="1E3A8A"/>
            <w:tcMar>
              <w:top w:w="80" w:type="dxa"/>
              <w:left w:w="100" w:type="dxa"/>
              <w:bottom w:w="80" w:type="dxa"/>
              <w:right w:w="100" w:type="dxa"/>
            </w:tcMar>
          </w:tcPr>
          <w:p w14:paraId="62E57812" w14:textId="77777777" w:rsidR="000C236D" w:rsidRDefault="00000000">
            <w:pPr>
              <w:spacing w:before="40" w:after="40"/>
            </w:pPr>
            <w:r>
              <w:rPr>
                <w:rFonts w:ascii="Arial" w:hAnsi="Arial"/>
                <w:b/>
                <w:color w:val="FFFFFF"/>
                <w:sz w:val="17"/>
              </w:rPr>
              <w:t>Macro F1</w:t>
            </w:r>
          </w:p>
        </w:tc>
        <w:tc>
          <w:tcPr>
            <w:tcW w:w="1242" w:type="dxa"/>
            <w:shd w:val="clear" w:color="auto" w:fill="1E3A8A"/>
            <w:tcMar>
              <w:top w:w="80" w:type="dxa"/>
              <w:left w:w="100" w:type="dxa"/>
              <w:bottom w:w="80" w:type="dxa"/>
              <w:right w:w="100" w:type="dxa"/>
            </w:tcMar>
          </w:tcPr>
          <w:p w14:paraId="183C3B62" w14:textId="77777777" w:rsidR="000C236D" w:rsidRDefault="00000000">
            <w:pPr>
              <w:spacing w:before="40" w:after="40"/>
            </w:pPr>
            <w:r>
              <w:rPr>
                <w:rFonts w:ascii="Arial" w:hAnsi="Arial"/>
                <w:b/>
                <w:color w:val="FFFFFF"/>
                <w:sz w:val="17"/>
              </w:rPr>
              <w:t>ROC-AUC</w:t>
            </w:r>
          </w:p>
        </w:tc>
      </w:tr>
      <w:tr w:rsidR="000C236D" w14:paraId="57020682" w14:textId="77777777">
        <w:trPr>
          <w:jc w:val="center"/>
        </w:trPr>
        <w:tc>
          <w:tcPr>
            <w:tcW w:w="1242" w:type="dxa"/>
            <w:shd w:val="clear" w:color="auto" w:fill="FFFFFF"/>
            <w:tcMar>
              <w:top w:w="60" w:type="dxa"/>
              <w:left w:w="80" w:type="dxa"/>
              <w:bottom w:w="60" w:type="dxa"/>
              <w:right w:w="80" w:type="dxa"/>
            </w:tcMar>
          </w:tcPr>
          <w:p w14:paraId="0BB8B679" w14:textId="77777777" w:rsidR="000C236D" w:rsidRDefault="00000000">
            <w:pPr>
              <w:spacing w:before="20" w:after="20"/>
            </w:pPr>
            <w:r>
              <w:rPr>
                <w:rFonts w:ascii="Arial" w:hAnsi="Arial"/>
                <w:color w:val="0F172A"/>
                <w:sz w:val="16"/>
              </w:rPr>
              <w:t>V1 Baseline</w:t>
            </w:r>
          </w:p>
        </w:tc>
        <w:tc>
          <w:tcPr>
            <w:tcW w:w="1242" w:type="dxa"/>
            <w:shd w:val="clear" w:color="auto" w:fill="FFFFFF"/>
            <w:tcMar>
              <w:top w:w="60" w:type="dxa"/>
              <w:left w:w="80" w:type="dxa"/>
              <w:bottom w:w="60" w:type="dxa"/>
              <w:right w:w="80" w:type="dxa"/>
            </w:tcMar>
          </w:tcPr>
          <w:p w14:paraId="483CE7BE" w14:textId="77777777" w:rsidR="000C236D" w:rsidRDefault="00000000">
            <w:pPr>
              <w:spacing w:before="20" w:after="20"/>
            </w:pPr>
            <w:r>
              <w:rPr>
                <w:rFonts w:ascii="Arial" w:hAnsi="Arial"/>
                <w:color w:val="0F172A"/>
                <w:sz w:val="16"/>
              </w:rPr>
              <w:t>Clinical ($C$)</w:t>
            </w:r>
          </w:p>
        </w:tc>
        <w:tc>
          <w:tcPr>
            <w:tcW w:w="1242" w:type="dxa"/>
            <w:shd w:val="clear" w:color="auto" w:fill="FFFFFF"/>
            <w:tcMar>
              <w:top w:w="60" w:type="dxa"/>
              <w:left w:w="80" w:type="dxa"/>
              <w:bottom w:w="60" w:type="dxa"/>
              <w:right w:w="80" w:type="dxa"/>
            </w:tcMar>
          </w:tcPr>
          <w:p w14:paraId="63934F2B" w14:textId="77777777" w:rsidR="000C236D" w:rsidRDefault="00000000">
            <w:pPr>
              <w:spacing w:before="20" w:after="20"/>
            </w:pPr>
            <w:r>
              <w:rPr>
                <w:rFonts w:ascii="Arial" w:hAnsi="Arial"/>
                <w:color w:val="0F172A"/>
                <w:sz w:val="16"/>
              </w:rPr>
              <w:t>XGBoost</w:t>
            </w:r>
          </w:p>
        </w:tc>
        <w:tc>
          <w:tcPr>
            <w:tcW w:w="1242" w:type="dxa"/>
            <w:shd w:val="clear" w:color="auto" w:fill="FFFFFF"/>
            <w:tcMar>
              <w:top w:w="60" w:type="dxa"/>
              <w:left w:w="80" w:type="dxa"/>
              <w:bottom w:w="60" w:type="dxa"/>
              <w:right w:w="80" w:type="dxa"/>
            </w:tcMar>
          </w:tcPr>
          <w:p w14:paraId="25511B16" w14:textId="77777777" w:rsidR="000C236D" w:rsidRDefault="00000000">
            <w:pPr>
              <w:spacing w:before="20" w:after="20"/>
            </w:pPr>
            <w:r>
              <w:rPr>
                <w:rFonts w:ascii="Arial" w:hAnsi="Arial"/>
                <w:color w:val="0F172A"/>
                <w:sz w:val="16"/>
              </w:rPr>
              <w:t>82.4%</w:t>
            </w:r>
          </w:p>
        </w:tc>
        <w:tc>
          <w:tcPr>
            <w:tcW w:w="1242" w:type="dxa"/>
            <w:shd w:val="clear" w:color="auto" w:fill="FFFFFF"/>
            <w:tcMar>
              <w:top w:w="60" w:type="dxa"/>
              <w:left w:w="80" w:type="dxa"/>
              <w:bottom w:w="60" w:type="dxa"/>
              <w:right w:w="80" w:type="dxa"/>
            </w:tcMar>
          </w:tcPr>
          <w:p w14:paraId="3388D523" w14:textId="77777777" w:rsidR="000C236D" w:rsidRDefault="00000000">
            <w:pPr>
              <w:spacing w:before="20" w:after="20"/>
            </w:pPr>
            <w:r>
              <w:rPr>
                <w:rFonts w:ascii="Arial" w:hAnsi="Arial"/>
                <w:color w:val="0F172A"/>
                <w:sz w:val="16"/>
              </w:rPr>
              <w:t>0.781</w:t>
            </w:r>
          </w:p>
        </w:tc>
        <w:tc>
          <w:tcPr>
            <w:tcW w:w="1242" w:type="dxa"/>
            <w:shd w:val="clear" w:color="auto" w:fill="FFFFFF"/>
            <w:tcMar>
              <w:top w:w="60" w:type="dxa"/>
              <w:left w:w="80" w:type="dxa"/>
              <w:bottom w:w="60" w:type="dxa"/>
              <w:right w:w="80" w:type="dxa"/>
            </w:tcMar>
          </w:tcPr>
          <w:p w14:paraId="236577C2" w14:textId="77777777" w:rsidR="000C236D" w:rsidRDefault="00000000">
            <w:pPr>
              <w:spacing w:before="20" w:after="20"/>
            </w:pPr>
            <w:r>
              <w:rPr>
                <w:rFonts w:ascii="Arial" w:hAnsi="Arial"/>
                <w:color w:val="0F172A"/>
                <w:sz w:val="16"/>
              </w:rPr>
              <w:t>0.754</w:t>
            </w:r>
          </w:p>
        </w:tc>
        <w:tc>
          <w:tcPr>
            <w:tcW w:w="1242" w:type="dxa"/>
            <w:shd w:val="clear" w:color="auto" w:fill="FFFFFF"/>
            <w:tcMar>
              <w:top w:w="60" w:type="dxa"/>
              <w:left w:w="80" w:type="dxa"/>
              <w:bottom w:w="60" w:type="dxa"/>
              <w:right w:w="80" w:type="dxa"/>
            </w:tcMar>
          </w:tcPr>
          <w:p w14:paraId="06B0115E" w14:textId="77777777" w:rsidR="000C236D" w:rsidRDefault="00000000">
            <w:pPr>
              <w:spacing w:before="20" w:after="20"/>
            </w:pPr>
            <w:r>
              <w:rPr>
                <w:rFonts w:ascii="Arial" w:hAnsi="Arial"/>
                <w:color w:val="0F172A"/>
                <w:sz w:val="16"/>
              </w:rPr>
              <w:t>0.767</w:t>
            </w:r>
          </w:p>
        </w:tc>
        <w:tc>
          <w:tcPr>
            <w:tcW w:w="1242" w:type="dxa"/>
            <w:shd w:val="clear" w:color="auto" w:fill="FFFFFF"/>
            <w:tcMar>
              <w:top w:w="60" w:type="dxa"/>
              <w:left w:w="80" w:type="dxa"/>
              <w:bottom w:w="60" w:type="dxa"/>
              <w:right w:w="80" w:type="dxa"/>
            </w:tcMar>
          </w:tcPr>
          <w:p w14:paraId="2B96E5FE" w14:textId="77777777" w:rsidR="000C236D" w:rsidRDefault="00000000">
            <w:pPr>
              <w:spacing w:before="20" w:after="20"/>
            </w:pPr>
            <w:r>
              <w:rPr>
                <w:rFonts w:ascii="Arial" w:hAnsi="Arial"/>
                <w:color w:val="0F172A"/>
                <w:sz w:val="16"/>
              </w:rPr>
              <w:t>0.842</w:t>
            </w:r>
          </w:p>
        </w:tc>
      </w:tr>
      <w:tr w:rsidR="000C236D" w14:paraId="36ADF6E1" w14:textId="77777777">
        <w:trPr>
          <w:jc w:val="center"/>
        </w:trPr>
        <w:tc>
          <w:tcPr>
            <w:tcW w:w="1242" w:type="dxa"/>
            <w:shd w:val="clear" w:color="auto" w:fill="F8FAFC"/>
            <w:tcMar>
              <w:top w:w="60" w:type="dxa"/>
              <w:left w:w="80" w:type="dxa"/>
              <w:bottom w:w="60" w:type="dxa"/>
              <w:right w:w="80" w:type="dxa"/>
            </w:tcMar>
          </w:tcPr>
          <w:p w14:paraId="03C07CC7" w14:textId="77777777" w:rsidR="000C236D" w:rsidRDefault="00000000">
            <w:pPr>
              <w:spacing w:before="20" w:after="20"/>
            </w:pPr>
            <w:r>
              <w:rPr>
                <w:rFonts w:ascii="Arial" w:hAnsi="Arial"/>
                <w:color w:val="0F172A"/>
                <w:sz w:val="16"/>
              </w:rPr>
              <w:t>V1 Baseline</w:t>
            </w:r>
          </w:p>
        </w:tc>
        <w:tc>
          <w:tcPr>
            <w:tcW w:w="1242" w:type="dxa"/>
            <w:shd w:val="clear" w:color="auto" w:fill="F8FAFC"/>
            <w:tcMar>
              <w:top w:w="60" w:type="dxa"/>
              <w:left w:w="80" w:type="dxa"/>
              <w:bottom w:w="60" w:type="dxa"/>
              <w:right w:w="80" w:type="dxa"/>
            </w:tcMar>
          </w:tcPr>
          <w:p w14:paraId="0A7F7FB7" w14:textId="77777777" w:rsidR="000C236D" w:rsidRDefault="00000000">
            <w:pPr>
              <w:spacing w:before="20" w:after="20"/>
            </w:pPr>
            <w:r>
              <w:rPr>
                <w:rFonts w:ascii="Arial" w:hAnsi="Arial"/>
                <w:color w:val="0F172A"/>
                <w:sz w:val="16"/>
              </w:rPr>
              <w:t>Wearable ($W$)</w:t>
            </w:r>
          </w:p>
        </w:tc>
        <w:tc>
          <w:tcPr>
            <w:tcW w:w="1242" w:type="dxa"/>
            <w:shd w:val="clear" w:color="auto" w:fill="F8FAFC"/>
            <w:tcMar>
              <w:top w:w="60" w:type="dxa"/>
              <w:left w:w="80" w:type="dxa"/>
              <w:bottom w:w="60" w:type="dxa"/>
              <w:right w:w="80" w:type="dxa"/>
            </w:tcMar>
          </w:tcPr>
          <w:p w14:paraId="58534368" w14:textId="77777777" w:rsidR="000C236D" w:rsidRDefault="00000000">
            <w:pPr>
              <w:spacing w:before="20" w:after="20"/>
            </w:pPr>
            <w:r>
              <w:rPr>
                <w:rFonts w:ascii="Arial" w:hAnsi="Arial"/>
                <w:color w:val="0F172A"/>
                <w:sz w:val="16"/>
              </w:rPr>
              <w:t>LightGBM</w:t>
            </w:r>
          </w:p>
        </w:tc>
        <w:tc>
          <w:tcPr>
            <w:tcW w:w="1242" w:type="dxa"/>
            <w:shd w:val="clear" w:color="auto" w:fill="F8FAFC"/>
            <w:tcMar>
              <w:top w:w="60" w:type="dxa"/>
              <w:left w:w="80" w:type="dxa"/>
              <w:bottom w:w="60" w:type="dxa"/>
              <w:right w:w="80" w:type="dxa"/>
            </w:tcMar>
          </w:tcPr>
          <w:p w14:paraId="0D4DC1E7" w14:textId="77777777" w:rsidR="000C236D" w:rsidRDefault="00000000">
            <w:pPr>
              <w:spacing w:before="20" w:after="20"/>
            </w:pPr>
            <w:r>
              <w:rPr>
                <w:rFonts w:ascii="Arial" w:hAnsi="Arial"/>
                <w:color w:val="0F172A"/>
                <w:sz w:val="16"/>
              </w:rPr>
              <w:t>79.1%</w:t>
            </w:r>
          </w:p>
        </w:tc>
        <w:tc>
          <w:tcPr>
            <w:tcW w:w="1242" w:type="dxa"/>
            <w:shd w:val="clear" w:color="auto" w:fill="F8FAFC"/>
            <w:tcMar>
              <w:top w:w="60" w:type="dxa"/>
              <w:left w:w="80" w:type="dxa"/>
              <w:bottom w:w="60" w:type="dxa"/>
              <w:right w:w="80" w:type="dxa"/>
            </w:tcMar>
          </w:tcPr>
          <w:p w14:paraId="7B147B94" w14:textId="77777777" w:rsidR="000C236D" w:rsidRDefault="00000000">
            <w:pPr>
              <w:spacing w:before="20" w:after="20"/>
            </w:pPr>
            <w:r>
              <w:rPr>
                <w:rFonts w:ascii="Arial" w:hAnsi="Arial"/>
                <w:color w:val="0F172A"/>
                <w:sz w:val="16"/>
              </w:rPr>
              <w:t>0.742</w:t>
            </w:r>
          </w:p>
        </w:tc>
        <w:tc>
          <w:tcPr>
            <w:tcW w:w="1242" w:type="dxa"/>
            <w:shd w:val="clear" w:color="auto" w:fill="F8FAFC"/>
            <w:tcMar>
              <w:top w:w="60" w:type="dxa"/>
              <w:left w:w="80" w:type="dxa"/>
              <w:bottom w:w="60" w:type="dxa"/>
              <w:right w:w="80" w:type="dxa"/>
            </w:tcMar>
          </w:tcPr>
          <w:p w14:paraId="5BD5D39A" w14:textId="77777777" w:rsidR="000C236D" w:rsidRDefault="00000000">
            <w:pPr>
              <w:spacing w:before="20" w:after="20"/>
            </w:pPr>
            <w:r>
              <w:rPr>
                <w:rFonts w:ascii="Arial" w:hAnsi="Arial"/>
                <w:color w:val="0F172A"/>
                <w:sz w:val="16"/>
              </w:rPr>
              <w:t>0.718</w:t>
            </w:r>
          </w:p>
        </w:tc>
        <w:tc>
          <w:tcPr>
            <w:tcW w:w="1242" w:type="dxa"/>
            <w:shd w:val="clear" w:color="auto" w:fill="F8FAFC"/>
            <w:tcMar>
              <w:top w:w="60" w:type="dxa"/>
              <w:left w:w="80" w:type="dxa"/>
              <w:bottom w:w="60" w:type="dxa"/>
              <w:right w:w="80" w:type="dxa"/>
            </w:tcMar>
          </w:tcPr>
          <w:p w14:paraId="35239815" w14:textId="77777777" w:rsidR="000C236D" w:rsidRDefault="00000000">
            <w:pPr>
              <w:spacing w:before="20" w:after="20"/>
            </w:pPr>
            <w:r>
              <w:rPr>
                <w:rFonts w:ascii="Arial" w:hAnsi="Arial"/>
                <w:color w:val="0F172A"/>
                <w:sz w:val="16"/>
              </w:rPr>
              <w:t>0.729</w:t>
            </w:r>
          </w:p>
        </w:tc>
        <w:tc>
          <w:tcPr>
            <w:tcW w:w="1242" w:type="dxa"/>
            <w:shd w:val="clear" w:color="auto" w:fill="F8FAFC"/>
            <w:tcMar>
              <w:top w:w="60" w:type="dxa"/>
              <w:left w:w="80" w:type="dxa"/>
              <w:bottom w:w="60" w:type="dxa"/>
              <w:right w:w="80" w:type="dxa"/>
            </w:tcMar>
          </w:tcPr>
          <w:p w14:paraId="318E2F01" w14:textId="77777777" w:rsidR="000C236D" w:rsidRDefault="00000000">
            <w:pPr>
              <w:spacing w:before="20" w:after="20"/>
            </w:pPr>
            <w:r>
              <w:rPr>
                <w:rFonts w:ascii="Arial" w:hAnsi="Arial"/>
                <w:color w:val="0F172A"/>
                <w:sz w:val="16"/>
              </w:rPr>
              <w:t>0.811</w:t>
            </w:r>
          </w:p>
        </w:tc>
      </w:tr>
      <w:tr w:rsidR="000C236D" w14:paraId="1834A95D" w14:textId="77777777">
        <w:trPr>
          <w:jc w:val="center"/>
        </w:trPr>
        <w:tc>
          <w:tcPr>
            <w:tcW w:w="1242" w:type="dxa"/>
            <w:shd w:val="clear" w:color="auto" w:fill="FFFFFF"/>
            <w:tcMar>
              <w:top w:w="60" w:type="dxa"/>
              <w:left w:w="80" w:type="dxa"/>
              <w:bottom w:w="60" w:type="dxa"/>
              <w:right w:w="80" w:type="dxa"/>
            </w:tcMar>
          </w:tcPr>
          <w:p w14:paraId="4AE4F473" w14:textId="77777777" w:rsidR="000C236D" w:rsidRDefault="00000000">
            <w:pPr>
              <w:spacing w:before="20" w:after="20"/>
            </w:pPr>
            <w:r>
              <w:rPr>
                <w:rFonts w:ascii="Arial" w:hAnsi="Arial"/>
                <w:color w:val="0F172A"/>
                <w:sz w:val="16"/>
              </w:rPr>
              <w:t>V1 Baseline</w:t>
            </w:r>
          </w:p>
        </w:tc>
        <w:tc>
          <w:tcPr>
            <w:tcW w:w="1242" w:type="dxa"/>
            <w:shd w:val="clear" w:color="auto" w:fill="FFFFFF"/>
            <w:tcMar>
              <w:top w:w="60" w:type="dxa"/>
              <w:left w:w="80" w:type="dxa"/>
              <w:bottom w:w="60" w:type="dxa"/>
              <w:right w:w="80" w:type="dxa"/>
            </w:tcMar>
          </w:tcPr>
          <w:p w14:paraId="4C82AA08" w14:textId="77777777" w:rsidR="000C236D" w:rsidRDefault="00000000">
            <w:pPr>
              <w:spacing w:before="20" w:after="20"/>
            </w:pPr>
            <w:r>
              <w:rPr>
                <w:rFonts w:ascii="Arial" w:hAnsi="Arial"/>
                <w:color w:val="0F172A"/>
                <w:sz w:val="16"/>
              </w:rPr>
              <w:t>Gut ($G$)</w:t>
            </w:r>
          </w:p>
        </w:tc>
        <w:tc>
          <w:tcPr>
            <w:tcW w:w="1242" w:type="dxa"/>
            <w:shd w:val="clear" w:color="auto" w:fill="FFFFFF"/>
            <w:tcMar>
              <w:top w:w="60" w:type="dxa"/>
              <w:left w:w="80" w:type="dxa"/>
              <w:bottom w:w="60" w:type="dxa"/>
              <w:right w:w="80" w:type="dxa"/>
            </w:tcMar>
          </w:tcPr>
          <w:p w14:paraId="4BC1CEF8" w14:textId="77777777" w:rsidR="000C236D" w:rsidRDefault="00000000">
            <w:pPr>
              <w:spacing w:before="20" w:after="20"/>
            </w:pPr>
            <w:r>
              <w:rPr>
                <w:rFonts w:ascii="Arial" w:hAnsi="Arial"/>
                <w:color w:val="0F172A"/>
                <w:sz w:val="16"/>
              </w:rPr>
              <w:t>Random Forest</w:t>
            </w:r>
          </w:p>
        </w:tc>
        <w:tc>
          <w:tcPr>
            <w:tcW w:w="1242" w:type="dxa"/>
            <w:shd w:val="clear" w:color="auto" w:fill="FFFFFF"/>
            <w:tcMar>
              <w:top w:w="60" w:type="dxa"/>
              <w:left w:w="80" w:type="dxa"/>
              <w:bottom w:w="60" w:type="dxa"/>
              <w:right w:w="80" w:type="dxa"/>
            </w:tcMar>
          </w:tcPr>
          <w:p w14:paraId="652DE6AB" w14:textId="77777777" w:rsidR="000C236D" w:rsidRDefault="00000000">
            <w:pPr>
              <w:spacing w:before="20" w:after="20"/>
            </w:pPr>
            <w:r>
              <w:rPr>
                <w:rFonts w:ascii="Arial" w:hAnsi="Arial"/>
                <w:color w:val="0F172A"/>
                <w:sz w:val="16"/>
              </w:rPr>
              <w:t>76.5%</w:t>
            </w:r>
          </w:p>
        </w:tc>
        <w:tc>
          <w:tcPr>
            <w:tcW w:w="1242" w:type="dxa"/>
            <w:shd w:val="clear" w:color="auto" w:fill="FFFFFF"/>
            <w:tcMar>
              <w:top w:w="60" w:type="dxa"/>
              <w:left w:w="80" w:type="dxa"/>
              <w:bottom w:w="60" w:type="dxa"/>
              <w:right w:w="80" w:type="dxa"/>
            </w:tcMar>
          </w:tcPr>
          <w:p w14:paraId="2CF72183" w14:textId="77777777" w:rsidR="000C236D" w:rsidRDefault="00000000">
            <w:pPr>
              <w:spacing w:before="20" w:after="20"/>
            </w:pPr>
            <w:r>
              <w:rPr>
                <w:rFonts w:ascii="Arial" w:hAnsi="Arial"/>
                <w:color w:val="0F172A"/>
                <w:sz w:val="16"/>
              </w:rPr>
              <w:t>0.715</w:t>
            </w:r>
          </w:p>
        </w:tc>
        <w:tc>
          <w:tcPr>
            <w:tcW w:w="1242" w:type="dxa"/>
            <w:shd w:val="clear" w:color="auto" w:fill="FFFFFF"/>
            <w:tcMar>
              <w:top w:w="60" w:type="dxa"/>
              <w:left w:w="80" w:type="dxa"/>
              <w:bottom w:w="60" w:type="dxa"/>
              <w:right w:w="80" w:type="dxa"/>
            </w:tcMar>
          </w:tcPr>
          <w:p w14:paraId="1FCD6DF1" w14:textId="77777777" w:rsidR="000C236D" w:rsidRDefault="00000000">
            <w:pPr>
              <w:spacing w:before="20" w:after="20"/>
            </w:pPr>
            <w:r>
              <w:rPr>
                <w:rFonts w:ascii="Arial" w:hAnsi="Arial"/>
                <w:color w:val="0F172A"/>
                <w:sz w:val="16"/>
              </w:rPr>
              <w:t>0.690</w:t>
            </w:r>
          </w:p>
        </w:tc>
        <w:tc>
          <w:tcPr>
            <w:tcW w:w="1242" w:type="dxa"/>
            <w:shd w:val="clear" w:color="auto" w:fill="FFFFFF"/>
            <w:tcMar>
              <w:top w:w="60" w:type="dxa"/>
              <w:left w:w="80" w:type="dxa"/>
              <w:bottom w:w="60" w:type="dxa"/>
              <w:right w:w="80" w:type="dxa"/>
            </w:tcMar>
          </w:tcPr>
          <w:p w14:paraId="26FF77BE" w14:textId="77777777" w:rsidR="000C236D" w:rsidRDefault="00000000">
            <w:pPr>
              <w:spacing w:before="20" w:after="20"/>
            </w:pPr>
            <w:r>
              <w:rPr>
                <w:rFonts w:ascii="Arial" w:hAnsi="Arial"/>
                <w:color w:val="0F172A"/>
                <w:sz w:val="16"/>
              </w:rPr>
              <w:t>0.702</w:t>
            </w:r>
          </w:p>
        </w:tc>
        <w:tc>
          <w:tcPr>
            <w:tcW w:w="1242" w:type="dxa"/>
            <w:shd w:val="clear" w:color="auto" w:fill="FFFFFF"/>
            <w:tcMar>
              <w:top w:w="60" w:type="dxa"/>
              <w:left w:w="80" w:type="dxa"/>
              <w:bottom w:w="60" w:type="dxa"/>
              <w:right w:w="80" w:type="dxa"/>
            </w:tcMar>
          </w:tcPr>
          <w:p w14:paraId="31A1688D" w14:textId="77777777" w:rsidR="000C236D" w:rsidRDefault="00000000">
            <w:pPr>
              <w:spacing w:before="20" w:after="20"/>
            </w:pPr>
            <w:r>
              <w:rPr>
                <w:rFonts w:ascii="Arial" w:hAnsi="Arial"/>
                <w:color w:val="0F172A"/>
                <w:sz w:val="16"/>
              </w:rPr>
              <w:t>0.785</w:t>
            </w:r>
          </w:p>
        </w:tc>
      </w:tr>
      <w:tr w:rsidR="000C236D" w14:paraId="05E41C6D" w14:textId="77777777">
        <w:trPr>
          <w:jc w:val="center"/>
        </w:trPr>
        <w:tc>
          <w:tcPr>
            <w:tcW w:w="1242" w:type="dxa"/>
            <w:shd w:val="clear" w:color="auto" w:fill="F8FAFC"/>
            <w:tcMar>
              <w:top w:w="60" w:type="dxa"/>
              <w:left w:w="80" w:type="dxa"/>
              <w:bottom w:w="60" w:type="dxa"/>
              <w:right w:w="80" w:type="dxa"/>
            </w:tcMar>
          </w:tcPr>
          <w:p w14:paraId="37521AD8" w14:textId="77777777" w:rsidR="000C236D" w:rsidRDefault="00000000">
            <w:pPr>
              <w:spacing w:before="20" w:after="20"/>
            </w:pPr>
            <w:r>
              <w:rPr>
                <w:rFonts w:ascii="Arial" w:hAnsi="Arial"/>
                <w:color w:val="0F172A"/>
                <w:sz w:val="16"/>
              </w:rPr>
              <w:t>V2 Correlated</w:t>
            </w:r>
          </w:p>
        </w:tc>
        <w:tc>
          <w:tcPr>
            <w:tcW w:w="1242" w:type="dxa"/>
            <w:shd w:val="clear" w:color="auto" w:fill="F8FAFC"/>
            <w:tcMar>
              <w:top w:w="60" w:type="dxa"/>
              <w:left w:w="80" w:type="dxa"/>
              <w:bottom w:w="60" w:type="dxa"/>
              <w:right w:w="80" w:type="dxa"/>
            </w:tcMar>
          </w:tcPr>
          <w:p w14:paraId="63DCA3F0" w14:textId="77777777" w:rsidR="000C236D" w:rsidRDefault="00000000">
            <w:pPr>
              <w:spacing w:before="20" w:after="20"/>
            </w:pPr>
            <w:r>
              <w:rPr>
                <w:rFonts w:ascii="Arial" w:hAnsi="Arial"/>
                <w:color w:val="0F172A"/>
                <w:sz w:val="16"/>
              </w:rPr>
              <w:t>Clinical ($C$)</w:t>
            </w:r>
          </w:p>
        </w:tc>
        <w:tc>
          <w:tcPr>
            <w:tcW w:w="1242" w:type="dxa"/>
            <w:shd w:val="clear" w:color="auto" w:fill="F8FAFC"/>
            <w:tcMar>
              <w:top w:w="60" w:type="dxa"/>
              <w:left w:w="80" w:type="dxa"/>
              <w:bottom w:w="60" w:type="dxa"/>
              <w:right w:w="80" w:type="dxa"/>
            </w:tcMar>
          </w:tcPr>
          <w:p w14:paraId="228A155E" w14:textId="77777777" w:rsidR="000C236D" w:rsidRDefault="00000000">
            <w:pPr>
              <w:spacing w:before="20" w:after="20"/>
            </w:pPr>
            <w:r>
              <w:rPr>
                <w:rFonts w:ascii="Arial" w:hAnsi="Arial"/>
                <w:color w:val="0F172A"/>
                <w:sz w:val="16"/>
              </w:rPr>
              <w:t>XGBoost</w:t>
            </w:r>
          </w:p>
        </w:tc>
        <w:tc>
          <w:tcPr>
            <w:tcW w:w="1242" w:type="dxa"/>
            <w:shd w:val="clear" w:color="auto" w:fill="F8FAFC"/>
            <w:tcMar>
              <w:top w:w="60" w:type="dxa"/>
              <w:left w:w="80" w:type="dxa"/>
              <w:bottom w:w="60" w:type="dxa"/>
              <w:right w:w="80" w:type="dxa"/>
            </w:tcMar>
          </w:tcPr>
          <w:p w14:paraId="26626F32" w14:textId="77777777" w:rsidR="000C236D" w:rsidRDefault="00000000">
            <w:pPr>
              <w:spacing w:before="20" w:after="20"/>
            </w:pPr>
            <w:r>
              <w:rPr>
                <w:rFonts w:ascii="Arial" w:hAnsi="Arial"/>
                <w:color w:val="0F172A"/>
                <w:sz w:val="16"/>
              </w:rPr>
              <w:t>86.8%</w:t>
            </w:r>
          </w:p>
        </w:tc>
        <w:tc>
          <w:tcPr>
            <w:tcW w:w="1242" w:type="dxa"/>
            <w:shd w:val="clear" w:color="auto" w:fill="F8FAFC"/>
            <w:tcMar>
              <w:top w:w="60" w:type="dxa"/>
              <w:left w:w="80" w:type="dxa"/>
              <w:bottom w:w="60" w:type="dxa"/>
              <w:right w:w="80" w:type="dxa"/>
            </w:tcMar>
          </w:tcPr>
          <w:p w14:paraId="2950A5E9" w14:textId="77777777" w:rsidR="000C236D" w:rsidRDefault="00000000">
            <w:pPr>
              <w:spacing w:before="20" w:after="20"/>
            </w:pPr>
            <w:r>
              <w:rPr>
                <w:rFonts w:ascii="Arial" w:hAnsi="Arial"/>
                <w:color w:val="0F172A"/>
                <w:sz w:val="16"/>
              </w:rPr>
              <w:t>0.834</w:t>
            </w:r>
          </w:p>
        </w:tc>
        <w:tc>
          <w:tcPr>
            <w:tcW w:w="1242" w:type="dxa"/>
            <w:shd w:val="clear" w:color="auto" w:fill="F8FAFC"/>
            <w:tcMar>
              <w:top w:w="60" w:type="dxa"/>
              <w:left w:w="80" w:type="dxa"/>
              <w:bottom w:w="60" w:type="dxa"/>
              <w:right w:w="80" w:type="dxa"/>
            </w:tcMar>
          </w:tcPr>
          <w:p w14:paraId="15F99FD5" w14:textId="77777777" w:rsidR="000C236D" w:rsidRDefault="00000000">
            <w:pPr>
              <w:spacing w:before="20" w:after="20"/>
            </w:pPr>
            <w:r>
              <w:rPr>
                <w:rFonts w:ascii="Arial" w:hAnsi="Arial"/>
                <w:color w:val="0F172A"/>
                <w:sz w:val="16"/>
              </w:rPr>
              <w:t>0.819</w:t>
            </w:r>
          </w:p>
        </w:tc>
        <w:tc>
          <w:tcPr>
            <w:tcW w:w="1242" w:type="dxa"/>
            <w:shd w:val="clear" w:color="auto" w:fill="F8FAFC"/>
            <w:tcMar>
              <w:top w:w="60" w:type="dxa"/>
              <w:left w:w="80" w:type="dxa"/>
              <w:bottom w:w="60" w:type="dxa"/>
              <w:right w:w="80" w:type="dxa"/>
            </w:tcMar>
          </w:tcPr>
          <w:p w14:paraId="24756D19" w14:textId="77777777" w:rsidR="000C236D" w:rsidRDefault="00000000">
            <w:pPr>
              <w:spacing w:before="20" w:after="20"/>
            </w:pPr>
            <w:r>
              <w:rPr>
                <w:rFonts w:ascii="Arial" w:hAnsi="Arial"/>
                <w:color w:val="0F172A"/>
                <w:sz w:val="16"/>
              </w:rPr>
              <w:t>0.826</w:t>
            </w:r>
          </w:p>
        </w:tc>
        <w:tc>
          <w:tcPr>
            <w:tcW w:w="1242" w:type="dxa"/>
            <w:shd w:val="clear" w:color="auto" w:fill="F8FAFC"/>
            <w:tcMar>
              <w:top w:w="60" w:type="dxa"/>
              <w:left w:w="80" w:type="dxa"/>
              <w:bottom w:w="60" w:type="dxa"/>
              <w:right w:w="80" w:type="dxa"/>
            </w:tcMar>
          </w:tcPr>
          <w:p w14:paraId="47E70CD5" w14:textId="77777777" w:rsidR="000C236D" w:rsidRDefault="00000000">
            <w:pPr>
              <w:spacing w:before="20" w:after="20"/>
            </w:pPr>
            <w:r>
              <w:rPr>
                <w:rFonts w:ascii="Arial" w:hAnsi="Arial"/>
                <w:color w:val="0F172A"/>
                <w:sz w:val="16"/>
              </w:rPr>
              <w:t>0.895</w:t>
            </w:r>
          </w:p>
        </w:tc>
      </w:tr>
      <w:tr w:rsidR="000C236D" w14:paraId="5AB0AE98" w14:textId="77777777">
        <w:trPr>
          <w:jc w:val="center"/>
        </w:trPr>
        <w:tc>
          <w:tcPr>
            <w:tcW w:w="1242" w:type="dxa"/>
            <w:shd w:val="clear" w:color="auto" w:fill="FFFFFF"/>
            <w:tcMar>
              <w:top w:w="60" w:type="dxa"/>
              <w:left w:w="80" w:type="dxa"/>
              <w:bottom w:w="60" w:type="dxa"/>
              <w:right w:w="80" w:type="dxa"/>
            </w:tcMar>
          </w:tcPr>
          <w:p w14:paraId="1B233B4C" w14:textId="77777777" w:rsidR="000C236D" w:rsidRDefault="00000000">
            <w:pPr>
              <w:spacing w:before="20" w:after="20"/>
            </w:pPr>
            <w:r>
              <w:rPr>
                <w:rFonts w:ascii="Arial" w:hAnsi="Arial"/>
                <w:color w:val="0F172A"/>
                <w:sz w:val="16"/>
              </w:rPr>
              <w:t>V2 Correlated</w:t>
            </w:r>
          </w:p>
        </w:tc>
        <w:tc>
          <w:tcPr>
            <w:tcW w:w="1242" w:type="dxa"/>
            <w:shd w:val="clear" w:color="auto" w:fill="FFFFFF"/>
            <w:tcMar>
              <w:top w:w="60" w:type="dxa"/>
              <w:left w:w="80" w:type="dxa"/>
              <w:bottom w:w="60" w:type="dxa"/>
              <w:right w:w="80" w:type="dxa"/>
            </w:tcMar>
          </w:tcPr>
          <w:p w14:paraId="31A680D7" w14:textId="77777777" w:rsidR="000C236D" w:rsidRDefault="00000000">
            <w:pPr>
              <w:spacing w:before="20" w:after="20"/>
            </w:pPr>
            <w:r>
              <w:rPr>
                <w:rFonts w:ascii="Arial" w:hAnsi="Arial"/>
                <w:color w:val="0F172A"/>
                <w:sz w:val="16"/>
              </w:rPr>
              <w:t>Wearable ($W$)</w:t>
            </w:r>
          </w:p>
        </w:tc>
        <w:tc>
          <w:tcPr>
            <w:tcW w:w="1242" w:type="dxa"/>
            <w:shd w:val="clear" w:color="auto" w:fill="FFFFFF"/>
            <w:tcMar>
              <w:top w:w="60" w:type="dxa"/>
              <w:left w:w="80" w:type="dxa"/>
              <w:bottom w:w="60" w:type="dxa"/>
              <w:right w:w="80" w:type="dxa"/>
            </w:tcMar>
          </w:tcPr>
          <w:p w14:paraId="5BA994B7" w14:textId="77777777" w:rsidR="000C236D" w:rsidRDefault="00000000">
            <w:pPr>
              <w:spacing w:before="20" w:after="20"/>
            </w:pPr>
            <w:r>
              <w:rPr>
                <w:rFonts w:ascii="Arial" w:hAnsi="Arial"/>
                <w:color w:val="0F172A"/>
                <w:sz w:val="16"/>
              </w:rPr>
              <w:t>LightGBM</w:t>
            </w:r>
          </w:p>
        </w:tc>
        <w:tc>
          <w:tcPr>
            <w:tcW w:w="1242" w:type="dxa"/>
            <w:shd w:val="clear" w:color="auto" w:fill="FFFFFF"/>
            <w:tcMar>
              <w:top w:w="60" w:type="dxa"/>
              <w:left w:w="80" w:type="dxa"/>
              <w:bottom w:w="60" w:type="dxa"/>
              <w:right w:w="80" w:type="dxa"/>
            </w:tcMar>
          </w:tcPr>
          <w:p w14:paraId="13BB1DCE" w14:textId="77777777" w:rsidR="000C236D" w:rsidRDefault="00000000">
            <w:pPr>
              <w:spacing w:before="20" w:after="20"/>
            </w:pPr>
            <w:r>
              <w:rPr>
                <w:rFonts w:ascii="Arial" w:hAnsi="Arial"/>
                <w:color w:val="0F172A"/>
                <w:sz w:val="16"/>
              </w:rPr>
              <w:t>83.2%</w:t>
            </w:r>
          </w:p>
        </w:tc>
        <w:tc>
          <w:tcPr>
            <w:tcW w:w="1242" w:type="dxa"/>
            <w:shd w:val="clear" w:color="auto" w:fill="FFFFFF"/>
            <w:tcMar>
              <w:top w:w="60" w:type="dxa"/>
              <w:left w:w="80" w:type="dxa"/>
              <w:bottom w:w="60" w:type="dxa"/>
              <w:right w:w="80" w:type="dxa"/>
            </w:tcMar>
          </w:tcPr>
          <w:p w14:paraId="0C731BD7" w14:textId="77777777" w:rsidR="000C236D" w:rsidRDefault="00000000">
            <w:pPr>
              <w:spacing w:before="20" w:after="20"/>
            </w:pPr>
            <w:r>
              <w:rPr>
                <w:rFonts w:ascii="Arial" w:hAnsi="Arial"/>
                <w:color w:val="0F172A"/>
                <w:sz w:val="16"/>
              </w:rPr>
              <w:t>0.798</w:t>
            </w:r>
          </w:p>
        </w:tc>
        <w:tc>
          <w:tcPr>
            <w:tcW w:w="1242" w:type="dxa"/>
            <w:shd w:val="clear" w:color="auto" w:fill="FFFFFF"/>
            <w:tcMar>
              <w:top w:w="60" w:type="dxa"/>
              <w:left w:w="80" w:type="dxa"/>
              <w:bottom w:w="60" w:type="dxa"/>
              <w:right w:w="80" w:type="dxa"/>
            </w:tcMar>
          </w:tcPr>
          <w:p w14:paraId="36FFBCD4" w14:textId="77777777" w:rsidR="000C236D" w:rsidRDefault="00000000">
            <w:pPr>
              <w:spacing w:before="20" w:after="20"/>
            </w:pPr>
            <w:r>
              <w:rPr>
                <w:rFonts w:ascii="Arial" w:hAnsi="Arial"/>
                <w:color w:val="0F172A"/>
                <w:sz w:val="16"/>
              </w:rPr>
              <w:t>0.781</w:t>
            </w:r>
          </w:p>
        </w:tc>
        <w:tc>
          <w:tcPr>
            <w:tcW w:w="1242" w:type="dxa"/>
            <w:shd w:val="clear" w:color="auto" w:fill="FFFFFF"/>
            <w:tcMar>
              <w:top w:w="60" w:type="dxa"/>
              <w:left w:w="80" w:type="dxa"/>
              <w:bottom w:w="60" w:type="dxa"/>
              <w:right w:w="80" w:type="dxa"/>
            </w:tcMar>
          </w:tcPr>
          <w:p w14:paraId="0BFBF3ED" w14:textId="77777777" w:rsidR="000C236D" w:rsidRDefault="00000000">
            <w:pPr>
              <w:spacing w:before="20" w:after="20"/>
            </w:pPr>
            <w:r>
              <w:rPr>
                <w:rFonts w:ascii="Arial" w:hAnsi="Arial"/>
                <w:color w:val="0F172A"/>
                <w:sz w:val="16"/>
              </w:rPr>
              <w:t>0.789</w:t>
            </w:r>
          </w:p>
        </w:tc>
        <w:tc>
          <w:tcPr>
            <w:tcW w:w="1242" w:type="dxa"/>
            <w:shd w:val="clear" w:color="auto" w:fill="FFFFFF"/>
            <w:tcMar>
              <w:top w:w="60" w:type="dxa"/>
              <w:left w:w="80" w:type="dxa"/>
              <w:bottom w:w="60" w:type="dxa"/>
              <w:right w:w="80" w:type="dxa"/>
            </w:tcMar>
          </w:tcPr>
          <w:p w14:paraId="5BC97595" w14:textId="77777777" w:rsidR="000C236D" w:rsidRDefault="00000000">
            <w:pPr>
              <w:spacing w:before="20" w:after="20"/>
            </w:pPr>
            <w:r>
              <w:rPr>
                <w:rFonts w:ascii="Arial" w:hAnsi="Arial"/>
                <w:color w:val="0F172A"/>
                <w:sz w:val="16"/>
              </w:rPr>
              <w:t>0.862</w:t>
            </w:r>
          </w:p>
        </w:tc>
      </w:tr>
      <w:tr w:rsidR="000C236D" w14:paraId="21A40565" w14:textId="77777777">
        <w:trPr>
          <w:jc w:val="center"/>
        </w:trPr>
        <w:tc>
          <w:tcPr>
            <w:tcW w:w="1242" w:type="dxa"/>
            <w:shd w:val="clear" w:color="auto" w:fill="F8FAFC"/>
            <w:tcMar>
              <w:top w:w="60" w:type="dxa"/>
              <w:left w:w="80" w:type="dxa"/>
              <w:bottom w:w="60" w:type="dxa"/>
              <w:right w:w="80" w:type="dxa"/>
            </w:tcMar>
          </w:tcPr>
          <w:p w14:paraId="4726D269" w14:textId="77777777" w:rsidR="000C236D" w:rsidRDefault="00000000">
            <w:pPr>
              <w:spacing w:before="20" w:after="20"/>
            </w:pPr>
            <w:r>
              <w:rPr>
                <w:rFonts w:ascii="Arial" w:hAnsi="Arial"/>
                <w:color w:val="0F172A"/>
                <w:sz w:val="16"/>
              </w:rPr>
              <w:t>V2 Correlated</w:t>
            </w:r>
          </w:p>
        </w:tc>
        <w:tc>
          <w:tcPr>
            <w:tcW w:w="1242" w:type="dxa"/>
            <w:shd w:val="clear" w:color="auto" w:fill="F8FAFC"/>
            <w:tcMar>
              <w:top w:w="60" w:type="dxa"/>
              <w:left w:w="80" w:type="dxa"/>
              <w:bottom w:w="60" w:type="dxa"/>
              <w:right w:w="80" w:type="dxa"/>
            </w:tcMar>
          </w:tcPr>
          <w:p w14:paraId="3762F424" w14:textId="77777777" w:rsidR="000C236D" w:rsidRDefault="00000000">
            <w:pPr>
              <w:spacing w:before="20" w:after="20"/>
            </w:pPr>
            <w:r>
              <w:rPr>
                <w:rFonts w:ascii="Arial" w:hAnsi="Arial"/>
                <w:color w:val="0F172A"/>
                <w:sz w:val="16"/>
              </w:rPr>
              <w:t>Gut ($G$)</w:t>
            </w:r>
          </w:p>
        </w:tc>
        <w:tc>
          <w:tcPr>
            <w:tcW w:w="1242" w:type="dxa"/>
            <w:shd w:val="clear" w:color="auto" w:fill="F8FAFC"/>
            <w:tcMar>
              <w:top w:w="60" w:type="dxa"/>
              <w:left w:w="80" w:type="dxa"/>
              <w:bottom w:w="60" w:type="dxa"/>
              <w:right w:w="80" w:type="dxa"/>
            </w:tcMar>
          </w:tcPr>
          <w:p w14:paraId="6A3CD56E" w14:textId="77777777" w:rsidR="000C236D" w:rsidRDefault="00000000">
            <w:pPr>
              <w:spacing w:before="20" w:after="20"/>
            </w:pPr>
            <w:r>
              <w:rPr>
                <w:rFonts w:ascii="Arial" w:hAnsi="Arial"/>
                <w:color w:val="0F172A"/>
                <w:sz w:val="16"/>
              </w:rPr>
              <w:t>Random Forest</w:t>
            </w:r>
          </w:p>
        </w:tc>
        <w:tc>
          <w:tcPr>
            <w:tcW w:w="1242" w:type="dxa"/>
            <w:shd w:val="clear" w:color="auto" w:fill="F8FAFC"/>
            <w:tcMar>
              <w:top w:w="60" w:type="dxa"/>
              <w:left w:w="80" w:type="dxa"/>
              <w:bottom w:w="60" w:type="dxa"/>
              <w:right w:w="80" w:type="dxa"/>
            </w:tcMar>
          </w:tcPr>
          <w:p w14:paraId="3AD4BA52" w14:textId="77777777" w:rsidR="000C236D" w:rsidRDefault="00000000">
            <w:pPr>
              <w:spacing w:before="20" w:after="20"/>
            </w:pPr>
            <w:r>
              <w:rPr>
                <w:rFonts w:ascii="Arial" w:hAnsi="Arial"/>
                <w:color w:val="0F172A"/>
                <w:sz w:val="16"/>
              </w:rPr>
              <w:t>81.0%</w:t>
            </w:r>
          </w:p>
        </w:tc>
        <w:tc>
          <w:tcPr>
            <w:tcW w:w="1242" w:type="dxa"/>
            <w:shd w:val="clear" w:color="auto" w:fill="F8FAFC"/>
            <w:tcMar>
              <w:top w:w="60" w:type="dxa"/>
              <w:left w:w="80" w:type="dxa"/>
              <w:bottom w:w="60" w:type="dxa"/>
              <w:right w:w="80" w:type="dxa"/>
            </w:tcMar>
          </w:tcPr>
          <w:p w14:paraId="0DFCC212" w14:textId="77777777" w:rsidR="000C236D" w:rsidRDefault="00000000">
            <w:pPr>
              <w:spacing w:before="20" w:after="20"/>
            </w:pPr>
            <w:r>
              <w:rPr>
                <w:rFonts w:ascii="Arial" w:hAnsi="Arial"/>
                <w:color w:val="0F172A"/>
                <w:sz w:val="16"/>
              </w:rPr>
              <w:t>0.772</w:t>
            </w:r>
          </w:p>
        </w:tc>
        <w:tc>
          <w:tcPr>
            <w:tcW w:w="1242" w:type="dxa"/>
            <w:shd w:val="clear" w:color="auto" w:fill="F8FAFC"/>
            <w:tcMar>
              <w:top w:w="60" w:type="dxa"/>
              <w:left w:w="80" w:type="dxa"/>
              <w:bottom w:w="60" w:type="dxa"/>
              <w:right w:w="80" w:type="dxa"/>
            </w:tcMar>
          </w:tcPr>
          <w:p w14:paraId="34ADDDB1" w14:textId="77777777" w:rsidR="000C236D" w:rsidRDefault="00000000">
            <w:pPr>
              <w:spacing w:before="20" w:after="20"/>
            </w:pPr>
            <w:r>
              <w:rPr>
                <w:rFonts w:ascii="Arial" w:hAnsi="Arial"/>
                <w:color w:val="0F172A"/>
                <w:sz w:val="16"/>
              </w:rPr>
              <w:t>0.755</w:t>
            </w:r>
          </w:p>
        </w:tc>
        <w:tc>
          <w:tcPr>
            <w:tcW w:w="1242" w:type="dxa"/>
            <w:shd w:val="clear" w:color="auto" w:fill="F8FAFC"/>
            <w:tcMar>
              <w:top w:w="60" w:type="dxa"/>
              <w:left w:w="80" w:type="dxa"/>
              <w:bottom w:w="60" w:type="dxa"/>
              <w:right w:w="80" w:type="dxa"/>
            </w:tcMar>
          </w:tcPr>
          <w:p w14:paraId="0D1EAF23" w14:textId="77777777" w:rsidR="000C236D" w:rsidRDefault="00000000">
            <w:pPr>
              <w:spacing w:before="20" w:after="20"/>
            </w:pPr>
            <w:r>
              <w:rPr>
                <w:rFonts w:ascii="Arial" w:hAnsi="Arial"/>
                <w:color w:val="0F172A"/>
                <w:sz w:val="16"/>
              </w:rPr>
              <w:t>0.763</w:t>
            </w:r>
          </w:p>
        </w:tc>
        <w:tc>
          <w:tcPr>
            <w:tcW w:w="1242" w:type="dxa"/>
            <w:shd w:val="clear" w:color="auto" w:fill="F8FAFC"/>
            <w:tcMar>
              <w:top w:w="60" w:type="dxa"/>
              <w:left w:w="80" w:type="dxa"/>
              <w:bottom w:w="60" w:type="dxa"/>
              <w:right w:w="80" w:type="dxa"/>
            </w:tcMar>
          </w:tcPr>
          <w:p w14:paraId="6D319167" w14:textId="77777777" w:rsidR="000C236D" w:rsidRDefault="00000000">
            <w:pPr>
              <w:spacing w:before="20" w:after="20"/>
            </w:pPr>
            <w:r>
              <w:rPr>
                <w:rFonts w:ascii="Arial" w:hAnsi="Arial"/>
                <w:color w:val="0F172A"/>
                <w:sz w:val="16"/>
              </w:rPr>
              <w:t>0.838</w:t>
            </w:r>
          </w:p>
        </w:tc>
      </w:tr>
      <w:tr w:rsidR="000C236D" w14:paraId="518700BB" w14:textId="77777777">
        <w:trPr>
          <w:jc w:val="center"/>
        </w:trPr>
        <w:tc>
          <w:tcPr>
            <w:tcW w:w="1242" w:type="dxa"/>
            <w:shd w:val="clear" w:color="auto" w:fill="FFFFFF"/>
            <w:tcMar>
              <w:top w:w="60" w:type="dxa"/>
              <w:left w:w="80" w:type="dxa"/>
              <w:bottom w:w="60" w:type="dxa"/>
              <w:right w:w="80" w:type="dxa"/>
            </w:tcMar>
          </w:tcPr>
          <w:p w14:paraId="2C6FB99A" w14:textId="77777777" w:rsidR="000C236D" w:rsidRDefault="00000000">
            <w:pPr>
              <w:spacing w:before="20" w:after="20"/>
            </w:pPr>
            <w:r>
              <w:rPr>
                <w:rFonts w:ascii="Arial" w:hAnsi="Arial"/>
                <w:color w:val="0F172A"/>
                <w:sz w:val="16"/>
              </w:rPr>
              <w:t>V3 Multi-Target</w:t>
            </w:r>
          </w:p>
        </w:tc>
        <w:tc>
          <w:tcPr>
            <w:tcW w:w="1242" w:type="dxa"/>
            <w:shd w:val="clear" w:color="auto" w:fill="FFFFFF"/>
            <w:tcMar>
              <w:top w:w="60" w:type="dxa"/>
              <w:left w:w="80" w:type="dxa"/>
              <w:bottom w:w="60" w:type="dxa"/>
              <w:right w:w="80" w:type="dxa"/>
            </w:tcMar>
          </w:tcPr>
          <w:p w14:paraId="55300E7A" w14:textId="77777777" w:rsidR="000C236D" w:rsidRDefault="00000000">
            <w:pPr>
              <w:spacing w:before="20" w:after="20"/>
            </w:pPr>
            <w:r>
              <w:rPr>
                <w:rFonts w:ascii="Arial" w:hAnsi="Arial"/>
                <w:color w:val="0F172A"/>
                <w:sz w:val="16"/>
              </w:rPr>
              <w:t>Clinical ($C$)</w:t>
            </w:r>
          </w:p>
        </w:tc>
        <w:tc>
          <w:tcPr>
            <w:tcW w:w="1242" w:type="dxa"/>
            <w:shd w:val="clear" w:color="auto" w:fill="FFFFFF"/>
            <w:tcMar>
              <w:top w:w="60" w:type="dxa"/>
              <w:left w:w="80" w:type="dxa"/>
              <w:bottom w:w="60" w:type="dxa"/>
              <w:right w:w="80" w:type="dxa"/>
            </w:tcMar>
          </w:tcPr>
          <w:p w14:paraId="2FA84DBD" w14:textId="77777777" w:rsidR="000C236D" w:rsidRDefault="00000000">
            <w:pPr>
              <w:spacing w:before="20" w:after="20"/>
            </w:pPr>
            <w:r>
              <w:rPr>
                <w:rFonts w:ascii="Arial" w:hAnsi="Arial"/>
                <w:color w:val="0F172A"/>
                <w:sz w:val="16"/>
              </w:rPr>
              <w:t>XGBoost</w:t>
            </w:r>
          </w:p>
        </w:tc>
        <w:tc>
          <w:tcPr>
            <w:tcW w:w="1242" w:type="dxa"/>
            <w:shd w:val="clear" w:color="auto" w:fill="FFFFFF"/>
            <w:tcMar>
              <w:top w:w="60" w:type="dxa"/>
              <w:left w:w="80" w:type="dxa"/>
              <w:bottom w:w="60" w:type="dxa"/>
              <w:right w:w="80" w:type="dxa"/>
            </w:tcMar>
          </w:tcPr>
          <w:p w14:paraId="66BB2952" w14:textId="77777777" w:rsidR="000C236D" w:rsidRDefault="00000000">
            <w:pPr>
              <w:spacing w:before="20" w:after="20"/>
            </w:pPr>
            <w:r>
              <w:rPr>
                <w:rFonts w:ascii="Arial" w:hAnsi="Arial"/>
                <w:color w:val="0F172A"/>
                <w:sz w:val="16"/>
              </w:rPr>
              <w:t>88.5%</w:t>
            </w:r>
          </w:p>
        </w:tc>
        <w:tc>
          <w:tcPr>
            <w:tcW w:w="1242" w:type="dxa"/>
            <w:shd w:val="clear" w:color="auto" w:fill="FFFFFF"/>
            <w:tcMar>
              <w:top w:w="60" w:type="dxa"/>
              <w:left w:w="80" w:type="dxa"/>
              <w:bottom w:w="60" w:type="dxa"/>
              <w:right w:w="80" w:type="dxa"/>
            </w:tcMar>
          </w:tcPr>
          <w:p w14:paraId="352D0A94" w14:textId="77777777" w:rsidR="000C236D" w:rsidRDefault="00000000">
            <w:pPr>
              <w:spacing w:before="20" w:after="20"/>
            </w:pPr>
            <w:r>
              <w:rPr>
                <w:rFonts w:ascii="Arial" w:hAnsi="Arial"/>
                <w:color w:val="0F172A"/>
                <w:sz w:val="16"/>
              </w:rPr>
              <w:t>0.856</w:t>
            </w:r>
          </w:p>
        </w:tc>
        <w:tc>
          <w:tcPr>
            <w:tcW w:w="1242" w:type="dxa"/>
            <w:shd w:val="clear" w:color="auto" w:fill="FFFFFF"/>
            <w:tcMar>
              <w:top w:w="60" w:type="dxa"/>
              <w:left w:w="80" w:type="dxa"/>
              <w:bottom w:w="60" w:type="dxa"/>
              <w:right w:w="80" w:type="dxa"/>
            </w:tcMar>
          </w:tcPr>
          <w:p w14:paraId="1BFB96CD" w14:textId="77777777" w:rsidR="000C236D" w:rsidRDefault="00000000">
            <w:pPr>
              <w:spacing w:before="20" w:after="20"/>
            </w:pPr>
            <w:r>
              <w:rPr>
                <w:rFonts w:ascii="Arial" w:hAnsi="Arial"/>
                <w:color w:val="0F172A"/>
                <w:sz w:val="16"/>
              </w:rPr>
              <w:t>0.849</w:t>
            </w:r>
          </w:p>
        </w:tc>
        <w:tc>
          <w:tcPr>
            <w:tcW w:w="1242" w:type="dxa"/>
            <w:shd w:val="clear" w:color="auto" w:fill="FFFFFF"/>
            <w:tcMar>
              <w:top w:w="60" w:type="dxa"/>
              <w:left w:w="80" w:type="dxa"/>
              <w:bottom w:w="60" w:type="dxa"/>
              <w:right w:w="80" w:type="dxa"/>
            </w:tcMar>
          </w:tcPr>
          <w:p w14:paraId="1DD4F172" w14:textId="77777777" w:rsidR="000C236D" w:rsidRDefault="00000000">
            <w:pPr>
              <w:spacing w:before="20" w:after="20"/>
            </w:pPr>
            <w:r>
              <w:rPr>
                <w:rFonts w:ascii="Arial" w:hAnsi="Arial"/>
                <w:color w:val="0F172A"/>
                <w:sz w:val="16"/>
              </w:rPr>
              <w:t>0.852</w:t>
            </w:r>
          </w:p>
        </w:tc>
        <w:tc>
          <w:tcPr>
            <w:tcW w:w="1242" w:type="dxa"/>
            <w:shd w:val="clear" w:color="auto" w:fill="FFFFFF"/>
            <w:tcMar>
              <w:top w:w="60" w:type="dxa"/>
              <w:left w:w="80" w:type="dxa"/>
              <w:bottom w:w="60" w:type="dxa"/>
              <w:right w:w="80" w:type="dxa"/>
            </w:tcMar>
          </w:tcPr>
          <w:p w14:paraId="0D3F5405" w14:textId="77777777" w:rsidR="000C236D" w:rsidRDefault="00000000">
            <w:pPr>
              <w:spacing w:before="20" w:after="20"/>
            </w:pPr>
            <w:r>
              <w:rPr>
                <w:rFonts w:ascii="Arial" w:hAnsi="Arial"/>
                <w:color w:val="0F172A"/>
                <w:sz w:val="16"/>
              </w:rPr>
              <w:t>0.918</w:t>
            </w:r>
          </w:p>
        </w:tc>
      </w:tr>
      <w:tr w:rsidR="000C236D" w14:paraId="11814034" w14:textId="77777777">
        <w:trPr>
          <w:jc w:val="center"/>
        </w:trPr>
        <w:tc>
          <w:tcPr>
            <w:tcW w:w="1242" w:type="dxa"/>
            <w:shd w:val="clear" w:color="auto" w:fill="F8FAFC"/>
            <w:tcMar>
              <w:top w:w="60" w:type="dxa"/>
              <w:left w:w="80" w:type="dxa"/>
              <w:bottom w:w="60" w:type="dxa"/>
              <w:right w:w="80" w:type="dxa"/>
            </w:tcMar>
          </w:tcPr>
          <w:p w14:paraId="4333F99F" w14:textId="77777777" w:rsidR="000C236D" w:rsidRDefault="00000000">
            <w:pPr>
              <w:spacing w:before="20" w:after="20"/>
            </w:pPr>
            <w:r>
              <w:rPr>
                <w:rFonts w:ascii="Arial" w:hAnsi="Arial"/>
                <w:color w:val="0F172A"/>
                <w:sz w:val="16"/>
              </w:rPr>
              <w:t>V3 Multi-Target</w:t>
            </w:r>
          </w:p>
        </w:tc>
        <w:tc>
          <w:tcPr>
            <w:tcW w:w="1242" w:type="dxa"/>
            <w:shd w:val="clear" w:color="auto" w:fill="F8FAFC"/>
            <w:tcMar>
              <w:top w:w="60" w:type="dxa"/>
              <w:left w:w="80" w:type="dxa"/>
              <w:bottom w:w="60" w:type="dxa"/>
              <w:right w:w="80" w:type="dxa"/>
            </w:tcMar>
          </w:tcPr>
          <w:p w14:paraId="3BFC33FC" w14:textId="77777777" w:rsidR="000C236D" w:rsidRDefault="00000000">
            <w:pPr>
              <w:spacing w:before="20" w:after="20"/>
            </w:pPr>
            <w:r>
              <w:rPr>
                <w:rFonts w:ascii="Arial" w:hAnsi="Arial"/>
                <w:color w:val="0F172A"/>
                <w:sz w:val="16"/>
              </w:rPr>
              <w:t>Wearable ($W$)</w:t>
            </w:r>
          </w:p>
        </w:tc>
        <w:tc>
          <w:tcPr>
            <w:tcW w:w="1242" w:type="dxa"/>
            <w:shd w:val="clear" w:color="auto" w:fill="F8FAFC"/>
            <w:tcMar>
              <w:top w:w="60" w:type="dxa"/>
              <w:left w:w="80" w:type="dxa"/>
              <w:bottom w:w="60" w:type="dxa"/>
              <w:right w:w="80" w:type="dxa"/>
            </w:tcMar>
          </w:tcPr>
          <w:p w14:paraId="5563219D" w14:textId="77777777" w:rsidR="000C236D" w:rsidRDefault="00000000">
            <w:pPr>
              <w:spacing w:before="20" w:after="20"/>
            </w:pPr>
            <w:r>
              <w:rPr>
                <w:rFonts w:ascii="Arial" w:hAnsi="Arial"/>
                <w:color w:val="0F172A"/>
                <w:sz w:val="16"/>
              </w:rPr>
              <w:t>LightGBM</w:t>
            </w:r>
          </w:p>
        </w:tc>
        <w:tc>
          <w:tcPr>
            <w:tcW w:w="1242" w:type="dxa"/>
            <w:shd w:val="clear" w:color="auto" w:fill="F8FAFC"/>
            <w:tcMar>
              <w:top w:w="60" w:type="dxa"/>
              <w:left w:w="80" w:type="dxa"/>
              <w:bottom w:w="60" w:type="dxa"/>
              <w:right w:w="80" w:type="dxa"/>
            </w:tcMar>
          </w:tcPr>
          <w:p w14:paraId="570D606C" w14:textId="77777777" w:rsidR="000C236D" w:rsidRDefault="00000000">
            <w:pPr>
              <w:spacing w:before="20" w:after="20"/>
            </w:pPr>
            <w:r>
              <w:rPr>
                <w:rFonts w:ascii="Arial" w:hAnsi="Arial"/>
                <w:color w:val="0F172A"/>
                <w:sz w:val="16"/>
              </w:rPr>
              <w:t>85.1%</w:t>
            </w:r>
          </w:p>
        </w:tc>
        <w:tc>
          <w:tcPr>
            <w:tcW w:w="1242" w:type="dxa"/>
            <w:shd w:val="clear" w:color="auto" w:fill="F8FAFC"/>
            <w:tcMar>
              <w:top w:w="60" w:type="dxa"/>
              <w:left w:w="80" w:type="dxa"/>
              <w:bottom w:w="60" w:type="dxa"/>
              <w:right w:w="80" w:type="dxa"/>
            </w:tcMar>
          </w:tcPr>
          <w:p w14:paraId="3738E7A7" w14:textId="77777777" w:rsidR="000C236D" w:rsidRDefault="00000000">
            <w:pPr>
              <w:spacing w:before="20" w:after="20"/>
            </w:pPr>
            <w:r>
              <w:rPr>
                <w:rFonts w:ascii="Arial" w:hAnsi="Arial"/>
                <w:color w:val="0F172A"/>
                <w:sz w:val="16"/>
              </w:rPr>
              <w:t>0.821</w:t>
            </w:r>
          </w:p>
        </w:tc>
        <w:tc>
          <w:tcPr>
            <w:tcW w:w="1242" w:type="dxa"/>
            <w:shd w:val="clear" w:color="auto" w:fill="F8FAFC"/>
            <w:tcMar>
              <w:top w:w="60" w:type="dxa"/>
              <w:left w:w="80" w:type="dxa"/>
              <w:bottom w:w="60" w:type="dxa"/>
              <w:right w:w="80" w:type="dxa"/>
            </w:tcMar>
          </w:tcPr>
          <w:p w14:paraId="1D1BB209" w14:textId="77777777" w:rsidR="000C236D" w:rsidRDefault="00000000">
            <w:pPr>
              <w:spacing w:before="20" w:after="20"/>
            </w:pPr>
            <w:r>
              <w:rPr>
                <w:rFonts w:ascii="Arial" w:hAnsi="Arial"/>
                <w:color w:val="0F172A"/>
                <w:sz w:val="16"/>
              </w:rPr>
              <w:t>0.810</w:t>
            </w:r>
          </w:p>
        </w:tc>
        <w:tc>
          <w:tcPr>
            <w:tcW w:w="1242" w:type="dxa"/>
            <w:shd w:val="clear" w:color="auto" w:fill="F8FAFC"/>
            <w:tcMar>
              <w:top w:w="60" w:type="dxa"/>
              <w:left w:w="80" w:type="dxa"/>
              <w:bottom w:w="60" w:type="dxa"/>
              <w:right w:w="80" w:type="dxa"/>
            </w:tcMar>
          </w:tcPr>
          <w:p w14:paraId="4A89B7DE" w14:textId="77777777" w:rsidR="000C236D" w:rsidRDefault="00000000">
            <w:pPr>
              <w:spacing w:before="20" w:after="20"/>
            </w:pPr>
            <w:r>
              <w:rPr>
                <w:rFonts w:ascii="Arial" w:hAnsi="Arial"/>
                <w:color w:val="0F172A"/>
                <w:sz w:val="16"/>
              </w:rPr>
              <w:t>0.815</w:t>
            </w:r>
          </w:p>
        </w:tc>
        <w:tc>
          <w:tcPr>
            <w:tcW w:w="1242" w:type="dxa"/>
            <w:shd w:val="clear" w:color="auto" w:fill="F8FAFC"/>
            <w:tcMar>
              <w:top w:w="60" w:type="dxa"/>
              <w:left w:w="80" w:type="dxa"/>
              <w:bottom w:w="60" w:type="dxa"/>
              <w:right w:w="80" w:type="dxa"/>
            </w:tcMar>
          </w:tcPr>
          <w:p w14:paraId="205FAD1F" w14:textId="77777777" w:rsidR="000C236D" w:rsidRDefault="00000000">
            <w:pPr>
              <w:spacing w:before="20" w:after="20"/>
            </w:pPr>
            <w:r>
              <w:rPr>
                <w:rFonts w:ascii="Arial" w:hAnsi="Arial"/>
                <w:color w:val="0F172A"/>
                <w:sz w:val="16"/>
              </w:rPr>
              <w:t>0.884</w:t>
            </w:r>
          </w:p>
        </w:tc>
      </w:tr>
      <w:tr w:rsidR="000C236D" w14:paraId="7E4FFDB6" w14:textId="77777777">
        <w:trPr>
          <w:jc w:val="center"/>
        </w:trPr>
        <w:tc>
          <w:tcPr>
            <w:tcW w:w="1242" w:type="dxa"/>
            <w:shd w:val="clear" w:color="auto" w:fill="FFFFFF"/>
            <w:tcMar>
              <w:top w:w="60" w:type="dxa"/>
              <w:left w:w="80" w:type="dxa"/>
              <w:bottom w:w="60" w:type="dxa"/>
              <w:right w:w="80" w:type="dxa"/>
            </w:tcMar>
          </w:tcPr>
          <w:p w14:paraId="2688B860" w14:textId="77777777" w:rsidR="000C236D" w:rsidRDefault="00000000">
            <w:pPr>
              <w:spacing w:before="20" w:after="20"/>
            </w:pPr>
            <w:r>
              <w:rPr>
                <w:rFonts w:ascii="Arial" w:hAnsi="Arial"/>
                <w:color w:val="0F172A"/>
                <w:sz w:val="16"/>
              </w:rPr>
              <w:t>V3 Multi-Target</w:t>
            </w:r>
          </w:p>
        </w:tc>
        <w:tc>
          <w:tcPr>
            <w:tcW w:w="1242" w:type="dxa"/>
            <w:shd w:val="clear" w:color="auto" w:fill="FFFFFF"/>
            <w:tcMar>
              <w:top w:w="60" w:type="dxa"/>
              <w:left w:w="80" w:type="dxa"/>
              <w:bottom w:w="60" w:type="dxa"/>
              <w:right w:w="80" w:type="dxa"/>
            </w:tcMar>
          </w:tcPr>
          <w:p w14:paraId="6615F82A" w14:textId="77777777" w:rsidR="000C236D" w:rsidRDefault="00000000">
            <w:pPr>
              <w:spacing w:before="20" w:after="20"/>
            </w:pPr>
            <w:r>
              <w:rPr>
                <w:rFonts w:ascii="Arial" w:hAnsi="Arial"/>
                <w:color w:val="0F172A"/>
                <w:sz w:val="16"/>
              </w:rPr>
              <w:t>Gut ($G$)</w:t>
            </w:r>
          </w:p>
        </w:tc>
        <w:tc>
          <w:tcPr>
            <w:tcW w:w="1242" w:type="dxa"/>
            <w:shd w:val="clear" w:color="auto" w:fill="FFFFFF"/>
            <w:tcMar>
              <w:top w:w="60" w:type="dxa"/>
              <w:left w:w="80" w:type="dxa"/>
              <w:bottom w:w="60" w:type="dxa"/>
              <w:right w:w="80" w:type="dxa"/>
            </w:tcMar>
          </w:tcPr>
          <w:p w14:paraId="73DE536C" w14:textId="77777777" w:rsidR="000C236D" w:rsidRDefault="00000000">
            <w:pPr>
              <w:spacing w:before="20" w:after="20"/>
            </w:pPr>
            <w:r>
              <w:rPr>
                <w:rFonts w:ascii="Arial" w:hAnsi="Arial"/>
                <w:color w:val="0F172A"/>
                <w:sz w:val="16"/>
              </w:rPr>
              <w:t>Random Forest</w:t>
            </w:r>
          </w:p>
        </w:tc>
        <w:tc>
          <w:tcPr>
            <w:tcW w:w="1242" w:type="dxa"/>
            <w:shd w:val="clear" w:color="auto" w:fill="FFFFFF"/>
            <w:tcMar>
              <w:top w:w="60" w:type="dxa"/>
              <w:left w:w="80" w:type="dxa"/>
              <w:bottom w:w="60" w:type="dxa"/>
              <w:right w:w="80" w:type="dxa"/>
            </w:tcMar>
          </w:tcPr>
          <w:p w14:paraId="33335337" w14:textId="77777777" w:rsidR="000C236D" w:rsidRDefault="00000000">
            <w:pPr>
              <w:spacing w:before="20" w:after="20"/>
            </w:pPr>
            <w:r>
              <w:rPr>
                <w:rFonts w:ascii="Arial" w:hAnsi="Arial"/>
                <w:color w:val="0F172A"/>
                <w:sz w:val="16"/>
              </w:rPr>
              <w:t>83.7%</w:t>
            </w:r>
          </w:p>
        </w:tc>
        <w:tc>
          <w:tcPr>
            <w:tcW w:w="1242" w:type="dxa"/>
            <w:shd w:val="clear" w:color="auto" w:fill="FFFFFF"/>
            <w:tcMar>
              <w:top w:w="60" w:type="dxa"/>
              <w:left w:w="80" w:type="dxa"/>
              <w:bottom w:w="60" w:type="dxa"/>
              <w:right w:w="80" w:type="dxa"/>
            </w:tcMar>
          </w:tcPr>
          <w:p w14:paraId="530C3DEB" w14:textId="77777777" w:rsidR="000C236D" w:rsidRDefault="00000000">
            <w:pPr>
              <w:spacing w:before="20" w:after="20"/>
            </w:pPr>
            <w:r>
              <w:rPr>
                <w:rFonts w:ascii="Arial" w:hAnsi="Arial"/>
                <w:color w:val="0F172A"/>
                <w:sz w:val="16"/>
              </w:rPr>
              <w:t>0.804</w:t>
            </w:r>
          </w:p>
        </w:tc>
        <w:tc>
          <w:tcPr>
            <w:tcW w:w="1242" w:type="dxa"/>
            <w:shd w:val="clear" w:color="auto" w:fill="FFFFFF"/>
            <w:tcMar>
              <w:top w:w="60" w:type="dxa"/>
              <w:left w:w="80" w:type="dxa"/>
              <w:bottom w:w="60" w:type="dxa"/>
              <w:right w:w="80" w:type="dxa"/>
            </w:tcMar>
          </w:tcPr>
          <w:p w14:paraId="17B05184" w14:textId="77777777" w:rsidR="000C236D" w:rsidRDefault="00000000">
            <w:pPr>
              <w:spacing w:before="20" w:after="20"/>
            </w:pPr>
            <w:r>
              <w:rPr>
                <w:rFonts w:ascii="Arial" w:hAnsi="Arial"/>
                <w:color w:val="0F172A"/>
                <w:sz w:val="16"/>
              </w:rPr>
              <w:t>0.792</w:t>
            </w:r>
          </w:p>
        </w:tc>
        <w:tc>
          <w:tcPr>
            <w:tcW w:w="1242" w:type="dxa"/>
            <w:shd w:val="clear" w:color="auto" w:fill="FFFFFF"/>
            <w:tcMar>
              <w:top w:w="60" w:type="dxa"/>
              <w:left w:w="80" w:type="dxa"/>
              <w:bottom w:w="60" w:type="dxa"/>
              <w:right w:w="80" w:type="dxa"/>
            </w:tcMar>
          </w:tcPr>
          <w:p w14:paraId="6233F311" w14:textId="77777777" w:rsidR="000C236D" w:rsidRDefault="00000000">
            <w:pPr>
              <w:spacing w:before="20" w:after="20"/>
            </w:pPr>
            <w:r>
              <w:rPr>
                <w:rFonts w:ascii="Arial" w:hAnsi="Arial"/>
                <w:color w:val="0F172A"/>
                <w:sz w:val="16"/>
              </w:rPr>
              <w:t>0.798</w:t>
            </w:r>
          </w:p>
        </w:tc>
        <w:tc>
          <w:tcPr>
            <w:tcW w:w="1242" w:type="dxa"/>
            <w:shd w:val="clear" w:color="auto" w:fill="FFFFFF"/>
            <w:tcMar>
              <w:top w:w="60" w:type="dxa"/>
              <w:left w:w="80" w:type="dxa"/>
              <w:bottom w:w="60" w:type="dxa"/>
              <w:right w:w="80" w:type="dxa"/>
            </w:tcMar>
          </w:tcPr>
          <w:p w14:paraId="7E00C344" w14:textId="77777777" w:rsidR="000C236D" w:rsidRDefault="00000000">
            <w:pPr>
              <w:spacing w:before="20" w:after="20"/>
            </w:pPr>
            <w:r>
              <w:rPr>
                <w:rFonts w:ascii="Arial" w:hAnsi="Arial"/>
                <w:color w:val="0F172A"/>
                <w:sz w:val="16"/>
              </w:rPr>
              <w:t>0.869</w:t>
            </w:r>
          </w:p>
        </w:tc>
      </w:tr>
      <w:tr w:rsidR="000C236D" w14:paraId="2296D2BA" w14:textId="77777777">
        <w:trPr>
          <w:jc w:val="center"/>
        </w:trPr>
        <w:tc>
          <w:tcPr>
            <w:tcW w:w="1242" w:type="dxa"/>
            <w:shd w:val="clear" w:color="auto" w:fill="F8FAFC"/>
            <w:tcMar>
              <w:top w:w="60" w:type="dxa"/>
              <w:left w:w="80" w:type="dxa"/>
              <w:bottom w:w="60" w:type="dxa"/>
              <w:right w:w="80" w:type="dxa"/>
            </w:tcMar>
          </w:tcPr>
          <w:p w14:paraId="5DC5329D" w14:textId="77777777" w:rsidR="000C236D" w:rsidRDefault="00000000">
            <w:pPr>
              <w:spacing w:before="20" w:after="20"/>
            </w:pPr>
            <w:r>
              <w:rPr>
                <w:rFonts w:ascii="Arial" w:hAnsi="Arial"/>
                <w:color w:val="0F172A"/>
                <w:sz w:val="16"/>
              </w:rPr>
              <w:t>V4 Frozen (Final)</w:t>
            </w:r>
          </w:p>
        </w:tc>
        <w:tc>
          <w:tcPr>
            <w:tcW w:w="1242" w:type="dxa"/>
            <w:shd w:val="clear" w:color="auto" w:fill="F8FAFC"/>
            <w:tcMar>
              <w:top w:w="60" w:type="dxa"/>
              <w:left w:w="80" w:type="dxa"/>
              <w:bottom w:w="60" w:type="dxa"/>
              <w:right w:w="80" w:type="dxa"/>
            </w:tcMar>
          </w:tcPr>
          <w:p w14:paraId="7133A8D8" w14:textId="77777777" w:rsidR="000C236D" w:rsidRDefault="00000000">
            <w:pPr>
              <w:spacing w:before="20" w:after="20"/>
            </w:pPr>
            <w:r>
              <w:rPr>
                <w:rFonts w:ascii="Arial" w:hAnsi="Arial"/>
                <w:color w:val="0F172A"/>
                <w:sz w:val="16"/>
              </w:rPr>
              <w:t>Clinical ($C$)</w:t>
            </w:r>
          </w:p>
        </w:tc>
        <w:tc>
          <w:tcPr>
            <w:tcW w:w="1242" w:type="dxa"/>
            <w:shd w:val="clear" w:color="auto" w:fill="F8FAFC"/>
            <w:tcMar>
              <w:top w:w="60" w:type="dxa"/>
              <w:left w:w="80" w:type="dxa"/>
              <w:bottom w:w="60" w:type="dxa"/>
              <w:right w:w="80" w:type="dxa"/>
            </w:tcMar>
          </w:tcPr>
          <w:p w14:paraId="65E15151" w14:textId="77777777" w:rsidR="000C236D" w:rsidRDefault="00000000">
            <w:pPr>
              <w:spacing w:before="20" w:after="20"/>
            </w:pPr>
            <w:r>
              <w:rPr>
                <w:rFonts w:ascii="Arial" w:hAnsi="Arial"/>
                <w:color w:val="0F172A"/>
                <w:sz w:val="16"/>
              </w:rPr>
              <w:t>XGBoost</w:t>
            </w:r>
          </w:p>
        </w:tc>
        <w:tc>
          <w:tcPr>
            <w:tcW w:w="1242" w:type="dxa"/>
            <w:shd w:val="clear" w:color="auto" w:fill="F8FAFC"/>
            <w:tcMar>
              <w:top w:w="60" w:type="dxa"/>
              <w:left w:w="80" w:type="dxa"/>
              <w:bottom w:w="60" w:type="dxa"/>
              <w:right w:w="80" w:type="dxa"/>
            </w:tcMar>
          </w:tcPr>
          <w:p w14:paraId="0FF96B2B" w14:textId="77777777" w:rsidR="000C236D" w:rsidRDefault="00000000">
            <w:pPr>
              <w:spacing w:before="20" w:after="20"/>
            </w:pPr>
            <w:r>
              <w:rPr>
                <w:rFonts w:ascii="Arial" w:hAnsi="Arial"/>
                <w:color w:val="0F172A"/>
                <w:sz w:val="16"/>
              </w:rPr>
              <w:t>89.6%</w:t>
            </w:r>
          </w:p>
        </w:tc>
        <w:tc>
          <w:tcPr>
            <w:tcW w:w="1242" w:type="dxa"/>
            <w:shd w:val="clear" w:color="auto" w:fill="F8FAFC"/>
            <w:tcMar>
              <w:top w:w="60" w:type="dxa"/>
              <w:left w:w="80" w:type="dxa"/>
              <w:bottom w:w="60" w:type="dxa"/>
              <w:right w:w="80" w:type="dxa"/>
            </w:tcMar>
          </w:tcPr>
          <w:p w14:paraId="6E9102D2" w14:textId="77777777" w:rsidR="000C236D" w:rsidRDefault="00000000">
            <w:pPr>
              <w:spacing w:before="20" w:after="20"/>
            </w:pPr>
            <w:r>
              <w:rPr>
                <w:rFonts w:ascii="Arial" w:hAnsi="Arial"/>
                <w:color w:val="0F172A"/>
                <w:sz w:val="16"/>
              </w:rPr>
              <w:t>0.871</w:t>
            </w:r>
          </w:p>
        </w:tc>
        <w:tc>
          <w:tcPr>
            <w:tcW w:w="1242" w:type="dxa"/>
            <w:shd w:val="clear" w:color="auto" w:fill="F8FAFC"/>
            <w:tcMar>
              <w:top w:w="60" w:type="dxa"/>
              <w:left w:w="80" w:type="dxa"/>
              <w:bottom w:w="60" w:type="dxa"/>
              <w:right w:w="80" w:type="dxa"/>
            </w:tcMar>
          </w:tcPr>
          <w:p w14:paraId="4C2626F4" w14:textId="77777777" w:rsidR="000C236D" w:rsidRDefault="00000000">
            <w:pPr>
              <w:spacing w:before="20" w:after="20"/>
            </w:pPr>
            <w:r>
              <w:rPr>
                <w:rFonts w:ascii="Arial" w:hAnsi="Arial"/>
                <w:color w:val="0F172A"/>
                <w:sz w:val="16"/>
              </w:rPr>
              <w:t>0.864</w:t>
            </w:r>
          </w:p>
        </w:tc>
        <w:tc>
          <w:tcPr>
            <w:tcW w:w="1242" w:type="dxa"/>
            <w:shd w:val="clear" w:color="auto" w:fill="F8FAFC"/>
            <w:tcMar>
              <w:top w:w="60" w:type="dxa"/>
              <w:left w:w="80" w:type="dxa"/>
              <w:bottom w:w="60" w:type="dxa"/>
              <w:right w:w="80" w:type="dxa"/>
            </w:tcMar>
          </w:tcPr>
          <w:p w14:paraId="6EB1316F" w14:textId="77777777" w:rsidR="000C236D" w:rsidRDefault="00000000">
            <w:pPr>
              <w:spacing w:before="20" w:after="20"/>
            </w:pPr>
            <w:r>
              <w:rPr>
                <w:rFonts w:ascii="Arial" w:hAnsi="Arial"/>
                <w:color w:val="0F172A"/>
                <w:sz w:val="16"/>
              </w:rPr>
              <w:t>0.867</w:t>
            </w:r>
          </w:p>
        </w:tc>
        <w:tc>
          <w:tcPr>
            <w:tcW w:w="1242" w:type="dxa"/>
            <w:shd w:val="clear" w:color="auto" w:fill="F8FAFC"/>
            <w:tcMar>
              <w:top w:w="60" w:type="dxa"/>
              <w:left w:w="80" w:type="dxa"/>
              <w:bottom w:w="60" w:type="dxa"/>
              <w:right w:w="80" w:type="dxa"/>
            </w:tcMar>
          </w:tcPr>
          <w:p w14:paraId="1EC26484" w14:textId="77777777" w:rsidR="000C236D" w:rsidRDefault="00000000">
            <w:pPr>
              <w:spacing w:before="20" w:after="20"/>
            </w:pPr>
            <w:r>
              <w:rPr>
                <w:rFonts w:ascii="Arial" w:hAnsi="Arial"/>
                <w:color w:val="0F172A"/>
                <w:sz w:val="16"/>
              </w:rPr>
              <w:t>0.932</w:t>
            </w:r>
          </w:p>
        </w:tc>
      </w:tr>
      <w:tr w:rsidR="000C236D" w14:paraId="2F327C32" w14:textId="77777777">
        <w:trPr>
          <w:jc w:val="center"/>
        </w:trPr>
        <w:tc>
          <w:tcPr>
            <w:tcW w:w="1242" w:type="dxa"/>
            <w:shd w:val="clear" w:color="auto" w:fill="FFFFFF"/>
            <w:tcMar>
              <w:top w:w="60" w:type="dxa"/>
              <w:left w:w="80" w:type="dxa"/>
              <w:bottom w:w="60" w:type="dxa"/>
              <w:right w:w="80" w:type="dxa"/>
            </w:tcMar>
          </w:tcPr>
          <w:p w14:paraId="0F1EFAF2" w14:textId="77777777" w:rsidR="000C236D" w:rsidRDefault="00000000">
            <w:pPr>
              <w:spacing w:before="20" w:after="20"/>
            </w:pPr>
            <w:r>
              <w:rPr>
                <w:rFonts w:ascii="Arial" w:hAnsi="Arial"/>
                <w:color w:val="0F172A"/>
                <w:sz w:val="16"/>
              </w:rPr>
              <w:t>V4 Frozen (Final)</w:t>
            </w:r>
          </w:p>
        </w:tc>
        <w:tc>
          <w:tcPr>
            <w:tcW w:w="1242" w:type="dxa"/>
            <w:shd w:val="clear" w:color="auto" w:fill="FFFFFF"/>
            <w:tcMar>
              <w:top w:w="60" w:type="dxa"/>
              <w:left w:w="80" w:type="dxa"/>
              <w:bottom w:w="60" w:type="dxa"/>
              <w:right w:w="80" w:type="dxa"/>
            </w:tcMar>
          </w:tcPr>
          <w:p w14:paraId="328DD36E" w14:textId="77777777" w:rsidR="000C236D" w:rsidRDefault="00000000">
            <w:pPr>
              <w:spacing w:before="20" w:after="20"/>
            </w:pPr>
            <w:r>
              <w:rPr>
                <w:rFonts w:ascii="Arial" w:hAnsi="Arial"/>
                <w:color w:val="0F172A"/>
                <w:sz w:val="16"/>
              </w:rPr>
              <w:t>Wearable ($W$)</w:t>
            </w:r>
          </w:p>
        </w:tc>
        <w:tc>
          <w:tcPr>
            <w:tcW w:w="1242" w:type="dxa"/>
            <w:shd w:val="clear" w:color="auto" w:fill="FFFFFF"/>
            <w:tcMar>
              <w:top w:w="60" w:type="dxa"/>
              <w:left w:w="80" w:type="dxa"/>
              <w:bottom w:w="60" w:type="dxa"/>
              <w:right w:w="80" w:type="dxa"/>
            </w:tcMar>
          </w:tcPr>
          <w:p w14:paraId="05F501AD" w14:textId="77777777" w:rsidR="000C236D" w:rsidRDefault="00000000">
            <w:pPr>
              <w:spacing w:before="20" w:after="20"/>
            </w:pPr>
            <w:r>
              <w:rPr>
                <w:rFonts w:ascii="Arial" w:hAnsi="Arial"/>
                <w:color w:val="0F172A"/>
                <w:sz w:val="16"/>
              </w:rPr>
              <w:t>LightGBM</w:t>
            </w:r>
          </w:p>
        </w:tc>
        <w:tc>
          <w:tcPr>
            <w:tcW w:w="1242" w:type="dxa"/>
            <w:shd w:val="clear" w:color="auto" w:fill="FFFFFF"/>
            <w:tcMar>
              <w:top w:w="60" w:type="dxa"/>
              <w:left w:w="80" w:type="dxa"/>
              <w:bottom w:w="60" w:type="dxa"/>
              <w:right w:w="80" w:type="dxa"/>
            </w:tcMar>
          </w:tcPr>
          <w:p w14:paraId="234DEDBE" w14:textId="77777777" w:rsidR="000C236D" w:rsidRDefault="00000000">
            <w:pPr>
              <w:spacing w:before="20" w:after="20"/>
            </w:pPr>
            <w:r>
              <w:rPr>
                <w:rFonts w:ascii="Arial" w:hAnsi="Arial"/>
                <w:color w:val="0F172A"/>
                <w:sz w:val="16"/>
              </w:rPr>
              <w:t>86.4%</w:t>
            </w:r>
          </w:p>
        </w:tc>
        <w:tc>
          <w:tcPr>
            <w:tcW w:w="1242" w:type="dxa"/>
            <w:shd w:val="clear" w:color="auto" w:fill="FFFFFF"/>
            <w:tcMar>
              <w:top w:w="60" w:type="dxa"/>
              <w:left w:w="80" w:type="dxa"/>
              <w:bottom w:w="60" w:type="dxa"/>
              <w:right w:w="80" w:type="dxa"/>
            </w:tcMar>
          </w:tcPr>
          <w:p w14:paraId="7FA645B8" w14:textId="77777777" w:rsidR="000C236D" w:rsidRDefault="00000000">
            <w:pPr>
              <w:spacing w:before="20" w:after="20"/>
            </w:pPr>
            <w:r>
              <w:rPr>
                <w:rFonts w:ascii="Arial" w:hAnsi="Arial"/>
                <w:color w:val="0F172A"/>
                <w:sz w:val="16"/>
              </w:rPr>
              <w:t>0.838</w:t>
            </w:r>
          </w:p>
        </w:tc>
        <w:tc>
          <w:tcPr>
            <w:tcW w:w="1242" w:type="dxa"/>
            <w:shd w:val="clear" w:color="auto" w:fill="FFFFFF"/>
            <w:tcMar>
              <w:top w:w="60" w:type="dxa"/>
              <w:left w:w="80" w:type="dxa"/>
              <w:bottom w:w="60" w:type="dxa"/>
              <w:right w:w="80" w:type="dxa"/>
            </w:tcMar>
          </w:tcPr>
          <w:p w14:paraId="28CDB0C9" w14:textId="77777777" w:rsidR="000C236D" w:rsidRDefault="00000000">
            <w:pPr>
              <w:spacing w:before="20" w:after="20"/>
            </w:pPr>
            <w:r>
              <w:rPr>
                <w:rFonts w:ascii="Arial" w:hAnsi="Arial"/>
                <w:color w:val="0F172A"/>
                <w:sz w:val="16"/>
              </w:rPr>
              <w:t>0.829</w:t>
            </w:r>
          </w:p>
        </w:tc>
        <w:tc>
          <w:tcPr>
            <w:tcW w:w="1242" w:type="dxa"/>
            <w:shd w:val="clear" w:color="auto" w:fill="FFFFFF"/>
            <w:tcMar>
              <w:top w:w="60" w:type="dxa"/>
              <w:left w:w="80" w:type="dxa"/>
              <w:bottom w:w="60" w:type="dxa"/>
              <w:right w:w="80" w:type="dxa"/>
            </w:tcMar>
          </w:tcPr>
          <w:p w14:paraId="7603DC1E" w14:textId="77777777" w:rsidR="000C236D" w:rsidRDefault="00000000">
            <w:pPr>
              <w:spacing w:before="20" w:after="20"/>
            </w:pPr>
            <w:r>
              <w:rPr>
                <w:rFonts w:ascii="Arial" w:hAnsi="Arial"/>
                <w:color w:val="0F172A"/>
                <w:sz w:val="16"/>
              </w:rPr>
              <w:t>0.833</w:t>
            </w:r>
          </w:p>
        </w:tc>
        <w:tc>
          <w:tcPr>
            <w:tcW w:w="1242" w:type="dxa"/>
            <w:shd w:val="clear" w:color="auto" w:fill="FFFFFF"/>
            <w:tcMar>
              <w:top w:w="60" w:type="dxa"/>
              <w:left w:w="80" w:type="dxa"/>
              <w:bottom w:w="60" w:type="dxa"/>
              <w:right w:w="80" w:type="dxa"/>
            </w:tcMar>
          </w:tcPr>
          <w:p w14:paraId="0D206795" w14:textId="77777777" w:rsidR="000C236D" w:rsidRDefault="00000000">
            <w:pPr>
              <w:spacing w:before="20" w:after="20"/>
            </w:pPr>
            <w:r>
              <w:rPr>
                <w:rFonts w:ascii="Arial" w:hAnsi="Arial"/>
                <w:color w:val="0F172A"/>
                <w:sz w:val="16"/>
              </w:rPr>
              <w:t>0.898</w:t>
            </w:r>
          </w:p>
        </w:tc>
      </w:tr>
      <w:tr w:rsidR="000C236D" w14:paraId="06342FB2" w14:textId="77777777">
        <w:trPr>
          <w:jc w:val="center"/>
        </w:trPr>
        <w:tc>
          <w:tcPr>
            <w:tcW w:w="1242" w:type="dxa"/>
            <w:shd w:val="clear" w:color="auto" w:fill="F8FAFC"/>
            <w:tcMar>
              <w:top w:w="60" w:type="dxa"/>
              <w:left w:w="80" w:type="dxa"/>
              <w:bottom w:w="60" w:type="dxa"/>
              <w:right w:w="80" w:type="dxa"/>
            </w:tcMar>
          </w:tcPr>
          <w:p w14:paraId="3ED3656D" w14:textId="77777777" w:rsidR="000C236D" w:rsidRDefault="00000000">
            <w:pPr>
              <w:spacing w:before="20" w:after="20"/>
            </w:pPr>
            <w:r>
              <w:rPr>
                <w:rFonts w:ascii="Arial" w:hAnsi="Arial"/>
                <w:color w:val="0F172A"/>
                <w:sz w:val="16"/>
              </w:rPr>
              <w:t>V4 Frozen (Final)</w:t>
            </w:r>
          </w:p>
        </w:tc>
        <w:tc>
          <w:tcPr>
            <w:tcW w:w="1242" w:type="dxa"/>
            <w:shd w:val="clear" w:color="auto" w:fill="F8FAFC"/>
            <w:tcMar>
              <w:top w:w="60" w:type="dxa"/>
              <w:left w:w="80" w:type="dxa"/>
              <w:bottom w:w="60" w:type="dxa"/>
              <w:right w:w="80" w:type="dxa"/>
            </w:tcMar>
          </w:tcPr>
          <w:p w14:paraId="4EE6E994" w14:textId="77777777" w:rsidR="000C236D" w:rsidRDefault="00000000">
            <w:pPr>
              <w:spacing w:before="20" w:after="20"/>
            </w:pPr>
            <w:r>
              <w:rPr>
                <w:rFonts w:ascii="Arial" w:hAnsi="Arial"/>
                <w:color w:val="0F172A"/>
                <w:sz w:val="16"/>
              </w:rPr>
              <w:t>Gut ($G$)</w:t>
            </w:r>
          </w:p>
        </w:tc>
        <w:tc>
          <w:tcPr>
            <w:tcW w:w="1242" w:type="dxa"/>
            <w:shd w:val="clear" w:color="auto" w:fill="F8FAFC"/>
            <w:tcMar>
              <w:top w:w="60" w:type="dxa"/>
              <w:left w:w="80" w:type="dxa"/>
              <w:bottom w:w="60" w:type="dxa"/>
              <w:right w:w="80" w:type="dxa"/>
            </w:tcMar>
          </w:tcPr>
          <w:p w14:paraId="0B9BAA96" w14:textId="77777777" w:rsidR="000C236D" w:rsidRDefault="00000000">
            <w:pPr>
              <w:spacing w:before="20" w:after="20"/>
            </w:pPr>
            <w:r>
              <w:rPr>
                <w:rFonts w:ascii="Arial" w:hAnsi="Arial"/>
                <w:color w:val="0F172A"/>
                <w:sz w:val="16"/>
              </w:rPr>
              <w:t>Random Forest</w:t>
            </w:r>
          </w:p>
        </w:tc>
        <w:tc>
          <w:tcPr>
            <w:tcW w:w="1242" w:type="dxa"/>
            <w:shd w:val="clear" w:color="auto" w:fill="F8FAFC"/>
            <w:tcMar>
              <w:top w:w="60" w:type="dxa"/>
              <w:left w:w="80" w:type="dxa"/>
              <w:bottom w:w="60" w:type="dxa"/>
              <w:right w:w="80" w:type="dxa"/>
            </w:tcMar>
          </w:tcPr>
          <w:p w14:paraId="6DEBEB78" w14:textId="77777777" w:rsidR="000C236D" w:rsidRDefault="00000000">
            <w:pPr>
              <w:spacing w:before="20" w:after="20"/>
            </w:pPr>
            <w:r>
              <w:rPr>
                <w:rFonts w:ascii="Arial" w:hAnsi="Arial"/>
                <w:color w:val="0F172A"/>
                <w:sz w:val="16"/>
              </w:rPr>
              <w:t>85.2%</w:t>
            </w:r>
          </w:p>
        </w:tc>
        <w:tc>
          <w:tcPr>
            <w:tcW w:w="1242" w:type="dxa"/>
            <w:shd w:val="clear" w:color="auto" w:fill="F8FAFC"/>
            <w:tcMar>
              <w:top w:w="60" w:type="dxa"/>
              <w:left w:w="80" w:type="dxa"/>
              <w:bottom w:w="60" w:type="dxa"/>
              <w:right w:w="80" w:type="dxa"/>
            </w:tcMar>
          </w:tcPr>
          <w:p w14:paraId="0EB55687" w14:textId="77777777" w:rsidR="000C236D" w:rsidRDefault="00000000">
            <w:pPr>
              <w:spacing w:before="20" w:after="20"/>
            </w:pPr>
            <w:r>
              <w:rPr>
                <w:rFonts w:ascii="Arial" w:hAnsi="Arial"/>
                <w:color w:val="0F172A"/>
                <w:sz w:val="16"/>
              </w:rPr>
              <w:t>0.824</w:t>
            </w:r>
          </w:p>
        </w:tc>
        <w:tc>
          <w:tcPr>
            <w:tcW w:w="1242" w:type="dxa"/>
            <w:shd w:val="clear" w:color="auto" w:fill="F8FAFC"/>
            <w:tcMar>
              <w:top w:w="60" w:type="dxa"/>
              <w:left w:w="80" w:type="dxa"/>
              <w:bottom w:w="60" w:type="dxa"/>
              <w:right w:w="80" w:type="dxa"/>
            </w:tcMar>
          </w:tcPr>
          <w:p w14:paraId="5DC53D4D" w14:textId="77777777" w:rsidR="000C236D" w:rsidRDefault="00000000">
            <w:pPr>
              <w:spacing w:before="20" w:after="20"/>
            </w:pPr>
            <w:r>
              <w:rPr>
                <w:rFonts w:ascii="Arial" w:hAnsi="Arial"/>
                <w:color w:val="0F172A"/>
                <w:sz w:val="16"/>
              </w:rPr>
              <w:t>0.815</w:t>
            </w:r>
          </w:p>
        </w:tc>
        <w:tc>
          <w:tcPr>
            <w:tcW w:w="1242" w:type="dxa"/>
            <w:shd w:val="clear" w:color="auto" w:fill="F8FAFC"/>
            <w:tcMar>
              <w:top w:w="60" w:type="dxa"/>
              <w:left w:w="80" w:type="dxa"/>
              <w:bottom w:w="60" w:type="dxa"/>
              <w:right w:w="80" w:type="dxa"/>
            </w:tcMar>
          </w:tcPr>
          <w:p w14:paraId="72CD9F04" w14:textId="77777777" w:rsidR="000C236D" w:rsidRDefault="00000000">
            <w:pPr>
              <w:spacing w:before="20" w:after="20"/>
            </w:pPr>
            <w:r>
              <w:rPr>
                <w:rFonts w:ascii="Arial" w:hAnsi="Arial"/>
                <w:color w:val="0F172A"/>
                <w:sz w:val="16"/>
              </w:rPr>
              <w:t>0.819</w:t>
            </w:r>
          </w:p>
        </w:tc>
        <w:tc>
          <w:tcPr>
            <w:tcW w:w="1242" w:type="dxa"/>
            <w:shd w:val="clear" w:color="auto" w:fill="F8FAFC"/>
            <w:tcMar>
              <w:top w:w="60" w:type="dxa"/>
              <w:left w:w="80" w:type="dxa"/>
              <w:bottom w:w="60" w:type="dxa"/>
              <w:right w:w="80" w:type="dxa"/>
            </w:tcMar>
          </w:tcPr>
          <w:p w14:paraId="555A59CF" w14:textId="77777777" w:rsidR="000C236D" w:rsidRDefault="00000000">
            <w:pPr>
              <w:spacing w:before="20" w:after="20"/>
            </w:pPr>
            <w:r>
              <w:rPr>
                <w:rFonts w:ascii="Arial" w:hAnsi="Arial"/>
                <w:color w:val="0F172A"/>
                <w:sz w:val="16"/>
              </w:rPr>
              <w:t>0.885</w:t>
            </w:r>
          </w:p>
        </w:tc>
      </w:tr>
      <w:tr w:rsidR="000C236D" w14:paraId="00E9C3E1" w14:textId="77777777">
        <w:trPr>
          <w:jc w:val="center"/>
        </w:trPr>
        <w:tc>
          <w:tcPr>
            <w:tcW w:w="1242" w:type="dxa"/>
            <w:shd w:val="clear" w:color="auto" w:fill="FFFFFF"/>
            <w:tcMar>
              <w:top w:w="60" w:type="dxa"/>
              <w:left w:w="80" w:type="dxa"/>
              <w:bottom w:w="60" w:type="dxa"/>
              <w:right w:w="80" w:type="dxa"/>
            </w:tcMar>
          </w:tcPr>
          <w:p w14:paraId="1B167CCF" w14:textId="77777777" w:rsidR="000C236D" w:rsidRDefault="00000000">
            <w:pPr>
              <w:spacing w:before="20" w:after="20"/>
            </w:pPr>
            <w:r>
              <w:rPr>
                <w:rFonts w:ascii="Arial" w:hAnsi="Arial"/>
                <w:color w:val="0F172A"/>
                <w:sz w:val="16"/>
              </w:rPr>
              <w:t>V4 Frozen (Final)</w:t>
            </w:r>
          </w:p>
        </w:tc>
        <w:tc>
          <w:tcPr>
            <w:tcW w:w="1242" w:type="dxa"/>
            <w:shd w:val="clear" w:color="auto" w:fill="FFFFFF"/>
            <w:tcMar>
              <w:top w:w="60" w:type="dxa"/>
              <w:left w:w="80" w:type="dxa"/>
              <w:bottom w:w="60" w:type="dxa"/>
              <w:right w:w="80" w:type="dxa"/>
            </w:tcMar>
          </w:tcPr>
          <w:p w14:paraId="48BECD11" w14:textId="77777777" w:rsidR="000C236D" w:rsidRDefault="00000000">
            <w:pPr>
              <w:spacing w:before="20" w:after="20"/>
            </w:pPr>
            <w:r>
              <w:rPr>
                <w:rFonts w:ascii="Arial" w:hAnsi="Arial"/>
                <w:color w:val="0F172A"/>
                <w:sz w:val="16"/>
              </w:rPr>
              <w:t>Fusion ($C+W+G$)</w:t>
            </w:r>
          </w:p>
        </w:tc>
        <w:tc>
          <w:tcPr>
            <w:tcW w:w="1242" w:type="dxa"/>
            <w:shd w:val="clear" w:color="auto" w:fill="FFFFFF"/>
            <w:tcMar>
              <w:top w:w="60" w:type="dxa"/>
              <w:left w:w="80" w:type="dxa"/>
              <w:bottom w:w="60" w:type="dxa"/>
              <w:right w:w="80" w:type="dxa"/>
            </w:tcMar>
          </w:tcPr>
          <w:p w14:paraId="5ACDE409" w14:textId="77777777" w:rsidR="000C236D" w:rsidRDefault="00000000">
            <w:pPr>
              <w:spacing w:before="20" w:after="20"/>
            </w:pPr>
            <w:r>
              <w:rPr>
                <w:rFonts w:ascii="Arial" w:hAnsi="Arial"/>
                <w:color w:val="0F172A"/>
                <w:sz w:val="16"/>
              </w:rPr>
              <w:t>Meta-Stacker</w:t>
            </w:r>
          </w:p>
        </w:tc>
        <w:tc>
          <w:tcPr>
            <w:tcW w:w="1242" w:type="dxa"/>
            <w:shd w:val="clear" w:color="auto" w:fill="FFFFFF"/>
            <w:tcMar>
              <w:top w:w="60" w:type="dxa"/>
              <w:left w:w="80" w:type="dxa"/>
              <w:bottom w:w="60" w:type="dxa"/>
              <w:right w:w="80" w:type="dxa"/>
            </w:tcMar>
          </w:tcPr>
          <w:p w14:paraId="27B20576" w14:textId="77777777" w:rsidR="000C236D" w:rsidRDefault="00000000">
            <w:pPr>
              <w:spacing w:before="20" w:after="20"/>
            </w:pPr>
            <w:r>
              <w:rPr>
                <w:rFonts w:ascii="Arial" w:hAnsi="Arial"/>
                <w:color w:val="0F172A"/>
                <w:sz w:val="16"/>
              </w:rPr>
              <w:t>94.2%</w:t>
            </w:r>
          </w:p>
        </w:tc>
        <w:tc>
          <w:tcPr>
            <w:tcW w:w="1242" w:type="dxa"/>
            <w:shd w:val="clear" w:color="auto" w:fill="FFFFFF"/>
            <w:tcMar>
              <w:top w:w="60" w:type="dxa"/>
              <w:left w:w="80" w:type="dxa"/>
              <w:bottom w:w="60" w:type="dxa"/>
              <w:right w:w="80" w:type="dxa"/>
            </w:tcMar>
          </w:tcPr>
          <w:p w14:paraId="738851B0" w14:textId="77777777" w:rsidR="000C236D" w:rsidRDefault="00000000">
            <w:pPr>
              <w:spacing w:before="20" w:after="20"/>
            </w:pPr>
            <w:r>
              <w:rPr>
                <w:rFonts w:ascii="Arial" w:hAnsi="Arial"/>
                <w:color w:val="0F172A"/>
                <w:sz w:val="16"/>
              </w:rPr>
              <w:t>0.928</w:t>
            </w:r>
          </w:p>
        </w:tc>
        <w:tc>
          <w:tcPr>
            <w:tcW w:w="1242" w:type="dxa"/>
            <w:shd w:val="clear" w:color="auto" w:fill="FFFFFF"/>
            <w:tcMar>
              <w:top w:w="60" w:type="dxa"/>
              <w:left w:w="80" w:type="dxa"/>
              <w:bottom w:w="60" w:type="dxa"/>
              <w:right w:w="80" w:type="dxa"/>
            </w:tcMar>
          </w:tcPr>
          <w:p w14:paraId="4FB2B443" w14:textId="77777777" w:rsidR="000C236D" w:rsidRDefault="00000000">
            <w:pPr>
              <w:spacing w:before="20" w:after="20"/>
            </w:pPr>
            <w:r>
              <w:rPr>
                <w:rFonts w:ascii="Arial" w:hAnsi="Arial"/>
                <w:color w:val="0F172A"/>
                <w:sz w:val="16"/>
              </w:rPr>
              <w:t>0.919</w:t>
            </w:r>
          </w:p>
        </w:tc>
        <w:tc>
          <w:tcPr>
            <w:tcW w:w="1242" w:type="dxa"/>
            <w:shd w:val="clear" w:color="auto" w:fill="FFFFFF"/>
            <w:tcMar>
              <w:top w:w="60" w:type="dxa"/>
              <w:left w:w="80" w:type="dxa"/>
              <w:bottom w:w="60" w:type="dxa"/>
              <w:right w:w="80" w:type="dxa"/>
            </w:tcMar>
          </w:tcPr>
          <w:p w14:paraId="15BA5AC4" w14:textId="77777777" w:rsidR="000C236D" w:rsidRDefault="00000000">
            <w:pPr>
              <w:spacing w:before="20" w:after="20"/>
            </w:pPr>
            <w:r>
              <w:rPr>
                <w:rFonts w:ascii="Arial" w:hAnsi="Arial"/>
                <w:color w:val="0F172A"/>
                <w:sz w:val="16"/>
              </w:rPr>
              <w:t>0.923</w:t>
            </w:r>
          </w:p>
        </w:tc>
        <w:tc>
          <w:tcPr>
            <w:tcW w:w="1242" w:type="dxa"/>
            <w:shd w:val="clear" w:color="auto" w:fill="FFFFFF"/>
            <w:tcMar>
              <w:top w:w="60" w:type="dxa"/>
              <w:left w:w="80" w:type="dxa"/>
              <w:bottom w:w="60" w:type="dxa"/>
              <w:right w:w="80" w:type="dxa"/>
            </w:tcMar>
          </w:tcPr>
          <w:p w14:paraId="2938BE50" w14:textId="77777777" w:rsidR="000C236D" w:rsidRDefault="00000000">
            <w:pPr>
              <w:spacing w:before="20" w:after="20"/>
            </w:pPr>
            <w:r>
              <w:rPr>
                <w:rFonts w:ascii="Arial" w:hAnsi="Arial"/>
                <w:color w:val="0F172A"/>
                <w:sz w:val="16"/>
              </w:rPr>
              <w:t>0.971</w:t>
            </w:r>
          </w:p>
        </w:tc>
      </w:tr>
    </w:tbl>
    <w:p w14:paraId="230C46C9" w14:textId="77777777" w:rsidR="000C236D" w:rsidRDefault="000C236D">
      <w:pPr>
        <w:spacing w:after="120"/>
      </w:pPr>
    </w:p>
    <w:p w14:paraId="290461C4" w14:textId="77777777" w:rsidR="000C236D" w:rsidRDefault="00000000">
      <w:pPr>
        <w:spacing w:before="40" w:after="80"/>
      </w:pPr>
      <w:r>
        <w:rPr>
          <w:rFonts w:ascii="Arial" w:hAnsi="Arial"/>
          <w:color w:val="334155"/>
          <w:sz w:val="19"/>
        </w:rPr>
        <w:t>---</w:t>
      </w:r>
    </w:p>
    <w:p w14:paraId="28276BE4" w14:textId="77777777" w:rsidR="000C236D" w:rsidRDefault="00000000">
      <w:pPr>
        <w:pStyle w:val="Heading1"/>
        <w:spacing w:before="280" w:after="120"/>
      </w:pPr>
      <w:r>
        <w:rPr>
          <w:rFonts w:ascii="Arial" w:hAnsi="Arial"/>
          <w:color w:val="1E3A8A"/>
          <w:sz w:val="30"/>
        </w:rPr>
        <w:t>SECTION 7: COMPLETE MODEL PERFORMANCE AUDIT</w:t>
      </w:r>
    </w:p>
    <w:p w14:paraId="0B62D732" w14:textId="77777777" w:rsidR="000C236D" w:rsidRDefault="00000000">
      <w:pPr>
        <w:pStyle w:val="Heading3"/>
        <w:spacing w:before="160" w:after="40"/>
      </w:pPr>
      <w:r>
        <w:rPr>
          <w:rFonts w:ascii="Arial" w:hAnsi="Arial"/>
          <w:color w:val="0F172A"/>
          <w:sz w:val="21"/>
        </w:rPr>
        <w:t>7.1 Clinical Expert Pipeline (Pathway 1: $C$)</w:t>
      </w:r>
    </w:p>
    <w:p w14:paraId="69E64E53" w14:textId="77777777" w:rsidR="000C236D" w:rsidRDefault="00000000">
      <w:pPr>
        <w:pStyle w:val="ListBullet"/>
        <w:spacing w:before="20" w:after="20"/>
      </w:pPr>
      <w:r>
        <w:rPr>
          <w:rFonts w:ascii="Arial" w:hAnsi="Arial"/>
          <w:b/>
          <w:color w:val="0F172A"/>
          <w:sz w:val="19"/>
        </w:rPr>
        <w:t>Algorithm:</w:t>
      </w:r>
      <w:r>
        <w:rPr>
          <w:rFonts w:ascii="Arial" w:hAnsi="Arial"/>
          <w:color w:val="334155"/>
          <w:sz w:val="19"/>
        </w:rPr>
        <w:t xml:space="preserve"> Gradient Boosted Decision Trees (XGBoost Classifier + Scikit-Learn Pipeline).</w:t>
      </w:r>
    </w:p>
    <w:p w14:paraId="4357AE57" w14:textId="77777777" w:rsidR="000C236D" w:rsidRDefault="00000000">
      <w:pPr>
        <w:pStyle w:val="ListBullet"/>
        <w:spacing w:before="20" w:after="20"/>
      </w:pPr>
      <w:r>
        <w:rPr>
          <w:rFonts w:ascii="Arial" w:hAnsi="Arial"/>
          <w:b/>
          <w:color w:val="0F172A"/>
          <w:sz w:val="19"/>
        </w:rPr>
        <w:t>Hyperparameters:</w:t>
      </w:r>
      <w:r>
        <w:rPr>
          <w:rFonts w:ascii="Arial" w:hAnsi="Arial"/>
          <w:color w:val="334155"/>
          <w:sz w:val="19"/>
        </w:rPr>
        <w:t xml:space="preserve"> `n_estimators=200`, `max_depth=5`, `learning_rate=0.05`, `subsample=0.8`, `colsample_bytree=0.8`, `eval_metric="logloss"`.</w:t>
      </w:r>
    </w:p>
    <w:p w14:paraId="15C81C38" w14:textId="77777777" w:rsidR="000C236D" w:rsidRDefault="00000000">
      <w:pPr>
        <w:pStyle w:val="ListBullet"/>
        <w:spacing w:before="20" w:after="20"/>
      </w:pPr>
      <w:r>
        <w:rPr>
          <w:rFonts w:ascii="Arial" w:hAnsi="Arial"/>
          <w:b/>
          <w:color w:val="0F172A"/>
          <w:sz w:val="19"/>
        </w:rPr>
        <w:t>Input Dimension:</w:t>
      </w:r>
      <w:r>
        <w:rPr>
          <w:rFonts w:ascii="Arial" w:hAnsi="Arial"/>
          <w:color w:val="334155"/>
          <w:sz w:val="19"/>
        </w:rPr>
        <w:t xml:space="preserve"> 19 continuous laboratory features.</w:t>
      </w:r>
    </w:p>
    <w:p w14:paraId="38EF574D" w14:textId="77777777" w:rsidR="000C236D" w:rsidRDefault="00000000">
      <w:pPr>
        <w:pStyle w:val="ListBullet"/>
        <w:spacing w:before="20" w:after="20"/>
      </w:pPr>
      <w:r>
        <w:rPr>
          <w:rFonts w:ascii="Arial" w:hAnsi="Arial"/>
          <w:b/>
          <w:color w:val="0F172A"/>
          <w:sz w:val="19"/>
        </w:rPr>
        <w:t>Test Performance (3,000 samples):</w:t>
      </w:r>
    </w:p>
    <w:p w14:paraId="50F4FF56" w14:textId="77777777" w:rsidR="000C236D" w:rsidRDefault="00000000">
      <w:pPr>
        <w:spacing w:before="40" w:after="80"/>
      </w:pPr>
      <w:r>
        <w:rPr>
          <w:rFonts w:ascii="Arial" w:hAnsi="Arial"/>
          <w:color w:val="334155"/>
          <w:sz w:val="19"/>
        </w:rPr>
        <w:t xml:space="preserve">* </w:t>
      </w:r>
      <w:r>
        <w:rPr>
          <w:rFonts w:ascii="Arial" w:hAnsi="Arial"/>
          <w:b/>
          <w:color w:val="0F172A"/>
          <w:sz w:val="19"/>
        </w:rPr>
        <w:t>Accuracy:</w:t>
      </w:r>
      <w:r>
        <w:rPr>
          <w:rFonts w:ascii="Arial" w:hAnsi="Arial"/>
          <w:color w:val="334155"/>
          <w:sz w:val="19"/>
        </w:rPr>
        <w:t xml:space="preserve"> 89.6%</w:t>
      </w:r>
    </w:p>
    <w:p w14:paraId="61F46254" w14:textId="77777777" w:rsidR="000C236D" w:rsidRDefault="00000000">
      <w:pPr>
        <w:spacing w:before="40" w:after="80"/>
      </w:pPr>
      <w:r>
        <w:rPr>
          <w:rFonts w:ascii="Arial" w:hAnsi="Arial"/>
          <w:color w:val="334155"/>
          <w:sz w:val="19"/>
        </w:rPr>
        <w:t xml:space="preserve">* </w:t>
      </w:r>
      <w:r>
        <w:rPr>
          <w:rFonts w:ascii="Arial" w:hAnsi="Arial"/>
          <w:b/>
          <w:color w:val="0F172A"/>
          <w:sz w:val="19"/>
        </w:rPr>
        <w:t>Macro Precision / Recall / F1:</w:t>
      </w:r>
      <w:r>
        <w:rPr>
          <w:rFonts w:ascii="Arial" w:hAnsi="Arial"/>
          <w:color w:val="334155"/>
          <w:sz w:val="19"/>
        </w:rPr>
        <w:t xml:space="preserve"> 0.871 / 0.864 / 0.867</w:t>
      </w:r>
    </w:p>
    <w:p w14:paraId="776D136B" w14:textId="77777777" w:rsidR="000C236D" w:rsidRDefault="00000000">
      <w:pPr>
        <w:spacing w:before="40" w:after="80"/>
      </w:pPr>
      <w:r>
        <w:rPr>
          <w:rFonts w:ascii="Arial" w:hAnsi="Arial"/>
          <w:color w:val="334155"/>
          <w:sz w:val="19"/>
        </w:rPr>
        <w:t xml:space="preserve">* </w:t>
      </w:r>
      <w:r>
        <w:rPr>
          <w:rFonts w:ascii="Arial" w:hAnsi="Arial"/>
          <w:b/>
          <w:color w:val="0F172A"/>
          <w:sz w:val="19"/>
        </w:rPr>
        <w:t>Weighted F1:</w:t>
      </w:r>
      <w:r>
        <w:rPr>
          <w:rFonts w:ascii="Arial" w:hAnsi="Arial"/>
          <w:color w:val="334155"/>
          <w:sz w:val="19"/>
        </w:rPr>
        <w:t xml:space="preserve"> 0.894</w:t>
      </w:r>
    </w:p>
    <w:p w14:paraId="2E8EE715" w14:textId="77777777" w:rsidR="000C236D" w:rsidRDefault="00000000">
      <w:pPr>
        <w:spacing w:before="40" w:after="80"/>
      </w:pPr>
      <w:r>
        <w:rPr>
          <w:rFonts w:ascii="Arial" w:hAnsi="Arial"/>
          <w:color w:val="334155"/>
          <w:sz w:val="19"/>
        </w:rPr>
        <w:t xml:space="preserve">* </w:t>
      </w:r>
      <w:r>
        <w:rPr>
          <w:rFonts w:ascii="Arial" w:hAnsi="Arial"/>
          <w:b/>
          <w:color w:val="0F172A"/>
          <w:sz w:val="19"/>
        </w:rPr>
        <w:t>ROC-AUC (One-vs-Rest):</w:t>
      </w:r>
      <w:r>
        <w:rPr>
          <w:rFonts w:ascii="Arial" w:hAnsi="Arial"/>
          <w:color w:val="334155"/>
          <w:sz w:val="19"/>
        </w:rPr>
        <w:t xml:space="preserve"> 0.932</w:t>
      </w:r>
    </w:p>
    <w:p w14:paraId="3B43EA2B" w14:textId="77777777" w:rsidR="000C236D" w:rsidRDefault="00000000">
      <w:pPr>
        <w:spacing w:before="40" w:after="80"/>
      </w:pPr>
      <w:r>
        <w:rPr>
          <w:rFonts w:ascii="Arial" w:hAnsi="Arial"/>
          <w:color w:val="334155"/>
          <w:sz w:val="19"/>
        </w:rPr>
        <w:lastRenderedPageBreak/>
        <w:t xml:space="preserve">* </w:t>
      </w:r>
      <w:r>
        <w:rPr>
          <w:rFonts w:ascii="Arial" w:hAnsi="Arial"/>
          <w:b/>
          <w:color w:val="0F172A"/>
          <w:sz w:val="19"/>
        </w:rPr>
        <w:t>Brier Score:</w:t>
      </w:r>
      <w:r>
        <w:rPr>
          <w:rFonts w:ascii="Arial" w:hAnsi="Arial"/>
          <w:color w:val="334155"/>
          <w:sz w:val="19"/>
        </w:rPr>
        <w:t xml:space="preserve"> 0.078 (High probability calibration)</w:t>
      </w:r>
    </w:p>
    <w:p w14:paraId="377B4FC9" w14:textId="77777777" w:rsidR="000C236D" w:rsidRDefault="00000000">
      <w:pPr>
        <w:pStyle w:val="Heading3"/>
        <w:spacing w:before="160" w:after="40"/>
      </w:pPr>
      <w:r>
        <w:rPr>
          <w:rFonts w:ascii="Arial" w:hAnsi="Arial"/>
          <w:color w:val="0F172A"/>
          <w:sz w:val="21"/>
        </w:rPr>
        <w:t>7.2 Wearable CGM Expert Pipeline (Pathway 2: $W$)</w:t>
      </w:r>
    </w:p>
    <w:p w14:paraId="10B09588" w14:textId="77777777" w:rsidR="000C236D" w:rsidRDefault="00000000">
      <w:pPr>
        <w:pStyle w:val="ListBullet"/>
        <w:spacing w:before="20" w:after="20"/>
      </w:pPr>
      <w:r>
        <w:rPr>
          <w:rFonts w:ascii="Arial" w:hAnsi="Arial"/>
          <w:b/>
          <w:color w:val="0F172A"/>
          <w:sz w:val="19"/>
        </w:rPr>
        <w:t>Algorithm:</w:t>
      </w:r>
      <w:r>
        <w:rPr>
          <w:rFonts w:ascii="Arial" w:hAnsi="Arial"/>
          <w:color w:val="334155"/>
          <w:sz w:val="19"/>
        </w:rPr>
        <w:t xml:space="preserve"> LightGBM Classifier (LGBMClassifier).</w:t>
      </w:r>
    </w:p>
    <w:p w14:paraId="61654F22" w14:textId="77777777" w:rsidR="000C236D" w:rsidRDefault="00000000">
      <w:pPr>
        <w:pStyle w:val="ListBullet"/>
        <w:spacing w:before="20" w:after="20"/>
      </w:pPr>
      <w:r>
        <w:rPr>
          <w:rFonts w:ascii="Arial" w:hAnsi="Arial"/>
          <w:b/>
          <w:color w:val="0F172A"/>
          <w:sz w:val="19"/>
        </w:rPr>
        <w:t>Hyperparameters:</w:t>
      </w:r>
      <w:r>
        <w:rPr>
          <w:rFonts w:ascii="Arial" w:hAnsi="Arial"/>
          <w:color w:val="334155"/>
          <w:sz w:val="19"/>
        </w:rPr>
        <w:t xml:space="preserve"> `n_estimators=150`, `num_leaves=31`, `learning_rate=0.05`, `feature_fraction=0.85`, `min_child_samples=20`.</w:t>
      </w:r>
    </w:p>
    <w:p w14:paraId="0699A532" w14:textId="77777777" w:rsidR="000C236D" w:rsidRDefault="00000000">
      <w:pPr>
        <w:pStyle w:val="ListBullet"/>
        <w:spacing w:before="20" w:after="20"/>
      </w:pPr>
      <w:r>
        <w:rPr>
          <w:rFonts w:ascii="Arial" w:hAnsi="Arial"/>
          <w:b/>
          <w:color w:val="0F172A"/>
          <w:sz w:val="19"/>
        </w:rPr>
        <w:t>Input Dimension:</w:t>
      </w:r>
      <w:r>
        <w:rPr>
          <w:rFonts w:ascii="Arial" w:hAnsi="Arial"/>
          <w:color w:val="334155"/>
          <w:sz w:val="19"/>
        </w:rPr>
        <w:t xml:space="preserve"> 10 time-series derived CGM and heart rate features.</w:t>
      </w:r>
    </w:p>
    <w:p w14:paraId="4F631A79" w14:textId="77777777" w:rsidR="000C236D" w:rsidRDefault="00000000">
      <w:pPr>
        <w:pStyle w:val="ListBullet"/>
        <w:spacing w:before="20" w:after="20"/>
      </w:pPr>
      <w:r>
        <w:rPr>
          <w:rFonts w:ascii="Arial" w:hAnsi="Arial"/>
          <w:b/>
          <w:color w:val="0F172A"/>
          <w:sz w:val="19"/>
        </w:rPr>
        <w:t>Test Performance (3,000 samples):</w:t>
      </w:r>
    </w:p>
    <w:p w14:paraId="27FB6D59" w14:textId="77777777" w:rsidR="000C236D" w:rsidRDefault="00000000">
      <w:pPr>
        <w:spacing w:before="40" w:after="80"/>
      </w:pPr>
      <w:r>
        <w:rPr>
          <w:rFonts w:ascii="Arial" w:hAnsi="Arial"/>
          <w:color w:val="334155"/>
          <w:sz w:val="19"/>
        </w:rPr>
        <w:t xml:space="preserve">* </w:t>
      </w:r>
      <w:r>
        <w:rPr>
          <w:rFonts w:ascii="Arial" w:hAnsi="Arial"/>
          <w:b/>
          <w:color w:val="0F172A"/>
          <w:sz w:val="19"/>
        </w:rPr>
        <w:t>Accuracy:</w:t>
      </w:r>
      <w:r>
        <w:rPr>
          <w:rFonts w:ascii="Arial" w:hAnsi="Arial"/>
          <w:color w:val="334155"/>
          <w:sz w:val="19"/>
        </w:rPr>
        <w:t xml:space="preserve"> 86.4%</w:t>
      </w:r>
    </w:p>
    <w:p w14:paraId="739EBD8E" w14:textId="77777777" w:rsidR="000C236D" w:rsidRDefault="00000000">
      <w:pPr>
        <w:spacing w:before="40" w:after="80"/>
      </w:pPr>
      <w:r>
        <w:rPr>
          <w:rFonts w:ascii="Arial" w:hAnsi="Arial"/>
          <w:color w:val="334155"/>
          <w:sz w:val="19"/>
        </w:rPr>
        <w:t xml:space="preserve">* </w:t>
      </w:r>
      <w:r>
        <w:rPr>
          <w:rFonts w:ascii="Arial" w:hAnsi="Arial"/>
          <w:b/>
          <w:color w:val="0F172A"/>
          <w:sz w:val="19"/>
        </w:rPr>
        <w:t>Macro Precision / Recall / F1:</w:t>
      </w:r>
      <w:r>
        <w:rPr>
          <w:rFonts w:ascii="Arial" w:hAnsi="Arial"/>
          <w:color w:val="334155"/>
          <w:sz w:val="19"/>
        </w:rPr>
        <w:t xml:space="preserve"> 0.838 / 0.829 / 0.833</w:t>
      </w:r>
    </w:p>
    <w:p w14:paraId="2BDAE2B4" w14:textId="77777777" w:rsidR="000C236D" w:rsidRDefault="00000000">
      <w:pPr>
        <w:spacing w:before="40" w:after="80"/>
      </w:pPr>
      <w:r>
        <w:rPr>
          <w:rFonts w:ascii="Arial" w:hAnsi="Arial"/>
          <w:color w:val="334155"/>
          <w:sz w:val="19"/>
        </w:rPr>
        <w:t xml:space="preserve">* </w:t>
      </w:r>
      <w:r>
        <w:rPr>
          <w:rFonts w:ascii="Arial" w:hAnsi="Arial"/>
          <w:b/>
          <w:color w:val="0F172A"/>
          <w:sz w:val="19"/>
        </w:rPr>
        <w:t>Weighted F1:</w:t>
      </w:r>
      <w:r>
        <w:rPr>
          <w:rFonts w:ascii="Arial" w:hAnsi="Arial"/>
          <w:color w:val="334155"/>
          <w:sz w:val="19"/>
        </w:rPr>
        <w:t xml:space="preserve"> 0.861</w:t>
      </w:r>
    </w:p>
    <w:p w14:paraId="0737DF72" w14:textId="77777777" w:rsidR="000C236D" w:rsidRDefault="00000000">
      <w:pPr>
        <w:spacing w:before="40" w:after="80"/>
      </w:pPr>
      <w:r>
        <w:rPr>
          <w:rFonts w:ascii="Arial" w:hAnsi="Arial"/>
          <w:color w:val="334155"/>
          <w:sz w:val="19"/>
        </w:rPr>
        <w:t xml:space="preserve">* </w:t>
      </w:r>
      <w:r>
        <w:rPr>
          <w:rFonts w:ascii="Arial" w:hAnsi="Arial"/>
          <w:b/>
          <w:color w:val="0F172A"/>
          <w:sz w:val="19"/>
        </w:rPr>
        <w:t>ROC-AUC (One-vs-Rest):</w:t>
      </w:r>
      <w:r>
        <w:rPr>
          <w:rFonts w:ascii="Arial" w:hAnsi="Arial"/>
          <w:color w:val="334155"/>
          <w:sz w:val="19"/>
        </w:rPr>
        <w:t xml:space="preserve"> 0.898</w:t>
      </w:r>
    </w:p>
    <w:p w14:paraId="0583D9E8" w14:textId="77777777" w:rsidR="000C236D" w:rsidRDefault="00000000">
      <w:pPr>
        <w:pStyle w:val="Heading3"/>
        <w:spacing w:before="160" w:after="40"/>
      </w:pPr>
      <w:r>
        <w:rPr>
          <w:rFonts w:ascii="Arial" w:hAnsi="Arial"/>
          <w:color w:val="0F172A"/>
          <w:sz w:val="21"/>
        </w:rPr>
        <w:t>7.3 Gut Microbiome Expert Pipeline (Pathway 3: $G$)</w:t>
      </w:r>
    </w:p>
    <w:p w14:paraId="2E4B4351" w14:textId="77777777" w:rsidR="000C236D" w:rsidRDefault="00000000">
      <w:pPr>
        <w:pStyle w:val="ListBullet"/>
        <w:spacing w:before="20" w:after="20"/>
      </w:pPr>
      <w:r>
        <w:rPr>
          <w:rFonts w:ascii="Arial" w:hAnsi="Arial"/>
          <w:b/>
          <w:color w:val="0F172A"/>
          <w:sz w:val="19"/>
        </w:rPr>
        <w:t>Algorithm:</w:t>
      </w:r>
      <w:r>
        <w:rPr>
          <w:rFonts w:ascii="Arial" w:hAnsi="Arial"/>
          <w:color w:val="334155"/>
          <w:sz w:val="19"/>
        </w:rPr>
        <w:t xml:space="preserve"> Calibrated Random Forest Classifier.</w:t>
      </w:r>
    </w:p>
    <w:p w14:paraId="18625072" w14:textId="77777777" w:rsidR="000C236D" w:rsidRDefault="00000000">
      <w:pPr>
        <w:pStyle w:val="ListBullet"/>
        <w:spacing w:before="20" w:after="20"/>
      </w:pPr>
      <w:r>
        <w:rPr>
          <w:rFonts w:ascii="Arial" w:hAnsi="Arial"/>
          <w:b/>
          <w:color w:val="0F172A"/>
          <w:sz w:val="19"/>
        </w:rPr>
        <w:t>Hyperparameters:</w:t>
      </w:r>
      <w:r>
        <w:rPr>
          <w:rFonts w:ascii="Arial" w:hAnsi="Arial"/>
          <w:color w:val="334155"/>
          <w:sz w:val="19"/>
        </w:rPr>
        <w:t xml:space="preserve"> `n_estimators=250`, `max_depth=12`, `min_samples_split=5`, `criterion="gini"`.</w:t>
      </w:r>
    </w:p>
    <w:p w14:paraId="0EB4ECF9" w14:textId="77777777" w:rsidR="000C236D" w:rsidRDefault="00000000">
      <w:pPr>
        <w:pStyle w:val="ListBullet"/>
        <w:spacing w:before="20" w:after="20"/>
      </w:pPr>
      <w:r>
        <w:rPr>
          <w:rFonts w:ascii="Arial" w:hAnsi="Arial"/>
          <w:b/>
          <w:color w:val="0F172A"/>
          <w:sz w:val="19"/>
        </w:rPr>
        <w:t>Input Dimension:</w:t>
      </w:r>
      <w:r>
        <w:rPr>
          <w:rFonts w:ascii="Arial" w:hAnsi="Arial"/>
          <w:color w:val="334155"/>
          <w:sz w:val="19"/>
        </w:rPr>
        <w:t xml:space="preserve"> 10 relative taxonomic abundance features.</w:t>
      </w:r>
    </w:p>
    <w:p w14:paraId="4DF3D1D7" w14:textId="77777777" w:rsidR="000C236D" w:rsidRDefault="00000000">
      <w:pPr>
        <w:pStyle w:val="ListBullet"/>
        <w:spacing w:before="20" w:after="20"/>
      </w:pPr>
      <w:r>
        <w:rPr>
          <w:rFonts w:ascii="Arial" w:hAnsi="Arial"/>
          <w:b/>
          <w:color w:val="0F172A"/>
          <w:sz w:val="19"/>
        </w:rPr>
        <w:t>Test Performance (3,000 samples):</w:t>
      </w:r>
    </w:p>
    <w:p w14:paraId="1DC60697" w14:textId="77777777" w:rsidR="000C236D" w:rsidRDefault="00000000">
      <w:pPr>
        <w:spacing w:before="40" w:after="80"/>
      </w:pPr>
      <w:r>
        <w:rPr>
          <w:rFonts w:ascii="Arial" w:hAnsi="Arial"/>
          <w:color w:val="334155"/>
          <w:sz w:val="19"/>
        </w:rPr>
        <w:t xml:space="preserve">* </w:t>
      </w:r>
      <w:r>
        <w:rPr>
          <w:rFonts w:ascii="Arial" w:hAnsi="Arial"/>
          <w:b/>
          <w:color w:val="0F172A"/>
          <w:sz w:val="19"/>
        </w:rPr>
        <w:t>Accuracy:</w:t>
      </w:r>
      <w:r>
        <w:rPr>
          <w:rFonts w:ascii="Arial" w:hAnsi="Arial"/>
          <w:color w:val="334155"/>
          <w:sz w:val="19"/>
        </w:rPr>
        <w:t xml:space="preserve"> 85.2%</w:t>
      </w:r>
    </w:p>
    <w:p w14:paraId="50F78E65" w14:textId="77777777" w:rsidR="000C236D" w:rsidRDefault="00000000">
      <w:pPr>
        <w:spacing w:before="40" w:after="80"/>
      </w:pPr>
      <w:r>
        <w:rPr>
          <w:rFonts w:ascii="Arial" w:hAnsi="Arial"/>
          <w:color w:val="334155"/>
          <w:sz w:val="19"/>
        </w:rPr>
        <w:t xml:space="preserve">* </w:t>
      </w:r>
      <w:r>
        <w:rPr>
          <w:rFonts w:ascii="Arial" w:hAnsi="Arial"/>
          <w:b/>
          <w:color w:val="0F172A"/>
          <w:sz w:val="19"/>
        </w:rPr>
        <w:t>Macro Precision / Recall / F1:</w:t>
      </w:r>
      <w:r>
        <w:rPr>
          <w:rFonts w:ascii="Arial" w:hAnsi="Arial"/>
          <w:color w:val="334155"/>
          <w:sz w:val="19"/>
        </w:rPr>
        <w:t xml:space="preserve"> 0.824 / 0.815 / 0.819</w:t>
      </w:r>
    </w:p>
    <w:p w14:paraId="441E93BB" w14:textId="77777777" w:rsidR="000C236D" w:rsidRDefault="00000000">
      <w:pPr>
        <w:spacing w:before="40" w:after="80"/>
      </w:pPr>
      <w:r>
        <w:rPr>
          <w:rFonts w:ascii="Arial" w:hAnsi="Arial"/>
          <w:color w:val="334155"/>
          <w:sz w:val="19"/>
        </w:rPr>
        <w:t xml:space="preserve">* </w:t>
      </w:r>
      <w:r>
        <w:rPr>
          <w:rFonts w:ascii="Arial" w:hAnsi="Arial"/>
          <w:b/>
          <w:color w:val="0F172A"/>
          <w:sz w:val="19"/>
        </w:rPr>
        <w:t>Weighted F1:</w:t>
      </w:r>
      <w:r>
        <w:rPr>
          <w:rFonts w:ascii="Arial" w:hAnsi="Arial"/>
          <w:color w:val="334155"/>
          <w:sz w:val="19"/>
        </w:rPr>
        <w:t xml:space="preserve"> 0.849</w:t>
      </w:r>
    </w:p>
    <w:p w14:paraId="64163B02" w14:textId="77777777" w:rsidR="000C236D" w:rsidRDefault="00000000">
      <w:pPr>
        <w:spacing w:before="40" w:after="80"/>
      </w:pPr>
      <w:r>
        <w:rPr>
          <w:rFonts w:ascii="Arial" w:hAnsi="Arial"/>
          <w:color w:val="334155"/>
          <w:sz w:val="19"/>
        </w:rPr>
        <w:t xml:space="preserve">* </w:t>
      </w:r>
      <w:r>
        <w:rPr>
          <w:rFonts w:ascii="Arial" w:hAnsi="Arial"/>
          <w:b/>
          <w:color w:val="0F172A"/>
          <w:sz w:val="19"/>
        </w:rPr>
        <w:t>ROC-AUC (One-vs-Rest):</w:t>
      </w:r>
      <w:r>
        <w:rPr>
          <w:rFonts w:ascii="Arial" w:hAnsi="Arial"/>
          <w:color w:val="334155"/>
          <w:sz w:val="19"/>
        </w:rPr>
        <w:t xml:space="preserve"> 0.885</w:t>
      </w:r>
    </w:p>
    <w:p w14:paraId="43E29FE8" w14:textId="77777777" w:rsidR="000C236D" w:rsidRDefault="00000000">
      <w:pPr>
        <w:pStyle w:val="Heading3"/>
        <w:spacing w:before="160" w:after="40"/>
      </w:pPr>
      <w:r>
        <w:rPr>
          <w:rFonts w:ascii="Arial" w:hAnsi="Arial"/>
          <w:color w:val="0F172A"/>
          <w:sz w:val="21"/>
        </w:rPr>
        <w:t>7.4 Multimodal Trimodal Fusion Meta-Learner (Pathway 7: $C+W+G$)</w:t>
      </w:r>
    </w:p>
    <w:p w14:paraId="681D5B80" w14:textId="77777777" w:rsidR="000C236D" w:rsidRDefault="00000000">
      <w:pPr>
        <w:pStyle w:val="ListBullet"/>
        <w:spacing w:before="20" w:after="20"/>
      </w:pPr>
      <w:r>
        <w:rPr>
          <w:rFonts w:ascii="Arial" w:hAnsi="Arial"/>
          <w:b/>
          <w:color w:val="0F172A"/>
          <w:sz w:val="19"/>
        </w:rPr>
        <w:t>Algorithm:</w:t>
      </w:r>
      <w:r>
        <w:rPr>
          <w:rFonts w:ascii="Arial" w:hAnsi="Arial"/>
          <w:color w:val="334155"/>
          <w:sz w:val="19"/>
        </w:rPr>
        <w:t xml:space="preserve"> Stacking Classifier with L2-Regularized Logistic Regression Meta-Learner.</w:t>
      </w:r>
    </w:p>
    <w:p w14:paraId="494C1DA2" w14:textId="77777777" w:rsidR="000C236D" w:rsidRDefault="00000000">
      <w:pPr>
        <w:pStyle w:val="ListBullet"/>
        <w:spacing w:before="20" w:after="20"/>
      </w:pPr>
      <w:r>
        <w:rPr>
          <w:rFonts w:ascii="Arial" w:hAnsi="Arial"/>
          <w:b/>
          <w:color w:val="0F172A"/>
          <w:sz w:val="19"/>
        </w:rPr>
        <w:t>Meta-Features:</w:t>
      </w:r>
      <w:r>
        <w:rPr>
          <w:rFonts w:ascii="Arial" w:hAnsi="Arial"/>
          <w:color w:val="334155"/>
          <w:sz w:val="19"/>
        </w:rPr>
        <w:t xml:space="preserve"> 15 out-of-fold calibrated probability outputs (3 modalities $</w:t>
      </w:r>
      <w:r>
        <w:rPr>
          <w:rFonts w:ascii="Arial" w:hAnsi="Arial"/>
          <w:color w:val="334155"/>
          <w:sz w:val="19"/>
        </w:rPr>
        <w:tab/>
        <w:t>imes$ 5 disease targets).</w:t>
      </w:r>
    </w:p>
    <w:p w14:paraId="0819AB6B" w14:textId="77777777" w:rsidR="000C236D" w:rsidRDefault="00000000">
      <w:pPr>
        <w:pStyle w:val="ListBullet"/>
        <w:spacing w:before="20" w:after="20"/>
      </w:pPr>
      <w:r>
        <w:rPr>
          <w:rFonts w:ascii="Arial" w:hAnsi="Arial"/>
          <w:b/>
          <w:color w:val="0F172A"/>
          <w:sz w:val="19"/>
        </w:rPr>
        <w:t>Test Performance (3,000 samples):</w:t>
      </w:r>
    </w:p>
    <w:p w14:paraId="5BD1D9FF" w14:textId="77777777" w:rsidR="000C236D" w:rsidRDefault="00000000">
      <w:pPr>
        <w:spacing w:before="40" w:after="80"/>
      </w:pPr>
      <w:r>
        <w:rPr>
          <w:rFonts w:ascii="Arial" w:hAnsi="Arial"/>
          <w:color w:val="334155"/>
          <w:sz w:val="19"/>
        </w:rPr>
        <w:t xml:space="preserve">* </w:t>
      </w:r>
      <w:r>
        <w:rPr>
          <w:rFonts w:ascii="Arial" w:hAnsi="Arial"/>
          <w:b/>
          <w:color w:val="0F172A"/>
          <w:sz w:val="19"/>
        </w:rPr>
        <w:t>Accuracy:</w:t>
      </w:r>
      <w:r>
        <w:rPr>
          <w:rFonts w:ascii="Arial" w:hAnsi="Arial"/>
          <w:color w:val="334155"/>
          <w:sz w:val="19"/>
        </w:rPr>
        <w:t xml:space="preserve"> </w:t>
      </w:r>
      <w:r>
        <w:rPr>
          <w:rFonts w:ascii="Arial" w:hAnsi="Arial"/>
          <w:b/>
          <w:color w:val="0F172A"/>
          <w:sz w:val="19"/>
        </w:rPr>
        <w:t>94.2%</w:t>
      </w:r>
      <w:r>
        <w:rPr>
          <w:rFonts w:ascii="Arial" w:hAnsi="Arial"/>
          <w:color w:val="334155"/>
          <w:sz w:val="19"/>
        </w:rPr>
        <w:t xml:space="preserve"> (+4.6% gain over best single modality)</w:t>
      </w:r>
    </w:p>
    <w:p w14:paraId="1CA4F956" w14:textId="77777777" w:rsidR="000C236D" w:rsidRDefault="00000000">
      <w:pPr>
        <w:spacing w:before="40" w:after="80"/>
      </w:pPr>
      <w:r>
        <w:rPr>
          <w:rFonts w:ascii="Arial" w:hAnsi="Arial"/>
          <w:color w:val="334155"/>
          <w:sz w:val="19"/>
        </w:rPr>
        <w:t xml:space="preserve">* </w:t>
      </w:r>
      <w:r>
        <w:rPr>
          <w:rFonts w:ascii="Arial" w:hAnsi="Arial"/>
          <w:b/>
          <w:color w:val="0F172A"/>
          <w:sz w:val="19"/>
        </w:rPr>
        <w:t>Macro Precision / Recall / F1:</w:t>
      </w:r>
      <w:r>
        <w:rPr>
          <w:rFonts w:ascii="Arial" w:hAnsi="Arial"/>
          <w:color w:val="334155"/>
          <w:sz w:val="19"/>
        </w:rPr>
        <w:t xml:space="preserve"> </w:t>
      </w:r>
      <w:r>
        <w:rPr>
          <w:rFonts w:ascii="Arial" w:hAnsi="Arial"/>
          <w:b/>
          <w:color w:val="0F172A"/>
          <w:sz w:val="19"/>
        </w:rPr>
        <w:t>0.928 / 0.919 / 0.923</w:t>
      </w:r>
    </w:p>
    <w:p w14:paraId="7FFE08B8" w14:textId="77777777" w:rsidR="000C236D" w:rsidRDefault="00000000">
      <w:pPr>
        <w:spacing w:before="40" w:after="80"/>
      </w:pPr>
      <w:r>
        <w:rPr>
          <w:rFonts w:ascii="Arial" w:hAnsi="Arial"/>
          <w:color w:val="334155"/>
          <w:sz w:val="19"/>
        </w:rPr>
        <w:t xml:space="preserve">* </w:t>
      </w:r>
      <w:r>
        <w:rPr>
          <w:rFonts w:ascii="Arial" w:hAnsi="Arial"/>
          <w:b/>
          <w:color w:val="0F172A"/>
          <w:sz w:val="19"/>
        </w:rPr>
        <w:t>Weighted F1:</w:t>
      </w:r>
      <w:r>
        <w:rPr>
          <w:rFonts w:ascii="Arial" w:hAnsi="Arial"/>
          <w:color w:val="334155"/>
          <w:sz w:val="19"/>
        </w:rPr>
        <w:t xml:space="preserve"> </w:t>
      </w:r>
      <w:r>
        <w:rPr>
          <w:rFonts w:ascii="Arial" w:hAnsi="Arial"/>
          <w:b/>
          <w:color w:val="0F172A"/>
          <w:sz w:val="19"/>
        </w:rPr>
        <w:t>0.941</w:t>
      </w:r>
    </w:p>
    <w:p w14:paraId="4FA168B0" w14:textId="77777777" w:rsidR="000C236D" w:rsidRDefault="00000000">
      <w:pPr>
        <w:spacing w:before="40" w:after="80"/>
      </w:pPr>
      <w:r>
        <w:rPr>
          <w:rFonts w:ascii="Arial" w:hAnsi="Arial"/>
          <w:color w:val="334155"/>
          <w:sz w:val="19"/>
        </w:rPr>
        <w:t xml:space="preserve">* </w:t>
      </w:r>
      <w:r>
        <w:rPr>
          <w:rFonts w:ascii="Arial" w:hAnsi="Arial"/>
          <w:b/>
          <w:color w:val="0F172A"/>
          <w:sz w:val="19"/>
        </w:rPr>
        <w:t>ROC-AUC:</w:t>
      </w:r>
      <w:r>
        <w:rPr>
          <w:rFonts w:ascii="Arial" w:hAnsi="Arial"/>
          <w:color w:val="334155"/>
          <w:sz w:val="19"/>
        </w:rPr>
        <w:t xml:space="preserve"> </w:t>
      </w:r>
      <w:r>
        <w:rPr>
          <w:rFonts w:ascii="Arial" w:hAnsi="Arial"/>
          <w:b/>
          <w:color w:val="0F172A"/>
          <w:sz w:val="19"/>
        </w:rPr>
        <w:t>0.971</w:t>
      </w:r>
    </w:p>
    <w:p w14:paraId="7E3A0CDD" w14:textId="77777777" w:rsidR="000C236D" w:rsidRDefault="00000000">
      <w:pPr>
        <w:spacing w:before="40" w:after="80"/>
      </w:pPr>
      <w:r>
        <w:rPr>
          <w:rFonts w:ascii="Arial" w:hAnsi="Arial"/>
          <w:color w:val="334155"/>
          <w:sz w:val="19"/>
        </w:rPr>
        <w:t>---</w:t>
      </w:r>
    </w:p>
    <w:p w14:paraId="140C6DD4" w14:textId="77777777" w:rsidR="000C236D" w:rsidRDefault="00000000">
      <w:pPr>
        <w:pStyle w:val="Heading1"/>
        <w:spacing w:before="280" w:after="120"/>
      </w:pPr>
      <w:r>
        <w:rPr>
          <w:rFonts w:ascii="Arial" w:hAnsi="Arial"/>
          <w:color w:val="1E3A8A"/>
          <w:sz w:val="30"/>
        </w:rPr>
        <w:t>SECTION 8: PER-DISEASE / PER-CLASS PERFORMANCE</w:t>
      </w:r>
    </w:p>
    <w:p w14:paraId="3BDE1517" w14:textId="77777777" w:rsidR="000C236D" w:rsidRDefault="00000000">
      <w:pPr>
        <w:pStyle w:val="Heading3"/>
        <w:spacing w:before="160" w:after="40"/>
      </w:pPr>
      <w:r>
        <w:rPr>
          <w:rFonts w:ascii="Arial" w:hAnsi="Arial"/>
          <w:color w:val="0F172A"/>
          <w:sz w:val="21"/>
        </w:rPr>
        <w:t>8.1 Per-Disease Metrics for Trimodal Fusion ($C+W+G$)</w:t>
      </w:r>
    </w:p>
    <w:tbl>
      <w:tblPr>
        <w:tblW w:w="0" w:type="auto"/>
        <w:jc w:val="center"/>
        <w:tblLook w:val="04A0" w:firstRow="1" w:lastRow="0" w:firstColumn="1" w:lastColumn="0" w:noHBand="0" w:noVBand="1"/>
      </w:tblPr>
      <w:tblGrid>
        <w:gridCol w:w="1242"/>
        <w:gridCol w:w="1242"/>
        <w:gridCol w:w="1242"/>
        <w:gridCol w:w="1242"/>
        <w:gridCol w:w="1242"/>
        <w:gridCol w:w="1242"/>
        <w:gridCol w:w="1242"/>
        <w:gridCol w:w="1242"/>
      </w:tblGrid>
      <w:tr w:rsidR="000C236D" w14:paraId="70B0DD63" w14:textId="77777777">
        <w:trPr>
          <w:jc w:val="center"/>
        </w:trPr>
        <w:tc>
          <w:tcPr>
            <w:tcW w:w="1242" w:type="dxa"/>
            <w:shd w:val="clear" w:color="auto" w:fill="1E3A8A"/>
            <w:tcMar>
              <w:top w:w="80" w:type="dxa"/>
              <w:left w:w="100" w:type="dxa"/>
              <w:bottom w:w="80" w:type="dxa"/>
              <w:right w:w="100" w:type="dxa"/>
            </w:tcMar>
          </w:tcPr>
          <w:p w14:paraId="51DBDA3D" w14:textId="77777777" w:rsidR="000C236D" w:rsidRDefault="00000000">
            <w:pPr>
              <w:spacing w:before="40" w:after="40"/>
            </w:pPr>
            <w:r>
              <w:rPr>
                <w:rFonts w:ascii="Arial" w:hAnsi="Arial"/>
                <w:b/>
                <w:color w:val="FFFFFF"/>
                <w:sz w:val="17"/>
              </w:rPr>
              <w:t>Disease Target</w:t>
            </w:r>
          </w:p>
        </w:tc>
        <w:tc>
          <w:tcPr>
            <w:tcW w:w="1242" w:type="dxa"/>
            <w:shd w:val="clear" w:color="auto" w:fill="1E3A8A"/>
            <w:tcMar>
              <w:top w:w="80" w:type="dxa"/>
              <w:left w:w="100" w:type="dxa"/>
              <w:bottom w:w="80" w:type="dxa"/>
              <w:right w:w="100" w:type="dxa"/>
            </w:tcMar>
          </w:tcPr>
          <w:p w14:paraId="7A50298D" w14:textId="77777777" w:rsidR="000C236D" w:rsidRDefault="00000000">
            <w:pPr>
              <w:spacing w:before="40" w:after="40"/>
            </w:pPr>
            <w:r>
              <w:rPr>
                <w:rFonts w:ascii="Arial" w:hAnsi="Arial"/>
                <w:b/>
                <w:color w:val="FFFFFF"/>
                <w:sz w:val="17"/>
              </w:rPr>
              <w:t>Precision</w:t>
            </w:r>
          </w:p>
        </w:tc>
        <w:tc>
          <w:tcPr>
            <w:tcW w:w="1242" w:type="dxa"/>
            <w:shd w:val="clear" w:color="auto" w:fill="1E3A8A"/>
            <w:tcMar>
              <w:top w:w="80" w:type="dxa"/>
              <w:left w:w="100" w:type="dxa"/>
              <w:bottom w:w="80" w:type="dxa"/>
              <w:right w:w="100" w:type="dxa"/>
            </w:tcMar>
          </w:tcPr>
          <w:p w14:paraId="70570CCB" w14:textId="77777777" w:rsidR="000C236D" w:rsidRDefault="00000000">
            <w:pPr>
              <w:spacing w:before="40" w:after="40"/>
            </w:pPr>
            <w:r>
              <w:rPr>
                <w:rFonts w:ascii="Arial" w:hAnsi="Arial"/>
                <w:b/>
                <w:color w:val="FFFFFF"/>
                <w:sz w:val="17"/>
              </w:rPr>
              <w:t>Recall (Sensitivity)</w:t>
            </w:r>
          </w:p>
        </w:tc>
        <w:tc>
          <w:tcPr>
            <w:tcW w:w="1242" w:type="dxa"/>
            <w:shd w:val="clear" w:color="auto" w:fill="1E3A8A"/>
            <w:tcMar>
              <w:top w:w="80" w:type="dxa"/>
              <w:left w:w="100" w:type="dxa"/>
              <w:bottom w:w="80" w:type="dxa"/>
              <w:right w:w="100" w:type="dxa"/>
            </w:tcMar>
          </w:tcPr>
          <w:p w14:paraId="5692AA47" w14:textId="77777777" w:rsidR="000C236D" w:rsidRDefault="00000000">
            <w:pPr>
              <w:spacing w:before="40" w:after="40"/>
            </w:pPr>
            <w:r>
              <w:rPr>
                <w:rFonts w:ascii="Arial" w:hAnsi="Arial"/>
                <w:b/>
                <w:color w:val="FFFFFF"/>
                <w:sz w:val="17"/>
              </w:rPr>
              <w:t>Specificity</w:t>
            </w:r>
          </w:p>
        </w:tc>
        <w:tc>
          <w:tcPr>
            <w:tcW w:w="1242" w:type="dxa"/>
            <w:shd w:val="clear" w:color="auto" w:fill="1E3A8A"/>
            <w:tcMar>
              <w:top w:w="80" w:type="dxa"/>
              <w:left w:w="100" w:type="dxa"/>
              <w:bottom w:w="80" w:type="dxa"/>
              <w:right w:w="100" w:type="dxa"/>
            </w:tcMar>
          </w:tcPr>
          <w:p w14:paraId="539B3A3C" w14:textId="77777777" w:rsidR="000C236D" w:rsidRDefault="00000000">
            <w:pPr>
              <w:spacing w:before="40" w:after="40"/>
            </w:pPr>
            <w:r>
              <w:rPr>
                <w:rFonts w:ascii="Arial" w:hAnsi="Arial"/>
                <w:b/>
                <w:color w:val="FFFFFF"/>
                <w:sz w:val="17"/>
              </w:rPr>
              <w:t>F1 Score</w:t>
            </w:r>
          </w:p>
        </w:tc>
        <w:tc>
          <w:tcPr>
            <w:tcW w:w="1242" w:type="dxa"/>
            <w:shd w:val="clear" w:color="auto" w:fill="1E3A8A"/>
            <w:tcMar>
              <w:top w:w="80" w:type="dxa"/>
              <w:left w:w="100" w:type="dxa"/>
              <w:bottom w:w="80" w:type="dxa"/>
              <w:right w:w="100" w:type="dxa"/>
            </w:tcMar>
          </w:tcPr>
          <w:p w14:paraId="051604D7" w14:textId="77777777" w:rsidR="000C236D" w:rsidRDefault="00000000">
            <w:pPr>
              <w:spacing w:before="40" w:after="40"/>
            </w:pPr>
            <w:r>
              <w:rPr>
                <w:rFonts w:ascii="Arial" w:hAnsi="Arial"/>
                <w:b/>
                <w:color w:val="FFFFFF"/>
                <w:sz w:val="17"/>
              </w:rPr>
              <w:t>Test Support</w:t>
            </w:r>
          </w:p>
        </w:tc>
        <w:tc>
          <w:tcPr>
            <w:tcW w:w="1242" w:type="dxa"/>
            <w:shd w:val="clear" w:color="auto" w:fill="1E3A8A"/>
            <w:tcMar>
              <w:top w:w="80" w:type="dxa"/>
              <w:left w:w="100" w:type="dxa"/>
              <w:bottom w:w="80" w:type="dxa"/>
              <w:right w:w="100" w:type="dxa"/>
            </w:tcMar>
          </w:tcPr>
          <w:p w14:paraId="38C454F1" w14:textId="77777777" w:rsidR="000C236D" w:rsidRDefault="00000000">
            <w:pPr>
              <w:spacing w:before="40" w:after="40"/>
            </w:pPr>
            <w:r>
              <w:rPr>
                <w:rFonts w:ascii="Arial" w:hAnsi="Arial"/>
                <w:b/>
                <w:color w:val="FFFFFF"/>
                <w:sz w:val="17"/>
              </w:rPr>
              <w:t>ROC-AUC</w:t>
            </w:r>
          </w:p>
        </w:tc>
        <w:tc>
          <w:tcPr>
            <w:tcW w:w="1242" w:type="dxa"/>
            <w:shd w:val="clear" w:color="auto" w:fill="1E3A8A"/>
            <w:tcMar>
              <w:top w:w="80" w:type="dxa"/>
              <w:left w:w="100" w:type="dxa"/>
              <w:bottom w:w="80" w:type="dxa"/>
              <w:right w:w="100" w:type="dxa"/>
            </w:tcMar>
          </w:tcPr>
          <w:p w14:paraId="5EFB7B2A" w14:textId="77777777" w:rsidR="000C236D" w:rsidRDefault="00000000">
            <w:pPr>
              <w:spacing w:before="40" w:after="40"/>
            </w:pPr>
            <w:r>
              <w:rPr>
                <w:rFonts w:ascii="Arial" w:hAnsi="Arial"/>
                <w:b/>
                <w:color w:val="FFFFFF"/>
                <w:sz w:val="17"/>
              </w:rPr>
              <w:t>Hardness Rank</w:t>
            </w:r>
          </w:p>
        </w:tc>
      </w:tr>
      <w:tr w:rsidR="000C236D" w14:paraId="5AB067F6" w14:textId="77777777">
        <w:trPr>
          <w:jc w:val="center"/>
        </w:trPr>
        <w:tc>
          <w:tcPr>
            <w:tcW w:w="1242" w:type="dxa"/>
            <w:shd w:val="clear" w:color="auto" w:fill="FFFFFF"/>
            <w:tcMar>
              <w:top w:w="60" w:type="dxa"/>
              <w:left w:w="80" w:type="dxa"/>
              <w:bottom w:w="60" w:type="dxa"/>
              <w:right w:w="80" w:type="dxa"/>
            </w:tcMar>
          </w:tcPr>
          <w:p w14:paraId="4C2A04B8" w14:textId="77777777" w:rsidR="000C236D" w:rsidRDefault="00000000">
            <w:pPr>
              <w:spacing w:before="20" w:after="20"/>
            </w:pPr>
            <w:r>
              <w:rPr>
                <w:rFonts w:ascii="Arial" w:hAnsi="Arial"/>
                <w:color w:val="0F172A"/>
                <w:sz w:val="16"/>
              </w:rPr>
              <w:t>Type 2 Diabetes</w:t>
            </w:r>
          </w:p>
        </w:tc>
        <w:tc>
          <w:tcPr>
            <w:tcW w:w="1242" w:type="dxa"/>
            <w:shd w:val="clear" w:color="auto" w:fill="FFFFFF"/>
            <w:tcMar>
              <w:top w:w="60" w:type="dxa"/>
              <w:left w:w="80" w:type="dxa"/>
              <w:bottom w:w="60" w:type="dxa"/>
              <w:right w:w="80" w:type="dxa"/>
            </w:tcMar>
          </w:tcPr>
          <w:p w14:paraId="0303D419" w14:textId="77777777" w:rsidR="000C236D" w:rsidRDefault="00000000">
            <w:pPr>
              <w:spacing w:before="20" w:after="20"/>
            </w:pPr>
            <w:r>
              <w:rPr>
                <w:rFonts w:ascii="Arial" w:hAnsi="Arial"/>
                <w:color w:val="0F172A"/>
                <w:sz w:val="16"/>
              </w:rPr>
              <w:t>0.948</w:t>
            </w:r>
          </w:p>
        </w:tc>
        <w:tc>
          <w:tcPr>
            <w:tcW w:w="1242" w:type="dxa"/>
            <w:shd w:val="clear" w:color="auto" w:fill="FFFFFF"/>
            <w:tcMar>
              <w:top w:w="60" w:type="dxa"/>
              <w:left w:w="80" w:type="dxa"/>
              <w:bottom w:w="60" w:type="dxa"/>
              <w:right w:w="80" w:type="dxa"/>
            </w:tcMar>
          </w:tcPr>
          <w:p w14:paraId="44EC80F9" w14:textId="77777777" w:rsidR="000C236D" w:rsidRDefault="00000000">
            <w:pPr>
              <w:spacing w:before="20" w:after="20"/>
            </w:pPr>
            <w:r>
              <w:rPr>
                <w:rFonts w:ascii="Arial" w:hAnsi="Arial"/>
                <w:color w:val="0F172A"/>
                <w:sz w:val="16"/>
              </w:rPr>
              <w:t>0.941</w:t>
            </w:r>
          </w:p>
        </w:tc>
        <w:tc>
          <w:tcPr>
            <w:tcW w:w="1242" w:type="dxa"/>
            <w:shd w:val="clear" w:color="auto" w:fill="FFFFFF"/>
            <w:tcMar>
              <w:top w:w="60" w:type="dxa"/>
              <w:left w:w="80" w:type="dxa"/>
              <w:bottom w:w="60" w:type="dxa"/>
              <w:right w:w="80" w:type="dxa"/>
            </w:tcMar>
          </w:tcPr>
          <w:p w14:paraId="401CABA6" w14:textId="77777777" w:rsidR="000C236D" w:rsidRDefault="00000000">
            <w:pPr>
              <w:spacing w:before="20" w:after="20"/>
            </w:pPr>
            <w:r>
              <w:rPr>
                <w:rFonts w:ascii="Arial" w:hAnsi="Arial"/>
                <w:color w:val="0F172A"/>
                <w:sz w:val="16"/>
              </w:rPr>
              <w:t>0.982</w:t>
            </w:r>
          </w:p>
        </w:tc>
        <w:tc>
          <w:tcPr>
            <w:tcW w:w="1242" w:type="dxa"/>
            <w:shd w:val="clear" w:color="auto" w:fill="FFFFFF"/>
            <w:tcMar>
              <w:top w:w="60" w:type="dxa"/>
              <w:left w:w="80" w:type="dxa"/>
              <w:bottom w:w="60" w:type="dxa"/>
              <w:right w:w="80" w:type="dxa"/>
            </w:tcMar>
          </w:tcPr>
          <w:p w14:paraId="26F1CBF5" w14:textId="77777777" w:rsidR="000C236D" w:rsidRDefault="00000000">
            <w:pPr>
              <w:spacing w:before="20" w:after="20"/>
            </w:pPr>
            <w:r>
              <w:rPr>
                <w:rFonts w:ascii="Arial" w:hAnsi="Arial"/>
                <w:color w:val="0F172A"/>
                <w:sz w:val="16"/>
              </w:rPr>
              <w:t>0.944</w:t>
            </w:r>
          </w:p>
        </w:tc>
        <w:tc>
          <w:tcPr>
            <w:tcW w:w="1242" w:type="dxa"/>
            <w:shd w:val="clear" w:color="auto" w:fill="FFFFFF"/>
            <w:tcMar>
              <w:top w:w="60" w:type="dxa"/>
              <w:left w:w="80" w:type="dxa"/>
              <w:bottom w:w="60" w:type="dxa"/>
              <w:right w:w="80" w:type="dxa"/>
            </w:tcMar>
          </w:tcPr>
          <w:p w14:paraId="252A48E0" w14:textId="77777777" w:rsidR="000C236D" w:rsidRDefault="00000000">
            <w:pPr>
              <w:spacing w:before="20" w:after="20"/>
            </w:pPr>
            <w:r>
              <w:rPr>
                <w:rFonts w:ascii="Arial" w:hAnsi="Arial"/>
                <w:color w:val="0F172A"/>
                <w:sz w:val="16"/>
              </w:rPr>
              <w:t>780</w:t>
            </w:r>
          </w:p>
        </w:tc>
        <w:tc>
          <w:tcPr>
            <w:tcW w:w="1242" w:type="dxa"/>
            <w:shd w:val="clear" w:color="auto" w:fill="FFFFFF"/>
            <w:tcMar>
              <w:top w:w="60" w:type="dxa"/>
              <w:left w:w="80" w:type="dxa"/>
              <w:bottom w:w="60" w:type="dxa"/>
              <w:right w:w="80" w:type="dxa"/>
            </w:tcMar>
          </w:tcPr>
          <w:p w14:paraId="623A8F2B" w14:textId="77777777" w:rsidR="000C236D" w:rsidRDefault="00000000">
            <w:pPr>
              <w:spacing w:before="20" w:after="20"/>
            </w:pPr>
            <w:r>
              <w:rPr>
                <w:rFonts w:ascii="Arial" w:hAnsi="Arial"/>
                <w:color w:val="0F172A"/>
                <w:sz w:val="16"/>
              </w:rPr>
              <w:t>0.984</w:t>
            </w:r>
          </w:p>
        </w:tc>
        <w:tc>
          <w:tcPr>
            <w:tcW w:w="1242" w:type="dxa"/>
            <w:shd w:val="clear" w:color="auto" w:fill="FFFFFF"/>
            <w:tcMar>
              <w:top w:w="60" w:type="dxa"/>
              <w:left w:w="80" w:type="dxa"/>
              <w:bottom w:w="60" w:type="dxa"/>
              <w:right w:w="80" w:type="dxa"/>
            </w:tcMar>
          </w:tcPr>
          <w:p w14:paraId="7B933DA2" w14:textId="77777777" w:rsidR="000C236D" w:rsidRDefault="00000000">
            <w:pPr>
              <w:spacing w:before="20" w:after="20"/>
            </w:pPr>
            <w:r>
              <w:rPr>
                <w:rFonts w:ascii="Arial" w:hAnsi="Arial"/>
                <w:color w:val="0F172A"/>
                <w:sz w:val="16"/>
              </w:rPr>
              <w:t>1 (Best identified)</w:t>
            </w:r>
          </w:p>
        </w:tc>
      </w:tr>
      <w:tr w:rsidR="000C236D" w14:paraId="2225ECFE" w14:textId="77777777">
        <w:trPr>
          <w:jc w:val="center"/>
        </w:trPr>
        <w:tc>
          <w:tcPr>
            <w:tcW w:w="1242" w:type="dxa"/>
            <w:shd w:val="clear" w:color="auto" w:fill="F8FAFC"/>
            <w:tcMar>
              <w:top w:w="60" w:type="dxa"/>
              <w:left w:w="80" w:type="dxa"/>
              <w:bottom w:w="60" w:type="dxa"/>
              <w:right w:w="80" w:type="dxa"/>
            </w:tcMar>
          </w:tcPr>
          <w:p w14:paraId="3C9128CD" w14:textId="77777777" w:rsidR="000C236D" w:rsidRDefault="00000000">
            <w:pPr>
              <w:spacing w:before="20" w:after="20"/>
            </w:pPr>
            <w:r>
              <w:rPr>
                <w:rFonts w:ascii="Arial" w:hAnsi="Arial"/>
                <w:color w:val="0F172A"/>
                <w:sz w:val="16"/>
              </w:rPr>
              <w:t>Prediabetes</w:t>
            </w:r>
          </w:p>
        </w:tc>
        <w:tc>
          <w:tcPr>
            <w:tcW w:w="1242" w:type="dxa"/>
            <w:shd w:val="clear" w:color="auto" w:fill="F8FAFC"/>
            <w:tcMar>
              <w:top w:w="60" w:type="dxa"/>
              <w:left w:w="80" w:type="dxa"/>
              <w:bottom w:w="60" w:type="dxa"/>
              <w:right w:w="80" w:type="dxa"/>
            </w:tcMar>
          </w:tcPr>
          <w:p w14:paraId="27D7118C" w14:textId="77777777" w:rsidR="000C236D" w:rsidRDefault="00000000">
            <w:pPr>
              <w:spacing w:before="20" w:after="20"/>
            </w:pPr>
            <w:r>
              <w:rPr>
                <w:rFonts w:ascii="Arial" w:hAnsi="Arial"/>
                <w:color w:val="0F172A"/>
                <w:sz w:val="16"/>
              </w:rPr>
              <w:t>0.892</w:t>
            </w:r>
          </w:p>
        </w:tc>
        <w:tc>
          <w:tcPr>
            <w:tcW w:w="1242" w:type="dxa"/>
            <w:shd w:val="clear" w:color="auto" w:fill="F8FAFC"/>
            <w:tcMar>
              <w:top w:w="60" w:type="dxa"/>
              <w:left w:w="80" w:type="dxa"/>
              <w:bottom w:w="60" w:type="dxa"/>
              <w:right w:w="80" w:type="dxa"/>
            </w:tcMar>
          </w:tcPr>
          <w:p w14:paraId="00C8EFDF" w14:textId="77777777" w:rsidR="000C236D" w:rsidRDefault="00000000">
            <w:pPr>
              <w:spacing w:before="20" w:after="20"/>
            </w:pPr>
            <w:r>
              <w:rPr>
                <w:rFonts w:ascii="Arial" w:hAnsi="Arial"/>
                <w:color w:val="0F172A"/>
                <w:sz w:val="16"/>
              </w:rPr>
              <w:t>0.884</w:t>
            </w:r>
          </w:p>
        </w:tc>
        <w:tc>
          <w:tcPr>
            <w:tcW w:w="1242" w:type="dxa"/>
            <w:shd w:val="clear" w:color="auto" w:fill="F8FAFC"/>
            <w:tcMar>
              <w:top w:w="60" w:type="dxa"/>
              <w:left w:w="80" w:type="dxa"/>
              <w:bottom w:w="60" w:type="dxa"/>
              <w:right w:w="80" w:type="dxa"/>
            </w:tcMar>
          </w:tcPr>
          <w:p w14:paraId="37A6E07B" w14:textId="77777777" w:rsidR="000C236D" w:rsidRDefault="00000000">
            <w:pPr>
              <w:spacing w:before="20" w:after="20"/>
            </w:pPr>
            <w:r>
              <w:rPr>
                <w:rFonts w:ascii="Arial" w:hAnsi="Arial"/>
                <w:color w:val="0F172A"/>
                <w:sz w:val="16"/>
              </w:rPr>
              <w:t>0.961</w:t>
            </w:r>
          </w:p>
        </w:tc>
        <w:tc>
          <w:tcPr>
            <w:tcW w:w="1242" w:type="dxa"/>
            <w:shd w:val="clear" w:color="auto" w:fill="F8FAFC"/>
            <w:tcMar>
              <w:top w:w="60" w:type="dxa"/>
              <w:left w:w="80" w:type="dxa"/>
              <w:bottom w:w="60" w:type="dxa"/>
              <w:right w:w="80" w:type="dxa"/>
            </w:tcMar>
          </w:tcPr>
          <w:p w14:paraId="17FE9771" w14:textId="77777777" w:rsidR="000C236D" w:rsidRDefault="00000000">
            <w:pPr>
              <w:spacing w:before="20" w:after="20"/>
            </w:pPr>
            <w:r>
              <w:rPr>
                <w:rFonts w:ascii="Arial" w:hAnsi="Arial"/>
                <w:color w:val="0F172A"/>
                <w:sz w:val="16"/>
              </w:rPr>
              <w:t>0.888</w:t>
            </w:r>
          </w:p>
        </w:tc>
        <w:tc>
          <w:tcPr>
            <w:tcW w:w="1242" w:type="dxa"/>
            <w:shd w:val="clear" w:color="auto" w:fill="F8FAFC"/>
            <w:tcMar>
              <w:top w:w="60" w:type="dxa"/>
              <w:left w:w="80" w:type="dxa"/>
              <w:bottom w:w="60" w:type="dxa"/>
              <w:right w:w="80" w:type="dxa"/>
            </w:tcMar>
          </w:tcPr>
          <w:p w14:paraId="1D04974E" w14:textId="77777777" w:rsidR="000C236D" w:rsidRDefault="00000000">
            <w:pPr>
              <w:spacing w:before="20" w:after="20"/>
            </w:pPr>
            <w:r>
              <w:rPr>
                <w:rFonts w:ascii="Arial" w:hAnsi="Arial"/>
                <w:color w:val="0F172A"/>
                <w:sz w:val="16"/>
              </w:rPr>
              <w:t>620</w:t>
            </w:r>
          </w:p>
        </w:tc>
        <w:tc>
          <w:tcPr>
            <w:tcW w:w="1242" w:type="dxa"/>
            <w:shd w:val="clear" w:color="auto" w:fill="F8FAFC"/>
            <w:tcMar>
              <w:top w:w="60" w:type="dxa"/>
              <w:left w:w="80" w:type="dxa"/>
              <w:bottom w:w="60" w:type="dxa"/>
              <w:right w:w="80" w:type="dxa"/>
            </w:tcMar>
          </w:tcPr>
          <w:p w14:paraId="542D493A" w14:textId="77777777" w:rsidR="000C236D" w:rsidRDefault="00000000">
            <w:pPr>
              <w:spacing w:before="20" w:after="20"/>
            </w:pPr>
            <w:r>
              <w:rPr>
                <w:rFonts w:ascii="Arial" w:hAnsi="Arial"/>
                <w:color w:val="0F172A"/>
                <w:sz w:val="16"/>
              </w:rPr>
              <w:t>0.952</w:t>
            </w:r>
          </w:p>
        </w:tc>
        <w:tc>
          <w:tcPr>
            <w:tcW w:w="1242" w:type="dxa"/>
            <w:shd w:val="clear" w:color="auto" w:fill="F8FAFC"/>
            <w:tcMar>
              <w:top w:w="60" w:type="dxa"/>
              <w:left w:w="80" w:type="dxa"/>
              <w:bottom w:w="60" w:type="dxa"/>
              <w:right w:w="80" w:type="dxa"/>
            </w:tcMar>
          </w:tcPr>
          <w:p w14:paraId="685F1142" w14:textId="77777777" w:rsidR="000C236D" w:rsidRDefault="00000000">
            <w:pPr>
              <w:spacing w:before="20" w:after="20"/>
            </w:pPr>
            <w:r>
              <w:rPr>
                <w:rFonts w:ascii="Arial" w:hAnsi="Arial"/>
                <w:color w:val="0F172A"/>
                <w:sz w:val="16"/>
              </w:rPr>
              <w:t>5 (Hardest class)</w:t>
            </w:r>
          </w:p>
        </w:tc>
      </w:tr>
      <w:tr w:rsidR="000C236D" w14:paraId="2AAF3E84" w14:textId="77777777">
        <w:trPr>
          <w:jc w:val="center"/>
        </w:trPr>
        <w:tc>
          <w:tcPr>
            <w:tcW w:w="1242" w:type="dxa"/>
            <w:shd w:val="clear" w:color="auto" w:fill="FFFFFF"/>
            <w:tcMar>
              <w:top w:w="60" w:type="dxa"/>
              <w:left w:w="80" w:type="dxa"/>
              <w:bottom w:w="60" w:type="dxa"/>
              <w:right w:w="80" w:type="dxa"/>
            </w:tcMar>
          </w:tcPr>
          <w:p w14:paraId="240181D9" w14:textId="77777777" w:rsidR="000C236D" w:rsidRDefault="00000000">
            <w:pPr>
              <w:spacing w:before="20" w:after="20"/>
            </w:pPr>
            <w:r>
              <w:rPr>
                <w:rFonts w:ascii="Arial" w:hAnsi="Arial"/>
                <w:color w:val="0F172A"/>
                <w:sz w:val="16"/>
              </w:rPr>
              <w:t>High Adiposity Risk (Obesity)</w:t>
            </w:r>
          </w:p>
        </w:tc>
        <w:tc>
          <w:tcPr>
            <w:tcW w:w="1242" w:type="dxa"/>
            <w:shd w:val="clear" w:color="auto" w:fill="FFFFFF"/>
            <w:tcMar>
              <w:top w:w="60" w:type="dxa"/>
              <w:left w:w="80" w:type="dxa"/>
              <w:bottom w:w="60" w:type="dxa"/>
              <w:right w:w="80" w:type="dxa"/>
            </w:tcMar>
          </w:tcPr>
          <w:p w14:paraId="68DF36CC" w14:textId="77777777" w:rsidR="000C236D" w:rsidRDefault="00000000">
            <w:pPr>
              <w:spacing w:before="20" w:after="20"/>
            </w:pPr>
            <w:r>
              <w:rPr>
                <w:rFonts w:ascii="Arial" w:hAnsi="Arial"/>
                <w:color w:val="0F172A"/>
                <w:sz w:val="16"/>
              </w:rPr>
              <w:t>0.951</w:t>
            </w:r>
          </w:p>
        </w:tc>
        <w:tc>
          <w:tcPr>
            <w:tcW w:w="1242" w:type="dxa"/>
            <w:shd w:val="clear" w:color="auto" w:fill="FFFFFF"/>
            <w:tcMar>
              <w:top w:w="60" w:type="dxa"/>
              <w:left w:w="80" w:type="dxa"/>
              <w:bottom w:w="60" w:type="dxa"/>
              <w:right w:w="80" w:type="dxa"/>
            </w:tcMar>
          </w:tcPr>
          <w:p w14:paraId="56462F90" w14:textId="77777777" w:rsidR="000C236D" w:rsidRDefault="00000000">
            <w:pPr>
              <w:spacing w:before="20" w:after="20"/>
            </w:pPr>
            <w:r>
              <w:rPr>
                <w:rFonts w:ascii="Arial" w:hAnsi="Arial"/>
                <w:color w:val="0F172A"/>
                <w:sz w:val="16"/>
              </w:rPr>
              <w:t>0.946</w:t>
            </w:r>
          </w:p>
        </w:tc>
        <w:tc>
          <w:tcPr>
            <w:tcW w:w="1242" w:type="dxa"/>
            <w:shd w:val="clear" w:color="auto" w:fill="FFFFFF"/>
            <w:tcMar>
              <w:top w:w="60" w:type="dxa"/>
              <w:left w:w="80" w:type="dxa"/>
              <w:bottom w:w="60" w:type="dxa"/>
              <w:right w:w="80" w:type="dxa"/>
            </w:tcMar>
          </w:tcPr>
          <w:p w14:paraId="5D9B8007" w14:textId="77777777" w:rsidR="000C236D" w:rsidRDefault="00000000">
            <w:pPr>
              <w:spacing w:before="20" w:after="20"/>
            </w:pPr>
            <w:r>
              <w:rPr>
                <w:rFonts w:ascii="Arial" w:hAnsi="Arial"/>
                <w:color w:val="0F172A"/>
                <w:sz w:val="16"/>
              </w:rPr>
              <w:t>0.985</w:t>
            </w:r>
          </w:p>
        </w:tc>
        <w:tc>
          <w:tcPr>
            <w:tcW w:w="1242" w:type="dxa"/>
            <w:shd w:val="clear" w:color="auto" w:fill="FFFFFF"/>
            <w:tcMar>
              <w:top w:w="60" w:type="dxa"/>
              <w:left w:w="80" w:type="dxa"/>
              <w:bottom w:w="60" w:type="dxa"/>
              <w:right w:w="80" w:type="dxa"/>
            </w:tcMar>
          </w:tcPr>
          <w:p w14:paraId="318B68C8" w14:textId="77777777" w:rsidR="000C236D" w:rsidRDefault="00000000">
            <w:pPr>
              <w:spacing w:before="20" w:after="20"/>
            </w:pPr>
            <w:r>
              <w:rPr>
                <w:rFonts w:ascii="Arial" w:hAnsi="Arial"/>
                <w:color w:val="0F172A"/>
                <w:sz w:val="16"/>
              </w:rPr>
              <w:t>0.948</w:t>
            </w:r>
          </w:p>
        </w:tc>
        <w:tc>
          <w:tcPr>
            <w:tcW w:w="1242" w:type="dxa"/>
            <w:shd w:val="clear" w:color="auto" w:fill="FFFFFF"/>
            <w:tcMar>
              <w:top w:w="60" w:type="dxa"/>
              <w:left w:w="80" w:type="dxa"/>
              <w:bottom w:w="60" w:type="dxa"/>
              <w:right w:w="80" w:type="dxa"/>
            </w:tcMar>
          </w:tcPr>
          <w:p w14:paraId="4C3F8B22" w14:textId="77777777" w:rsidR="000C236D" w:rsidRDefault="00000000">
            <w:pPr>
              <w:spacing w:before="20" w:after="20"/>
            </w:pPr>
            <w:r>
              <w:rPr>
                <w:rFonts w:ascii="Arial" w:hAnsi="Arial"/>
                <w:color w:val="0F172A"/>
                <w:sz w:val="16"/>
              </w:rPr>
              <w:t>840</w:t>
            </w:r>
          </w:p>
        </w:tc>
        <w:tc>
          <w:tcPr>
            <w:tcW w:w="1242" w:type="dxa"/>
            <w:shd w:val="clear" w:color="auto" w:fill="FFFFFF"/>
            <w:tcMar>
              <w:top w:w="60" w:type="dxa"/>
              <w:left w:w="80" w:type="dxa"/>
              <w:bottom w:w="60" w:type="dxa"/>
              <w:right w:w="80" w:type="dxa"/>
            </w:tcMar>
          </w:tcPr>
          <w:p w14:paraId="3CC98652" w14:textId="77777777" w:rsidR="000C236D" w:rsidRDefault="00000000">
            <w:pPr>
              <w:spacing w:before="20" w:after="20"/>
            </w:pPr>
            <w:r>
              <w:rPr>
                <w:rFonts w:ascii="Arial" w:hAnsi="Arial"/>
                <w:color w:val="0F172A"/>
                <w:sz w:val="16"/>
              </w:rPr>
              <w:t>0.986</w:t>
            </w:r>
          </w:p>
        </w:tc>
        <w:tc>
          <w:tcPr>
            <w:tcW w:w="1242" w:type="dxa"/>
            <w:shd w:val="clear" w:color="auto" w:fill="FFFFFF"/>
            <w:tcMar>
              <w:top w:w="60" w:type="dxa"/>
              <w:left w:w="80" w:type="dxa"/>
              <w:bottom w:w="60" w:type="dxa"/>
              <w:right w:w="80" w:type="dxa"/>
            </w:tcMar>
          </w:tcPr>
          <w:p w14:paraId="1A32D201" w14:textId="77777777" w:rsidR="000C236D" w:rsidRDefault="00000000">
            <w:pPr>
              <w:spacing w:before="20" w:after="20"/>
            </w:pPr>
            <w:r>
              <w:rPr>
                <w:rFonts w:ascii="Arial" w:hAnsi="Arial"/>
                <w:color w:val="0F172A"/>
                <w:sz w:val="16"/>
              </w:rPr>
              <w:t>2 (High separability)</w:t>
            </w:r>
          </w:p>
        </w:tc>
      </w:tr>
      <w:tr w:rsidR="000C236D" w14:paraId="2B0FD5E7" w14:textId="77777777">
        <w:trPr>
          <w:jc w:val="center"/>
        </w:trPr>
        <w:tc>
          <w:tcPr>
            <w:tcW w:w="1242" w:type="dxa"/>
            <w:shd w:val="clear" w:color="auto" w:fill="F8FAFC"/>
            <w:tcMar>
              <w:top w:w="60" w:type="dxa"/>
              <w:left w:w="80" w:type="dxa"/>
              <w:bottom w:w="60" w:type="dxa"/>
              <w:right w:w="80" w:type="dxa"/>
            </w:tcMar>
          </w:tcPr>
          <w:p w14:paraId="1FFE12BD" w14:textId="77777777" w:rsidR="000C236D" w:rsidRDefault="00000000">
            <w:pPr>
              <w:spacing w:before="20" w:after="20"/>
            </w:pPr>
            <w:r>
              <w:rPr>
                <w:rFonts w:ascii="Arial" w:hAnsi="Arial"/>
                <w:color w:val="0F172A"/>
                <w:sz w:val="16"/>
              </w:rPr>
              <w:t>Metabolic Syndrome</w:t>
            </w:r>
          </w:p>
        </w:tc>
        <w:tc>
          <w:tcPr>
            <w:tcW w:w="1242" w:type="dxa"/>
            <w:shd w:val="clear" w:color="auto" w:fill="F8FAFC"/>
            <w:tcMar>
              <w:top w:w="60" w:type="dxa"/>
              <w:left w:w="80" w:type="dxa"/>
              <w:bottom w:w="60" w:type="dxa"/>
              <w:right w:w="80" w:type="dxa"/>
            </w:tcMar>
          </w:tcPr>
          <w:p w14:paraId="7121ACC1" w14:textId="77777777" w:rsidR="000C236D" w:rsidRDefault="00000000">
            <w:pPr>
              <w:spacing w:before="20" w:after="20"/>
            </w:pPr>
            <w:r>
              <w:rPr>
                <w:rFonts w:ascii="Arial" w:hAnsi="Arial"/>
                <w:color w:val="0F172A"/>
                <w:sz w:val="16"/>
              </w:rPr>
              <w:t>0.924</w:t>
            </w:r>
          </w:p>
        </w:tc>
        <w:tc>
          <w:tcPr>
            <w:tcW w:w="1242" w:type="dxa"/>
            <w:shd w:val="clear" w:color="auto" w:fill="F8FAFC"/>
            <w:tcMar>
              <w:top w:w="60" w:type="dxa"/>
              <w:left w:w="80" w:type="dxa"/>
              <w:bottom w:w="60" w:type="dxa"/>
              <w:right w:w="80" w:type="dxa"/>
            </w:tcMar>
          </w:tcPr>
          <w:p w14:paraId="33ED6EFC" w14:textId="77777777" w:rsidR="000C236D" w:rsidRDefault="00000000">
            <w:pPr>
              <w:spacing w:before="20" w:after="20"/>
            </w:pPr>
            <w:r>
              <w:rPr>
                <w:rFonts w:ascii="Arial" w:hAnsi="Arial"/>
                <w:color w:val="0F172A"/>
                <w:sz w:val="16"/>
              </w:rPr>
              <w:t>0.915</w:t>
            </w:r>
          </w:p>
        </w:tc>
        <w:tc>
          <w:tcPr>
            <w:tcW w:w="1242" w:type="dxa"/>
            <w:shd w:val="clear" w:color="auto" w:fill="F8FAFC"/>
            <w:tcMar>
              <w:top w:w="60" w:type="dxa"/>
              <w:left w:w="80" w:type="dxa"/>
              <w:bottom w:w="60" w:type="dxa"/>
              <w:right w:w="80" w:type="dxa"/>
            </w:tcMar>
          </w:tcPr>
          <w:p w14:paraId="36C79197" w14:textId="77777777" w:rsidR="000C236D" w:rsidRDefault="00000000">
            <w:pPr>
              <w:spacing w:before="20" w:after="20"/>
            </w:pPr>
            <w:r>
              <w:rPr>
                <w:rFonts w:ascii="Arial" w:hAnsi="Arial"/>
                <w:color w:val="0F172A"/>
                <w:sz w:val="16"/>
              </w:rPr>
              <w:t>0.972</w:t>
            </w:r>
          </w:p>
        </w:tc>
        <w:tc>
          <w:tcPr>
            <w:tcW w:w="1242" w:type="dxa"/>
            <w:shd w:val="clear" w:color="auto" w:fill="F8FAFC"/>
            <w:tcMar>
              <w:top w:w="60" w:type="dxa"/>
              <w:left w:w="80" w:type="dxa"/>
              <w:bottom w:w="60" w:type="dxa"/>
              <w:right w:w="80" w:type="dxa"/>
            </w:tcMar>
          </w:tcPr>
          <w:p w14:paraId="212911BE" w14:textId="77777777" w:rsidR="000C236D" w:rsidRDefault="00000000">
            <w:pPr>
              <w:spacing w:before="20" w:after="20"/>
            </w:pPr>
            <w:r>
              <w:rPr>
                <w:rFonts w:ascii="Arial" w:hAnsi="Arial"/>
                <w:color w:val="0F172A"/>
                <w:sz w:val="16"/>
              </w:rPr>
              <w:t>0.919</w:t>
            </w:r>
          </w:p>
        </w:tc>
        <w:tc>
          <w:tcPr>
            <w:tcW w:w="1242" w:type="dxa"/>
            <w:shd w:val="clear" w:color="auto" w:fill="F8FAFC"/>
            <w:tcMar>
              <w:top w:w="60" w:type="dxa"/>
              <w:left w:w="80" w:type="dxa"/>
              <w:bottom w:w="60" w:type="dxa"/>
              <w:right w:w="80" w:type="dxa"/>
            </w:tcMar>
          </w:tcPr>
          <w:p w14:paraId="3F9A6F3B" w14:textId="77777777" w:rsidR="000C236D" w:rsidRDefault="00000000">
            <w:pPr>
              <w:spacing w:before="20" w:after="20"/>
            </w:pPr>
            <w:r>
              <w:rPr>
                <w:rFonts w:ascii="Arial" w:hAnsi="Arial"/>
                <w:color w:val="0F172A"/>
                <w:sz w:val="16"/>
              </w:rPr>
              <w:t>910</w:t>
            </w:r>
          </w:p>
        </w:tc>
        <w:tc>
          <w:tcPr>
            <w:tcW w:w="1242" w:type="dxa"/>
            <w:shd w:val="clear" w:color="auto" w:fill="F8FAFC"/>
            <w:tcMar>
              <w:top w:w="60" w:type="dxa"/>
              <w:left w:w="80" w:type="dxa"/>
              <w:bottom w:w="60" w:type="dxa"/>
              <w:right w:w="80" w:type="dxa"/>
            </w:tcMar>
          </w:tcPr>
          <w:p w14:paraId="22A9EFAB" w14:textId="77777777" w:rsidR="000C236D" w:rsidRDefault="00000000">
            <w:pPr>
              <w:spacing w:before="20" w:after="20"/>
            </w:pPr>
            <w:r>
              <w:rPr>
                <w:rFonts w:ascii="Arial" w:hAnsi="Arial"/>
                <w:color w:val="0F172A"/>
                <w:sz w:val="16"/>
              </w:rPr>
              <w:t>0.968</w:t>
            </w:r>
          </w:p>
        </w:tc>
        <w:tc>
          <w:tcPr>
            <w:tcW w:w="1242" w:type="dxa"/>
            <w:shd w:val="clear" w:color="auto" w:fill="F8FAFC"/>
            <w:tcMar>
              <w:top w:w="60" w:type="dxa"/>
              <w:left w:w="80" w:type="dxa"/>
              <w:bottom w:w="60" w:type="dxa"/>
              <w:right w:w="80" w:type="dxa"/>
            </w:tcMar>
          </w:tcPr>
          <w:p w14:paraId="6C5C46AA" w14:textId="77777777" w:rsidR="000C236D" w:rsidRDefault="00000000">
            <w:pPr>
              <w:spacing w:before="20" w:after="20"/>
            </w:pPr>
            <w:r>
              <w:rPr>
                <w:rFonts w:ascii="Arial" w:hAnsi="Arial"/>
                <w:color w:val="0F172A"/>
                <w:sz w:val="16"/>
              </w:rPr>
              <w:t>3 (Composite criteria)</w:t>
            </w:r>
          </w:p>
        </w:tc>
      </w:tr>
      <w:tr w:rsidR="000C236D" w14:paraId="588834B8" w14:textId="77777777">
        <w:trPr>
          <w:jc w:val="center"/>
        </w:trPr>
        <w:tc>
          <w:tcPr>
            <w:tcW w:w="1242" w:type="dxa"/>
            <w:shd w:val="clear" w:color="auto" w:fill="FFFFFF"/>
            <w:tcMar>
              <w:top w:w="60" w:type="dxa"/>
              <w:left w:w="80" w:type="dxa"/>
              <w:bottom w:w="60" w:type="dxa"/>
              <w:right w:w="80" w:type="dxa"/>
            </w:tcMar>
          </w:tcPr>
          <w:p w14:paraId="198DD95C" w14:textId="77777777" w:rsidR="000C236D" w:rsidRDefault="00000000">
            <w:pPr>
              <w:spacing w:before="20" w:after="20"/>
            </w:pPr>
            <w:r>
              <w:rPr>
                <w:rFonts w:ascii="Arial" w:hAnsi="Arial"/>
                <w:color w:val="0F172A"/>
                <w:sz w:val="16"/>
              </w:rPr>
              <w:lastRenderedPageBreak/>
              <w:t>NAFLD</w:t>
            </w:r>
          </w:p>
        </w:tc>
        <w:tc>
          <w:tcPr>
            <w:tcW w:w="1242" w:type="dxa"/>
            <w:shd w:val="clear" w:color="auto" w:fill="FFFFFF"/>
            <w:tcMar>
              <w:top w:w="60" w:type="dxa"/>
              <w:left w:w="80" w:type="dxa"/>
              <w:bottom w:w="60" w:type="dxa"/>
              <w:right w:w="80" w:type="dxa"/>
            </w:tcMar>
          </w:tcPr>
          <w:p w14:paraId="71D85B1C" w14:textId="77777777" w:rsidR="000C236D" w:rsidRDefault="00000000">
            <w:pPr>
              <w:spacing w:before="20" w:after="20"/>
            </w:pPr>
            <w:r>
              <w:rPr>
                <w:rFonts w:ascii="Arial" w:hAnsi="Arial"/>
                <w:color w:val="0F172A"/>
                <w:sz w:val="16"/>
              </w:rPr>
              <w:t>0.926</w:t>
            </w:r>
          </w:p>
        </w:tc>
        <w:tc>
          <w:tcPr>
            <w:tcW w:w="1242" w:type="dxa"/>
            <w:shd w:val="clear" w:color="auto" w:fill="FFFFFF"/>
            <w:tcMar>
              <w:top w:w="60" w:type="dxa"/>
              <w:left w:w="80" w:type="dxa"/>
              <w:bottom w:w="60" w:type="dxa"/>
              <w:right w:w="80" w:type="dxa"/>
            </w:tcMar>
          </w:tcPr>
          <w:p w14:paraId="142C4653" w14:textId="77777777" w:rsidR="000C236D" w:rsidRDefault="00000000">
            <w:pPr>
              <w:spacing w:before="20" w:after="20"/>
            </w:pPr>
            <w:r>
              <w:rPr>
                <w:rFonts w:ascii="Arial" w:hAnsi="Arial"/>
                <w:color w:val="0F172A"/>
                <w:sz w:val="16"/>
              </w:rPr>
              <w:t>0.910</w:t>
            </w:r>
          </w:p>
        </w:tc>
        <w:tc>
          <w:tcPr>
            <w:tcW w:w="1242" w:type="dxa"/>
            <w:shd w:val="clear" w:color="auto" w:fill="FFFFFF"/>
            <w:tcMar>
              <w:top w:w="60" w:type="dxa"/>
              <w:left w:w="80" w:type="dxa"/>
              <w:bottom w:w="60" w:type="dxa"/>
              <w:right w:w="80" w:type="dxa"/>
            </w:tcMar>
          </w:tcPr>
          <w:p w14:paraId="01928917" w14:textId="77777777" w:rsidR="000C236D" w:rsidRDefault="00000000">
            <w:pPr>
              <w:spacing w:before="20" w:after="20"/>
            </w:pPr>
            <w:r>
              <w:rPr>
                <w:rFonts w:ascii="Arial" w:hAnsi="Arial"/>
                <w:color w:val="0F172A"/>
                <w:sz w:val="16"/>
              </w:rPr>
              <w:t>0.974</w:t>
            </w:r>
          </w:p>
        </w:tc>
        <w:tc>
          <w:tcPr>
            <w:tcW w:w="1242" w:type="dxa"/>
            <w:shd w:val="clear" w:color="auto" w:fill="FFFFFF"/>
            <w:tcMar>
              <w:top w:w="60" w:type="dxa"/>
              <w:left w:w="80" w:type="dxa"/>
              <w:bottom w:w="60" w:type="dxa"/>
              <w:right w:w="80" w:type="dxa"/>
            </w:tcMar>
          </w:tcPr>
          <w:p w14:paraId="6DA1EDE7" w14:textId="77777777" w:rsidR="000C236D" w:rsidRDefault="00000000">
            <w:pPr>
              <w:spacing w:before="20" w:after="20"/>
            </w:pPr>
            <w:r>
              <w:rPr>
                <w:rFonts w:ascii="Arial" w:hAnsi="Arial"/>
                <w:color w:val="0F172A"/>
                <w:sz w:val="16"/>
              </w:rPr>
              <w:t>0.918</w:t>
            </w:r>
          </w:p>
        </w:tc>
        <w:tc>
          <w:tcPr>
            <w:tcW w:w="1242" w:type="dxa"/>
            <w:shd w:val="clear" w:color="auto" w:fill="FFFFFF"/>
            <w:tcMar>
              <w:top w:w="60" w:type="dxa"/>
              <w:left w:w="80" w:type="dxa"/>
              <w:bottom w:w="60" w:type="dxa"/>
              <w:right w:w="80" w:type="dxa"/>
            </w:tcMar>
          </w:tcPr>
          <w:p w14:paraId="783099BF" w14:textId="77777777" w:rsidR="000C236D" w:rsidRDefault="00000000">
            <w:pPr>
              <w:spacing w:before="20" w:after="20"/>
            </w:pPr>
            <w:r>
              <w:rPr>
                <w:rFonts w:ascii="Arial" w:hAnsi="Arial"/>
                <w:color w:val="0F172A"/>
                <w:sz w:val="16"/>
              </w:rPr>
              <w:t>730</w:t>
            </w:r>
          </w:p>
        </w:tc>
        <w:tc>
          <w:tcPr>
            <w:tcW w:w="1242" w:type="dxa"/>
            <w:shd w:val="clear" w:color="auto" w:fill="FFFFFF"/>
            <w:tcMar>
              <w:top w:w="60" w:type="dxa"/>
              <w:left w:w="80" w:type="dxa"/>
              <w:bottom w:w="60" w:type="dxa"/>
              <w:right w:w="80" w:type="dxa"/>
            </w:tcMar>
          </w:tcPr>
          <w:p w14:paraId="7B87303D" w14:textId="77777777" w:rsidR="000C236D" w:rsidRDefault="00000000">
            <w:pPr>
              <w:spacing w:before="20" w:after="20"/>
            </w:pPr>
            <w:r>
              <w:rPr>
                <w:rFonts w:ascii="Arial" w:hAnsi="Arial"/>
                <w:color w:val="0F172A"/>
                <w:sz w:val="16"/>
              </w:rPr>
              <w:t>0.965</w:t>
            </w:r>
          </w:p>
        </w:tc>
        <w:tc>
          <w:tcPr>
            <w:tcW w:w="1242" w:type="dxa"/>
            <w:shd w:val="clear" w:color="auto" w:fill="FFFFFF"/>
            <w:tcMar>
              <w:top w:w="60" w:type="dxa"/>
              <w:left w:w="80" w:type="dxa"/>
              <w:bottom w:w="60" w:type="dxa"/>
              <w:right w:w="80" w:type="dxa"/>
            </w:tcMar>
          </w:tcPr>
          <w:p w14:paraId="0C529E1B" w14:textId="77777777" w:rsidR="000C236D" w:rsidRDefault="00000000">
            <w:pPr>
              <w:spacing w:before="20" w:after="20"/>
            </w:pPr>
            <w:r>
              <w:rPr>
                <w:rFonts w:ascii="Arial" w:hAnsi="Arial"/>
                <w:color w:val="0F172A"/>
                <w:sz w:val="16"/>
              </w:rPr>
              <w:t>4 (Enzyme + Gut variance)</w:t>
            </w:r>
          </w:p>
        </w:tc>
      </w:tr>
    </w:tbl>
    <w:p w14:paraId="7C5B588C" w14:textId="77777777" w:rsidR="000C236D" w:rsidRDefault="000C236D">
      <w:pPr>
        <w:spacing w:after="120"/>
      </w:pPr>
    </w:p>
    <w:p w14:paraId="5760EDAA" w14:textId="77777777" w:rsidR="000C236D" w:rsidRDefault="00000000">
      <w:pPr>
        <w:pStyle w:val="Heading3"/>
        <w:spacing w:before="160" w:after="40"/>
      </w:pPr>
      <w:r>
        <w:rPr>
          <w:rFonts w:ascii="Arial" w:hAnsi="Arial"/>
          <w:color w:val="0F172A"/>
          <w:sz w:val="21"/>
        </w:rPr>
        <w:t>8.2 In-Depth Disease Hardness Analysis</w:t>
      </w:r>
    </w:p>
    <w:p w14:paraId="3C8A87DF" w14:textId="77777777" w:rsidR="000C236D" w:rsidRDefault="00000000">
      <w:pPr>
        <w:pStyle w:val="ListBullet"/>
        <w:spacing w:before="20" w:after="20"/>
      </w:pPr>
      <w:r>
        <w:rPr>
          <w:rFonts w:ascii="Arial" w:hAnsi="Arial"/>
          <w:b/>
          <w:color w:val="0F172A"/>
          <w:sz w:val="19"/>
        </w:rPr>
        <w:t>Why Prediabetes is the Hardest Target ($F_1 = 0.888$):</w:t>
      </w:r>
      <w:r>
        <w:rPr>
          <w:rFonts w:ascii="Arial" w:hAnsi="Arial"/>
          <w:color w:val="334155"/>
          <w:sz w:val="19"/>
        </w:rPr>
        <w:t xml:space="preserve"> Prediabetes represents an intermediate metabolic transition zone ($</w:t>
      </w:r>
      <w:r>
        <w:rPr>
          <w:rFonts w:ascii="Arial" w:hAnsi="Arial"/>
          <w:color w:val="334155"/>
          <w:sz w:val="19"/>
        </w:rPr>
        <w:tab/>
        <w:t>ext{HbA1c } 5.7\%–6.4\%$). Its boundary overlaps with both euglycemic healthy controls and early-stage Type 2 Diabetes, leading to slight borderline classification bleed.</w:t>
      </w:r>
    </w:p>
    <w:p w14:paraId="298B4C2E" w14:textId="77777777" w:rsidR="000C236D" w:rsidRDefault="00000000">
      <w:pPr>
        <w:pStyle w:val="ListBullet"/>
        <w:spacing w:before="20" w:after="20"/>
      </w:pPr>
      <w:r>
        <w:rPr>
          <w:rFonts w:ascii="Arial" w:hAnsi="Arial"/>
          <w:b/>
          <w:color w:val="0F172A"/>
          <w:sz w:val="19"/>
        </w:rPr>
        <w:t>Why Type 2 Diabetes &amp; High Adiposity Risk Perform Best ($F_1 &gt; 0.944$):</w:t>
      </w:r>
      <w:r>
        <w:rPr>
          <w:rFonts w:ascii="Arial" w:hAnsi="Arial"/>
          <w:color w:val="334155"/>
          <w:sz w:val="19"/>
        </w:rPr>
        <w:t xml:space="preserve"> Type 2 Diabetes exhibits distinct multi-modal signatures across all three modalities simultaneously: elevated $</w:t>
      </w:r>
      <w:r>
        <w:rPr>
          <w:rFonts w:ascii="Arial" w:hAnsi="Arial"/>
          <w:color w:val="334155"/>
          <w:sz w:val="19"/>
        </w:rPr>
        <w:tab/>
        <w:t>ext{HbA1c} &gt; 6.5\%$ (Clinical), sustained $</w:t>
      </w:r>
      <w:r>
        <w:rPr>
          <w:rFonts w:ascii="Arial" w:hAnsi="Arial"/>
          <w:color w:val="334155"/>
          <w:sz w:val="19"/>
        </w:rPr>
        <w:tab/>
        <w:t>ext{Time Above Range} &gt; 180$ (Wearable), and depleted *Akkermansia* / elevated *Enterobacteriaceae* (Gut).</w:t>
      </w:r>
    </w:p>
    <w:p w14:paraId="5FF65634" w14:textId="77777777" w:rsidR="000C236D" w:rsidRDefault="00000000">
      <w:pPr>
        <w:spacing w:before="40" w:after="80"/>
      </w:pPr>
      <w:r>
        <w:rPr>
          <w:rFonts w:ascii="Arial" w:hAnsi="Arial"/>
          <w:color w:val="334155"/>
          <w:sz w:val="19"/>
        </w:rPr>
        <w:t>---</w:t>
      </w:r>
    </w:p>
    <w:p w14:paraId="0855EC66" w14:textId="77777777" w:rsidR="000C236D" w:rsidRDefault="00000000">
      <w:pPr>
        <w:pStyle w:val="Heading1"/>
        <w:spacing w:before="280" w:after="120"/>
      </w:pPr>
      <w:r>
        <w:rPr>
          <w:rFonts w:ascii="Arial" w:hAnsi="Arial"/>
          <w:color w:val="1E3A8A"/>
          <w:sz w:val="30"/>
        </w:rPr>
        <w:t>SECTION 9: MODEL COMPARISON ACROSS DATASET VERSIONS</w:t>
      </w:r>
    </w:p>
    <w:tbl>
      <w:tblPr>
        <w:tblW w:w="0" w:type="auto"/>
        <w:jc w:val="center"/>
        <w:tblLook w:val="04A0" w:firstRow="1" w:lastRow="0" w:firstColumn="1" w:lastColumn="0" w:noHBand="0" w:noVBand="1"/>
      </w:tblPr>
      <w:tblGrid>
        <w:gridCol w:w="1656"/>
        <w:gridCol w:w="1656"/>
        <w:gridCol w:w="1656"/>
        <w:gridCol w:w="1656"/>
        <w:gridCol w:w="1656"/>
        <w:gridCol w:w="1656"/>
      </w:tblGrid>
      <w:tr w:rsidR="000C236D" w14:paraId="2D599ED4" w14:textId="77777777">
        <w:trPr>
          <w:jc w:val="center"/>
        </w:trPr>
        <w:tc>
          <w:tcPr>
            <w:tcW w:w="1656" w:type="dxa"/>
            <w:shd w:val="clear" w:color="auto" w:fill="1E3A8A"/>
            <w:tcMar>
              <w:top w:w="80" w:type="dxa"/>
              <w:left w:w="100" w:type="dxa"/>
              <w:bottom w:w="80" w:type="dxa"/>
              <w:right w:w="100" w:type="dxa"/>
            </w:tcMar>
          </w:tcPr>
          <w:p w14:paraId="635AC0EC" w14:textId="77777777" w:rsidR="000C236D" w:rsidRDefault="00000000">
            <w:pPr>
              <w:spacing w:before="40" w:after="40"/>
            </w:pPr>
            <w:r>
              <w:rPr>
                <w:rFonts w:ascii="Arial" w:hAnsi="Arial"/>
                <w:b/>
                <w:color w:val="FFFFFF"/>
                <w:sz w:val="17"/>
              </w:rPr>
              <w:t>Target Condition</w:t>
            </w:r>
          </w:p>
        </w:tc>
        <w:tc>
          <w:tcPr>
            <w:tcW w:w="1656" w:type="dxa"/>
            <w:shd w:val="clear" w:color="auto" w:fill="1E3A8A"/>
            <w:tcMar>
              <w:top w:w="80" w:type="dxa"/>
              <w:left w:w="100" w:type="dxa"/>
              <w:bottom w:w="80" w:type="dxa"/>
              <w:right w:w="100" w:type="dxa"/>
            </w:tcMar>
          </w:tcPr>
          <w:p w14:paraId="2BA7FC98" w14:textId="77777777" w:rsidR="000C236D" w:rsidRDefault="00000000">
            <w:pPr>
              <w:spacing w:before="40" w:after="40"/>
            </w:pPr>
            <w:r>
              <w:rPr>
                <w:rFonts w:ascii="Arial" w:hAnsi="Arial"/>
                <w:b/>
                <w:color w:val="FFFFFF"/>
                <w:sz w:val="17"/>
              </w:rPr>
              <w:t>V1 F1 Score</w:t>
            </w:r>
          </w:p>
        </w:tc>
        <w:tc>
          <w:tcPr>
            <w:tcW w:w="1656" w:type="dxa"/>
            <w:shd w:val="clear" w:color="auto" w:fill="1E3A8A"/>
            <w:tcMar>
              <w:top w:w="80" w:type="dxa"/>
              <w:left w:w="100" w:type="dxa"/>
              <w:bottom w:w="80" w:type="dxa"/>
              <w:right w:w="100" w:type="dxa"/>
            </w:tcMar>
          </w:tcPr>
          <w:p w14:paraId="66922B68" w14:textId="77777777" w:rsidR="000C236D" w:rsidRDefault="00000000">
            <w:pPr>
              <w:spacing w:before="40" w:after="40"/>
            </w:pPr>
            <w:r>
              <w:rPr>
                <w:rFonts w:ascii="Arial" w:hAnsi="Arial"/>
                <w:b/>
                <w:color w:val="FFFFFF"/>
                <w:sz w:val="17"/>
              </w:rPr>
              <w:t>V2 F1 Score</w:t>
            </w:r>
          </w:p>
        </w:tc>
        <w:tc>
          <w:tcPr>
            <w:tcW w:w="1656" w:type="dxa"/>
            <w:shd w:val="clear" w:color="auto" w:fill="1E3A8A"/>
            <w:tcMar>
              <w:top w:w="80" w:type="dxa"/>
              <w:left w:w="100" w:type="dxa"/>
              <w:bottom w:w="80" w:type="dxa"/>
              <w:right w:w="100" w:type="dxa"/>
            </w:tcMar>
          </w:tcPr>
          <w:p w14:paraId="10982CF8" w14:textId="77777777" w:rsidR="000C236D" w:rsidRDefault="00000000">
            <w:pPr>
              <w:spacing w:before="40" w:after="40"/>
            </w:pPr>
            <w:r>
              <w:rPr>
                <w:rFonts w:ascii="Arial" w:hAnsi="Arial"/>
                <w:b/>
                <w:color w:val="FFFFFF"/>
                <w:sz w:val="17"/>
              </w:rPr>
              <w:t>V3 F1 Score</w:t>
            </w:r>
          </w:p>
        </w:tc>
        <w:tc>
          <w:tcPr>
            <w:tcW w:w="1656" w:type="dxa"/>
            <w:shd w:val="clear" w:color="auto" w:fill="1E3A8A"/>
            <w:tcMar>
              <w:top w:w="80" w:type="dxa"/>
              <w:left w:w="100" w:type="dxa"/>
              <w:bottom w:w="80" w:type="dxa"/>
              <w:right w:w="100" w:type="dxa"/>
            </w:tcMar>
          </w:tcPr>
          <w:p w14:paraId="3901E70F" w14:textId="77777777" w:rsidR="000C236D" w:rsidRDefault="00000000">
            <w:pPr>
              <w:spacing w:before="40" w:after="40"/>
            </w:pPr>
            <w:r>
              <w:rPr>
                <w:rFonts w:ascii="Arial" w:hAnsi="Arial"/>
                <w:b/>
                <w:color w:val="FFFFFF"/>
                <w:sz w:val="17"/>
              </w:rPr>
              <w:t>V4 F1 Score (Final)</w:t>
            </w:r>
          </w:p>
        </w:tc>
        <w:tc>
          <w:tcPr>
            <w:tcW w:w="1656" w:type="dxa"/>
            <w:shd w:val="clear" w:color="auto" w:fill="1E3A8A"/>
            <w:tcMar>
              <w:top w:w="80" w:type="dxa"/>
              <w:left w:w="100" w:type="dxa"/>
              <w:bottom w:w="80" w:type="dxa"/>
              <w:right w:w="100" w:type="dxa"/>
            </w:tcMar>
          </w:tcPr>
          <w:p w14:paraId="1909F06F" w14:textId="77777777" w:rsidR="000C236D" w:rsidRDefault="00000000">
            <w:pPr>
              <w:spacing w:before="40" w:after="40"/>
            </w:pPr>
            <w:r>
              <w:rPr>
                <w:rFonts w:ascii="Arial" w:hAnsi="Arial"/>
                <w:b/>
                <w:color w:val="FFFFFF"/>
                <w:sz w:val="17"/>
              </w:rPr>
              <w:t>Absolute Gain (V1 $</w:t>
            </w:r>
            <w:r>
              <w:rPr>
                <w:rFonts w:ascii="Arial" w:hAnsi="Arial"/>
                <w:b/>
                <w:color w:val="FFFFFF"/>
                <w:sz w:val="17"/>
              </w:rPr>
              <w:tab/>
              <w:t>o$ V4)</w:t>
            </w:r>
          </w:p>
        </w:tc>
      </w:tr>
      <w:tr w:rsidR="000C236D" w14:paraId="5C86068A" w14:textId="77777777">
        <w:trPr>
          <w:jc w:val="center"/>
        </w:trPr>
        <w:tc>
          <w:tcPr>
            <w:tcW w:w="1656" w:type="dxa"/>
            <w:shd w:val="clear" w:color="auto" w:fill="FFFFFF"/>
            <w:tcMar>
              <w:top w:w="60" w:type="dxa"/>
              <w:left w:w="80" w:type="dxa"/>
              <w:bottom w:w="60" w:type="dxa"/>
              <w:right w:w="80" w:type="dxa"/>
            </w:tcMar>
          </w:tcPr>
          <w:p w14:paraId="622EEFF3" w14:textId="77777777" w:rsidR="000C236D" w:rsidRDefault="00000000">
            <w:pPr>
              <w:spacing w:before="20" w:after="20"/>
            </w:pPr>
            <w:r>
              <w:rPr>
                <w:rFonts w:ascii="Arial" w:hAnsi="Arial"/>
                <w:color w:val="0F172A"/>
                <w:sz w:val="16"/>
              </w:rPr>
              <w:t>Type 2 Diabetes</w:t>
            </w:r>
          </w:p>
        </w:tc>
        <w:tc>
          <w:tcPr>
            <w:tcW w:w="1656" w:type="dxa"/>
            <w:shd w:val="clear" w:color="auto" w:fill="FFFFFF"/>
            <w:tcMar>
              <w:top w:w="60" w:type="dxa"/>
              <w:left w:w="80" w:type="dxa"/>
              <w:bottom w:w="60" w:type="dxa"/>
              <w:right w:w="80" w:type="dxa"/>
            </w:tcMar>
          </w:tcPr>
          <w:p w14:paraId="3DB81B50" w14:textId="77777777" w:rsidR="000C236D" w:rsidRDefault="00000000">
            <w:pPr>
              <w:spacing w:before="20" w:after="20"/>
            </w:pPr>
            <w:r>
              <w:rPr>
                <w:rFonts w:ascii="Arial" w:hAnsi="Arial"/>
                <w:color w:val="0F172A"/>
                <w:sz w:val="16"/>
              </w:rPr>
              <w:t>0.812</w:t>
            </w:r>
          </w:p>
        </w:tc>
        <w:tc>
          <w:tcPr>
            <w:tcW w:w="1656" w:type="dxa"/>
            <w:shd w:val="clear" w:color="auto" w:fill="FFFFFF"/>
            <w:tcMar>
              <w:top w:w="60" w:type="dxa"/>
              <w:left w:w="80" w:type="dxa"/>
              <w:bottom w:w="60" w:type="dxa"/>
              <w:right w:w="80" w:type="dxa"/>
            </w:tcMar>
          </w:tcPr>
          <w:p w14:paraId="5AFCA454" w14:textId="77777777" w:rsidR="000C236D" w:rsidRDefault="00000000">
            <w:pPr>
              <w:spacing w:before="20" w:after="20"/>
            </w:pPr>
            <w:r>
              <w:rPr>
                <w:rFonts w:ascii="Arial" w:hAnsi="Arial"/>
                <w:color w:val="0F172A"/>
                <w:sz w:val="16"/>
              </w:rPr>
              <w:t>0.874</w:t>
            </w:r>
          </w:p>
        </w:tc>
        <w:tc>
          <w:tcPr>
            <w:tcW w:w="1656" w:type="dxa"/>
            <w:shd w:val="clear" w:color="auto" w:fill="FFFFFF"/>
            <w:tcMar>
              <w:top w:w="60" w:type="dxa"/>
              <w:left w:w="80" w:type="dxa"/>
              <w:bottom w:w="60" w:type="dxa"/>
              <w:right w:w="80" w:type="dxa"/>
            </w:tcMar>
          </w:tcPr>
          <w:p w14:paraId="2939034F" w14:textId="77777777" w:rsidR="000C236D" w:rsidRDefault="00000000">
            <w:pPr>
              <w:spacing w:before="20" w:after="20"/>
            </w:pPr>
            <w:r>
              <w:rPr>
                <w:rFonts w:ascii="Arial" w:hAnsi="Arial"/>
                <w:color w:val="0F172A"/>
                <w:sz w:val="16"/>
              </w:rPr>
              <w:t>0.910</w:t>
            </w:r>
          </w:p>
        </w:tc>
        <w:tc>
          <w:tcPr>
            <w:tcW w:w="1656" w:type="dxa"/>
            <w:shd w:val="clear" w:color="auto" w:fill="FFFFFF"/>
            <w:tcMar>
              <w:top w:w="60" w:type="dxa"/>
              <w:left w:w="80" w:type="dxa"/>
              <w:bottom w:w="60" w:type="dxa"/>
              <w:right w:w="80" w:type="dxa"/>
            </w:tcMar>
          </w:tcPr>
          <w:p w14:paraId="0B40AA8B" w14:textId="77777777" w:rsidR="000C236D" w:rsidRDefault="00000000">
            <w:pPr>
              <w:spacing w:before="20" w:after="20"/>
            </w:pPr>
            <w:r>
              <w:rPr>
                <w:rFonts w:ascii="Arial" w:hAnsi="Arial"/>
                <w:color w:val="0F172A"/>
                <w:sz w:val="16"/>
              </w:rPr>
              <w:t>0.944</w:t>
            </w:r>
          </w:p>
        </w:tc>
        <w:tc>
          <w:tcPr>
            <w:tcW w:w="1656" w:type="dxa"/>
            <w:shd w:val="clear" w:color="auto" w:fill="FFFFFF"/>
            <w:tcMar>
              <w:top w:w="60" w:type="dxa"/>
              <w:left w:w="80" w:type="dxa"/>
              <w:bottom w:w="60" w:type="dxa"/>
              <w:right w:w="80" w:type="dxa"/>
            </w:tcMar>
          </w:tcPr>
          <w:p w14:paraId="4ADB5CDA" w14:textId="77777777" w:rsidR="000C236D" w:rsidRDefault="00000000">
            <w:pPr>
              <w:spacing w:before="20" w:after="20"/>
            </w:pPr>
            <w:r>
              <w:rPr>
                <w:rFonts w:ascii="Arial" w:hAnsi="Arial"/>
                <w:color w:val="0F172A"/>
                <w:sz w:val="16"/>
              </w:rPr>
              <w:t>+13.2%</w:t>
            </w:r>
          </w:p>
        </w:tc>
      </w:tr>
      <w:tr w:rsidR="000C236D" w14:paraId="019E651A" w14:textId="77777777">
        <w:trPr>
          <w:jc w:val="center"/>
        </w:trPr>
        <w:tc>
          <w:tcPr>
            <w:tcW w:w="1656" w:type="dxa"/>
            <w:shd w:val="clear" w:color="auto" w:fill="F8FAFC"/>
            <w:tcMar>
              <w:top w:w="60" w:type="dxa"/>
              <w:left w:w="80" w:type="dxa"/>
              <w:bottom w:w="60" w:type="dxa"/>
              <w:right w:w="80" w:type="dxa"/>
            </w:tcMar>
          </w:tcPr>
          <w:p w14:paraId="1CB5B2D4" w14:textId="77777777" w:rsidR="000C236D" w:rsidRDefault="00000000">
            <w:pPr>
              <w:spacing w:before="20" w:after="20"/>
            </w:pPr>
            <w:r>
              <w:rPr>
                <w:rFonts w:ascii="Arial" w:hAnsi="Arial"/>
                <w:color w:val="0F172A"/>
                <w:sz w:val="16"/>
              </w:rPr>
              <w:t>Prediabetes</w:t>
            </w:r>
          </w:p>
        </w:tc>
        <w:tc>
          <w:tcPr>
            <w:tcW w:w="1656" w:type="dxa"/>
            <w:shd w:val="clear" w:color="auto" w:fill="F8FAFC"/>
            <w:tcMar>
              <w:top w:w="60" w:type="dxa"/>
              <w:left w:w="80" w:type="dxa"/>
              <w:bottom w:w="60" w:type="dxa"/>
              <w:right w:w="80" w:type="dxa"/>
            </w:tcMar>
          </w:tcPr>
          <w:p w14:paraId="019A2891" w14:textId="77777777" w:rsidR="000C236D" w:rsidRDefault="00000000">
            <w:pPr>
              <w:spacing w:before="20" w:after="20"/>
            </w:pPr>
            <w:r>
              <w:rPr>
                <w:rFonts w:ascii="Arial" w:hAnsi="Arial"/>
                <w:color w:val="0F172A"/>
                <w:sz w:val="16"/>
              </w:rPr>
              <w:t>0.710</w:t>
            </w:r>
          </w:p>
        </w:tc>
        <w:tc>
          <w:tcPr>
            <w:tcW w:w="1656" w:type="dxa"/>
            <w:shd w:val="clear" w:color="auto" w:fill="F8FAFC"/>
            <w:tcMar>
              <w:top w:w="60" w:type="dxa"/>
              <w:left w:w="80" w:type="dxa"/>
              <w:bottom w:w="60" w:type="dxa"/>
              <w:right w:w="80" w:type="dxa"/>
            </w:tcMar>
          </w:tcPr>
          <w:p w14:paraId="1212E2F9" w14:textId="77777777" w:rsidR="000C236D" w:rsidRDefault="00000000">
            <w:pPr>
              <w:spacing w:before="20" w:after="20"/>
            </w:pPr>
            <w:r>
              <w:rPr>
                <w:rFonts w:ascii="Arial" w:hAnsi="Arial"/>
                <w:color w:val="0F172A"/>
                <w:sz w:val="16"/>
              </w:rPr>
              <w:t>0.785</w:t>
            </w:r>
          </w:p>
        </w:tc>
        <w:tc>
          <w:tcPr>
            <w:tcW w:w="1656" w:type="dxa"/>
            <w:shd w:val="clear" w:color="auto" w:fill="F8FAFC"/>
            <w:tcMar>
              <w:top w:w="60" w:type="dxa"/>
              <w:left w:w="80" w:type="dxa"/>
              <w:bottom w:w="60" w:type="dxa"/>
              <w:right w:w="80" w:type="dxa"/>
            </w:tcMar>
          </w:tcPr>
          <w:p w14:paraId="799A28F2" w14:textId="77777777" w:rsidR="000C236D" w:rsidRDefault="00000000">
            <w:pPr>
              <w:spacing w:before="20" w:after="20"/>
            </w:pPr>
            <w:r>
              <w:rPr>
                <w:rFonts w:ascii="Arial" w:hAnsi="Arial"/>
                <w:color w:val="0F172A"/>
                <w:sz w:val="16"/>
              </w:rPr>
              <w:t>0.824</w:t>
            </w:r>
          </w:p>
        </w:tc>
        <w:tc>
          <w:tcPr>
            <w:tcW w:w="1656" w:type="dxa"/>
            <w:shd w:val="clear" w:color="auto" w:fill="F8FAFC"/>
            <w:tcMar>
              <w:top w:w="60" w:type="dxa"/>
              <w:left w:w="80" w:type="dxa"/>
              <w:bottom w:w="60" w:type="dxa"/>
              <w:right w:w="80" w:type="dxa"/>
            </w:tcMar>
          </w:tcPr>
          <w:p w14:paraId="2A21C3FD" w14:textId="77777777" w:rsidR="000C236D" w:rsidRDefault="00000000">
            <w:pPr>
              <w:spacing w:before="20" w:after="20"/>
            </w:pPr>
            <w:r>
              <w:rPr>
                <w:rFonts w:ascii="Arial" w:hAnsi="Arial"/>
                <w:color w:val="0F172A"/>
                <w:sz w:val="16"/>
              </w:rPr>
              <w:t>0.888</w:t>
            </w:r>
          </w:p>
        </w:tc>
        <w:tc>
          <w:tcPr>
            <w:tcW w:w="1656" w:type="dxa"/>
            <w:shd w:val="clear" w:color="auto" w:fill="F8FAFC"/>
            <w:tcMar>
              <w:top w:w="60" w:type="dxa"/>
              <w:left w:w="80" w:type="dxa"/>
              <w:bottom w:w="60" w:type="dxa"/>
              <w:right w:w="80" w:type="dxa"/>
            </w:tcMar>
          </w:tcPr>
          <w:p w14:paraId="6C688AB6" w14:textId="77777777" w:rsidR="000C236D" w:rsidRDefault="00000000">
            <w:pPr>
              <w:spacing w:before="20" w:after="20"/>
            </w:pPr>
            <w:r>
              <w:rPr>
                <w:rFonts w:ascii="Arial" w:hAnsi="Arial"/>
                <w:color w:val="0F172A"/>
                <w:sz w:val="16"/>
              </w:rPr>
              <w:t>+17.8%</w:t>
            </w:r>
          </w:p>
        </w:tc>
      </w:tr>
      <w:tr w:rsidR="000C236D" w14:paraId="4BE199E2" w14:textId="77777777">
        <w:trPr>
          <w:jc w:val="center"/>
        </w:trPr>
        <w:tc>
          <w:tcPr>
            <w:tcW w:w="1656" w:type="dxa"/>
            <w:shd w:val="clear" w:color="auto" w:fill="FFFFFF"/>
            <w:tcMar>
              <w:top w:w="60" w:type="dxa"/>
              <w:left w:w="80" w:type="dxa"/>
              <w:bottom w:w="60" w:type="dxa"/>
              <w:right w:w="80" w:type="dxa"/>
            </w:tcMar>
          </w:tcPr>
          <w:p w14:paraId="34994906" w14:textId="77777777" w:rsidR="000C236D" w:rsidRDefault="00000000">
            <w:pPr>
              <w:spacing w:before="20" w:after="20"/>
            </w:pPr>
            <w:r>
              <w:rPr>
                <w:rFonts w:ascii="Arial" w:hAnsi="Arial"/>
                <w:color w:val="0F172A"/>
                <w:sz w:val="16"/>
              </w:rPr>
              <w:t>High Adiposity Risk</w:t>
            </w:r>
          </w:p>
        </w:tc>
        <w:tc>
          <w:tcPr>
            <w:tcW w:w="1656" w:type="dxa"/>
            <w:shd w:val="clear" w:color="auto" w:fill="FFFFFF"/>
            <w:tcMar>
              <w:top w:w="60" w:type="dxa"/>
              <w:left w:w="80" w:type="dxa"/>
              <w:bottom w:w="60" w:type="dxa"/>
              <w:right w:w="80" w:type="dxa"/>
            </w:tcMar>
          </w:tcPr>
          <w:p w14:paraId="779335F5" w14:textId="77777777" w:rsidR="000C236D" w:rsidRDefault="00000000">
            <w:pPr>
              <w:spacing w:before="20" w:after="20"/>
            </w:pPr>
            <w:r>
              <w:rPr>
                <w:rFonts w:ascii="Arial" w:hAnsi="Arial"/>
                <w:color w:val="0F172A"/>
                <w:sz w:val="16"/>
              </w:rPr>
              <w:t>0.825</w:t>
            </w:r>
          </w:p>
        </w:tc>
        <w:tc>
          <w:tcPr>
            <w:tcW w:w="1656" w:type="dxa"/>
            <w:shd w:val="clear" w:color="auto" w:fill="FFFFFF"/>
            <w:tcMar>
              <w:top w:w="60" w:type="dxa"/>
              <w:left w:w="80" w:type="dxa"/>
              <w:bottom w:w="60" w:type="dxa"/>
              <w:right w:w="80" w:type="dxa"/>
            </w:tcMar>
          </w:tcPr>
          <w:p w14:paraId="6589E7FB" w14:textId="77777777" w:rsidR="000C236D" w:rsidRDefault="00000000">
            <w:pPr>
              <w:spacing w:before="20" w:after="20"/>
            </w:pPr>
            <w:r>
              <w:rPr>
                <w:rFonts w:ascii="Arial" w:hAnsi="Arial"/>
                <w:color w:val="0F172A"/>
                <w:sz w:val="16"/>
              </w:rPr>
              <w:t>0.880</w:t>
            </w:r>
          </w:p>
        </w:tc>
        <w:tc>
          <w:tcPr>
            <w:tcW w:w="1656" w:type="dxa"/>
            <w:shd w:val="clear" w:color="auto" w:fill="FFFFFF"/>
            <w:tcMar>
              <w:top w:w="60" w:type="dxa"/>
              <w:left w:w="80" w:type="dxa"/>
              <w:bottom w:w="60" w:type="dxa"/>
              <w:right w:w="80" w:type="dxa"/>
            </w:tcMar>
          </w:tcPr>
          <w:p w14:paraId="76958709" w14:textId="77777777" w:rsidR="000C236D" w:rsidRDefault="00000000">
            <w:pPr>
              <w:spacing w:before="20" w:after="20"/>
            </w:pPr>
            <w:r>
              <w:rPr>
                <w:rFonts w:ascii="Arial" w:hAnsi="Arial"/>
                <w:color w:val="0F172A"/>
                <w:sz w:val="16"/>
              </w:rPr>
              <w:t>0.915</w:t>
            </w:r>
          </w:p>
        </w:tc>
        <w:tc>
          <w:tcPr>
            <w:tcW w:w="1656" w:type="dxa"/>
            <w:shd w:val="clear" w:color="auto" w:fill="FFFFFF"/>
            <w:tcMar>
              <w:top w:w="60" w:type="dxa"/>
              <w:left w:w="80" w:type="dxa"/>
              <w:bottom w:w="60" w:type="dxa"/>
              <w:right w:w="80" w:type="dxa"/>
            </w:tcMar>
          </w:tcPr>
          <w:p w14:paraId="616A51F6" w14:textId="77777777" w:rsidR="000C236D" w:rsidRDefault="00000000">
            <w:pPr>
              <w:spacing w:before="20" w:after="20"/>
            </w:pPr>
            <w:r>
              <w:rPr>
                <w:rFonts w:ascii="Arial" w:hAnsi="Arial"/>
                <w:color w:val="0F172A"/>
                <w:sz w:val="16"/>
              </w:rPr>
              <w:t>0.948</w:t>
            </w:r>
          </w:p>
        </w:tc>
        <w:tc>
          <w:tcPr>
            <w:tcW w:w="1656" w:type="dxa"/>
            <w:shd w:val="clear" w:color="auto" w:fill="FFFFFF"/>
            <w:tcMar>
              <w:top w:w="60" w:type="dxa"/>
              <w:left w:w="80" w:type="dxa"/>
              <w:bottom w:w="60" w:type="dxa"/>
              <w:right w:w="80" w:type="dxa"/>
            </w:tcMar>
          </w:tcPr>
          <w:p w14:paraId="46D74793" w14:textId="77777777" w:rsidR="000C236D" w:rsidRDefault="00000000">
            <w:pPr>
              <w:spacing w:before="20" w:after="20"/>
            </w:pPr>
            <w:r>
              <w:rPr>
                <w:rFonts w:ascii="Arial" w:hAnsi="Arial"/>
                <w:color w:val="0F172A"/>
                <w:sz w:val="16"/>
              </w:rPr>
              <w:t>+12.3%</w:t>
            </w:r>
          </w:p>
        </w:tc>
      </w:tr>
      <w:tr w:rsidR="000C236D" w14:paraId="6E9CD233" w14:textId="77777777">
        <w:trPr>
          <w:jc w:val="center"/>
        </w:trPr>
        <w:tc>
          <w:tcPr>
            <w:tcW w:w="1656" w:type="dxa"/>
            <w:shd w:val="clear" w:color="auto" w:fill="F8FAFC"/>
            <w:tcMar>
              <w:top w:w="60" w:type="dxa"/>
              <w:left w:w="80" w:type="dxa"/>
              <w:bottom w:w="60" w:type="dxa"/>
              <w:right w:w="80" w:type="dxa"/>
            </w:tcMar>
          </w:tcPr>
          <w:p w14:paraId="28D957E2" w14:textId="77777777" w:rsidR="000C236D" w:rsidRDefault="00000000">
            <w:pPr>
              <w:spacing w:before="20" w:after="20"/>
            </w:pPr>
            <w:r>
              <w:rPr>
                <w:rFonts w:ascii="Arial" w:hAnsi="Arial"/>
                <w:color w:val="0F172A"/>
                <w:sz w:val="16"/>
              </w:rPr>
              <w:t>Metabolic Syndrome</w:t>
            </w:r>
          </w:p>
        </w:tc>
        <w:tc>
          <w:tcPr>
            <w:tcW w:w="1656" w:type="dxa"/>
            <w:shd w:val="clear" w:color="auto" w:fill="F8FAFC"/>
            <w:tcMar>
              <w:top w:w="60" w:type="dxa"/>
              <w:left w:w="80" w:type="dxa"/>
              <w:bottom w:w="60" w:type="dxa"/>
              <w:right w:w="80" w:type="dxa"/>
            </w:tcMar>
          </w:tcPr>
          <w:p w14:paraId="350D3858" w14:textId="77777777" w:rsidR="000C236D" w:rsidRDefault="00000000">
            <w:pPr>
              <w:spacing w:before="20" w:after="20"/>
            </w:pPr>
            <w:r>
              <w:rPr>
                <w:rFonts w:ascii="Arial" w:hAnsi="Arial"/>
                <w:color w:val="0F172A"/>
                <w:sz w:val="16"/>
              </w:rPr>
              <w:t>0.764</w:t>
            </w:r>
          </w:p>
        </w:tc>
        <w:tc>
          <w:tcPr>
            <w:tcW w:w="1656" w:type="dxa"/>
            <w:shd w:val="clear" w:color="auto" w:fill="F8FAFC"/>
            <w:tcMar>
              <w:top w:w="60" w:type="dxa"/>
              <w:left w:w="80" w:type="dxa"/>
              <w:bottom w:w="60" w:type="dxa"/>
              <w:right w:w="80" w:type="dxa"/>
            </w:tcMar>
          </w:tcPr>
          <w:p w14:paraId="57374722" w14:textId="77777777" w:rsidR="000C236D" w:rsidRDefault="00000000">
            <w:pPr>
              <w:spacing w:before="20" w:after="20"/>
            </w:pPr>
            <w:r>
              <w:rPr>
                <w:rFonts w:ascii="Arial" w:hAnsi="Arial"/>
                <w:color w:val="0F172A"/>
                <w:sz w:val="16"/>
              </w:rPr>
              <w:t>0.831</w:t>
            </w:r>
          </w:p>
        </w:tc>
        <w:tc>
          <w:tcPr>
            <w:tcW w:w="1656" w:type="dxa"/>
            <w:shd w:val="clear" w:color="auto" w:fill="F8FAFC"/>
            <w:tcMar>
              <w:top w:w="60" w:type="dxa"/>
              <w:left w:w="80" w:type="dxa"/>
              <w:bottom w:w="60" w:type="dxa"/>
              <w:right w:w="80" w:type="dxa"/>
            </w:tcMar>
          </w:tcPr>
          <w:p w14:paraId="7EB0C1E8" w14:textId="77777777" w:rsidR="000C236D" w:rsidRDefault="00000000">
            <w:pPr>
              <w:spacing w:before="20" w:after="20"/>
            </w:pPr>
            <w:r>
              <w:rPr>
                <w:rFonts w:ascii="Arial" w:hAnsi="Arial"/>
                <w:color w:val="0F172A"/>
                <w:sz w:val="16"/>
              </w:rPr>
              <w:t>0.872</w:t>
            </w:r>
          </w:p>
        </w:tc>
        <w:tc>
          <w:tcPr>
            <w:tcW w:w="1656" w:type="dxa"/>
            <w:shd w:val="clear" w:color="auto" w:fill="F8FAFC"/>
            <w:tcMar>
              <w:top w:w="60" w:type="dxa"/>
              <w:left w:w="80" w:type="dxa"/>
              <w:bottom w:w="60" w:type="dxa"/>
              <w:right w:w="80" w:type="dxa"/>
            </w:tcMar>
          </w:tcPr>
          <w:p w14:paraId="5E0BEA53" w14:textId="77777777" w:rsidR="000C236D" w:rsidRDefault="00000000">
            <w:pPr>
              <w:spacing w:before="20" w:after="20"/>
            </w:pPr>
            <w:r>
              <w:rPr>
                <w:rFonts w:ascii="Arial" w:hAnsi="Arial"/>
                <w:color w:val="0F172A"/>
                <w:sz w:val="16"/>
              </w:rPr>
              <w:t>0.919</w:t>
            </w:r>
          </w:p>
        </w:tc>
        <w:tc>
          <w:tcPr>
            <w:tcW w:w="1656" w:type="dxa"/>
            <w:shd w:val="clear" w:color="auto" w:fill="F8FAFC"/>
            <w:tcMar>
              <w:top w:w="60" w:type="dxa"/>
              <w:left w:w="80" w:type="dxa"/>
              <w:bottom w:w="60" w:type="dxa"/>
              <w:right w:w="80" w:type="dxa"/>
            </w:tcMar>
          </w:tcPr>
          <w:p w14:paraId="0A295489" w14:textId="77777777" w:rsidR="000C236D" w:rsidRDefault="00000000">
            <w:pPr>
              <w:spacing w:before="20" w:after="20"/>
            </w:pPr>
            <w:r>
              <w:rPr>
                <w:rFonts w:ascii="Arial" w:hAnsi="Arial"/>
                <w:color w:val="0F172A"/>
                <w:sz w:val="16"/>
              </w:rPr>
              <w:t>+15.5%</w:t>
            </w:r>
          </w:p>
        </w:tc>
      </w:tr>
      <w:tr w:rsidR="000C236D" w14:paraId="79347719" w14:textId="77777777">
        <w:trPr>
          <w:jc w:val="center"/>
        </w:trPr>
        <w:tc>
          <w:tcPr>
            <w:tcW w:w="1656" w:type="dxa"/>
            <w:shd w:val="clear" w:color="auto" w:fill="FFFFFF"/>
            <w:tcMar>
              <w:top w:w="60" w:type="dxa"/>
              <w:left w:w="80" w:type="dxa"/>
              <w:bottom w:w="60" w:type="dxa"/>
              <w:right w:w="80" w:type="dxa"/>
            </w:tcMar>
          </w:tcPr>
          <w:p w14:paraId="1138E4D8" w14:textId="77777777" w:rsidR="000C236D" w:rsidRDefault="00000000">
            <w:pPr>
              <w:spacing w:before="20" w:after="20"/>
            </w:pPr>
            <w:r>
              <w:rPr>
                <w:rFonts w:ascii="Arial" w:hAnsi="Arial"/>
                <w:color w:val="0F172A"/>
                <w:sz w:val="16"/>
              </w:rPr>
              <w:t>NAFLD</w:t>
            </w:r>
          </w:p>
        </w:tc>
        <w:tc>
          <w:tcPr>
            <w:tcW w:w="1656" w:type="dxa"/>
            <w:shd w:val="clear" w:color="auto" w:fill="FFFFFF"/>
            <w:tcMar>
              <w:top w:w="60" w:type="dxa"/>
              <w:left w:w="80" w:type="dxa"/>
              <w:bottom w:w="60" w:type="dxa"/>
              <w:right w:w="80" w:type="dxa"/>
            </w:tcMar>
          </w:tcPr>
          <w:p w14:paraId="4EAFDEC0" w14:textId="77777777" w:rsidR="000C236D" w:rsidRDefault="00000000">
            <w:pPr>
              <w:spacing w:before="20" w:after="20"/>
            </w:pPr>
            <w:r>
              <w:rPr>
                <w:rFonts w:ascii="Arial" w:hAnsi="Arial"/>
                <w:color w:val="0F172A"/>
                <w:sz w:val="16"/>
              </w:rPr>
              <w:t>0.726</w:t>
            </w:r>
          </w:p>
        </w:tc>
        <w:tc>
          <w:tcPr>
            <w:tcW w:w="1656" w:type="dxa"/>
            <w:shd w:val="clear" w:color="auto" w:fill="FFFFFF"/>
            <w:tcMar>
              <w:top w:w="60" w:type="dxa"/>
              <w:left w:w="80" w:type="dxa"/>
              <w:bottom w:w="60" w:type="dxa"/>
              <w:right w:w="80" w:type="dxa"/>
            </w:tcMar>
          </w:tcPr>
          <w:p w14:paraId="4C015300" w14:textId="77777777" w:rsidR="000C236D" w:rsidRDefault="00000000">
            <w:pPr>
              <w:spacing w:before="20" w:after="20"/>
            </w:pPr>
            <w:r>
              <w:rPr>
                <w:rFonts w:ascii="Arial" w:hAnsi="Arial"/>
                <w:color w:val="0F172A"/>
                <w:sz w:val="16"/>
              </w:rPr>
              <w:t>0.818</w:t>
            </w:r>
          </w:p>
        </w:tc>
        <w:tc>
          <w:tcPr>
            <w:tcW w:w="1656" w:type="dxa"/>
            <w:shd w:val="clear" w:color="auto" w:fill="FFFFFF"/>
            <w:tcMar>
              <w:top w:w="60" w:type="dxa"/>
              <w:left w:w="80" w:type="dxa"/>
              <w:bottom w:w="60" w:type="dxa"/>
              <w:right w:w="80" w:type="dxa"/>
            </w:tcMar>
          </w:tcPr>
          <w:p w14:paraId="69DA0C60" w14:textId="77777777" w:rsidR="000C236D" w:rsidRDefault="00000000">
            <w:pPr>
              <w:spacing w:before="20" w:after="20"/>
            </w:pPr>
            <w:r>
              <w:rPr>
                <w:rFonts w:ascii="Arial" w:hAnsi="Arial"/>
                <w:color w:val="0F172A"/>
                <w:sz w:val="16"/>
              </w:rPr>
              <w:t>0.865</w:t>
            </w:r>
          </w:p>
        </w:tc>
        <w:tc>
          <w:tcPr>
            <w:tcW w:w="1656" w:type="dxa"/>
            <w:shd w:val="clear" w:color="auto" w:fill="FFFFFF"/>
            <w:tcMar>
              <w:top w:w="60" w:type="dxa"/>
              <w:left w:w="80" w:type="dxa"/>
              <w:bottom w:w="60" w:type="dxa"/>
              <w:right w:w="80" w:type="dxa"/>
            </w:tcMar>
          </w:tcPr>
          <w:p w14:paraId="6D19B5DC" w14:textId="77777777" w:rsidR="000C236D" w:rsidRDefault="00000000">
            <w:pPr>
              <w:spacing w:before="20" w:after="20"/>
            </w:pPr>
            <w:r>
              <w:rPr>
                <w:rFonts w:ascii="Arial" w:hAnsi="Arial"/>
                <w:color w:val="0F172A"/>
                <w:sz w:val="16"/>
              </w:rPr>
              <w:t>0.918</w:t>
            </w:r>
          </w:p>
        </w:tc>
        <w:tc>
          <w:tcPr>
            <w:tcW w:w="1656" w:type="dxa"/>
            <w:shd w:val="clear" w:color="auto" w:fill="FFFFFF"/>
            <w:tcMar>
              <w:top w:w="60" w:type="dxa"/>
              <w:left w:w="80" w:type="dxa"/>
              <w:bottom w:w="60" w:type="dxa"/>
              <w:right w:w="80" w:type="dxa"/>
            </w:tcMar>
          </w:tcPr>
          <w:p w14:paraId="0E62A3D9" w14:textId="77777777" w:rsidR="000C236D" w:rsidRDefault="00000000">
            <w:pPr>
              <w:spacing w:before="20" w:after="20"/>
            </w:pPr>
            <w:r>
              <w:rPr>
                <w:rFonts w:ascii="Arial" w:hAnsi="Arial"/>
                <w:color w:val="0F172A"/>
                <w:sz w:val="16"/>
              </w:rPr>
              <w:t>+19.2%</w:t>
            </w:r>
          </w:p>
        </w:tc>
      </w:tr>
    </w:tbl>
    <w:p w14:paraId="6CC9EDEB" w14:textId="77777777" w:rsidR="000C236D" w:rsidRDefault="000C236D">
      <w:pPr>
        <w:spacing w:after="120"/>
      </w:pPr>
    </w:p>
    <w:p w14:paraId="19B949AF" w14:textId="77777777" w:rsidR="000C236D" w:rsidRDefault="00000000">
      <w:pPr>
        <w:spacing w:before="40" w:after="80"/>
      </w:pPr>
      <w:r>
        <w:rPr>
          <w:rFonts w:ascii="Arial" w:hAnsi="Arial"/>
          <w:color w:val="334155"/>
          <w:sz w:val="19"/>
        </w:rPr>
        <w:t>---</w:t>
      </w:r>
    </w:p>
    <w:p w14:paraId="744C750B" w14:textId="77777777" w:rsidR="000C236D" w:rsidRDefault="00000000">
      <w:pPr>
        <w:pStyle w:val="Heading1"/>
        <w:spacing w:before="280" w:after="120"/>
      </w:pPr>
      <w:r>
        <w:rPr>
          <w:rFonts w:ascii="Arial" w:hAnsi="Arial"/>
          <w:color w:val="1E3A8A"/>
          <w:sz w:val="30"/>
        </w:rPr>
        <w:t>SECTION 10: CLASSIFICATION EXPERIMENTS</w:t>
      </w:r>
    </w:p>
    <w:p w14:paraId="34332939" w14:textId="77777777" w:rsidR="000C236D" w:rsidRDefault="00000000">
      <w:pPr>
        <w:pStyle w:val="Heading3"/>
        <w:spacing w:before="160" w:after="40"/>
      </w:pPr>
      <w:r>
        <w:rPr>
          <w:rFonts w:ascii="Arial" w:hAnsi="Arial"/>
          <w:color w:val="0F172A"/>
          <w:sz w:val="21"/>
        </w:rPr>
        <w:t>10.1 Evaluated Classification Paradigms</w:t>
      </w:r>
    </w:p>
    <w:p w14:paraId="29C13DDC" w14:textId="77777777" w:rsidR="000C236D" w:rsidRDefault="00000000">
      <w:pPr>
        <w:spacing w:before="40" w:after="80"/>
      </w:pPr>
      <w:r>
        <w:rPr>
          <w:rFonts w:ascii="Arial" w:hAnsi="Arial"/>
          <w:color w:val="334155"/>
          <w:sz w:val="19"/>
        </w:rPr>
        <w:t xml:space="preserve">1. </w:t>
      </w:r>
      <w:r>
        <w:rPr>
          <w:rFonts w:ascii="Arial" w:hAnsi="Arial"/>
          <w:b/>
          <w:color w:val="0F172A"/>
          <w:sz w:val="19"/>
        </w:rPr>
        <w:t>Multi-Label Binary Relevance (Accepted as FINAL):</w:t>
      </w:r>
      <w:r>
        <w:rPr>
          <w:rFonts w:ascii="Arial" w:hAnsi="Arial"/>
          <w:color w:val="334155"/>
          <w:sz w:val="19"/>
        </w:rPr>
        <w:t xml:space="preserve"> Trains 5 independent, calibrated binary estimators per modality, allowing co-occurrence of multiple metabolic conditions (e.g. a patient can simultaneously present with High Adiposity Risk, Prediabetes, and NAFLD).</w:t>
      </w:r>
    </w:p>
    <w:p w14:paraId="756EE5B4" w14:textId="77777777" w:rsidR="000C236D" w:rsidRDefault="00000000">
      <w:pPr>
        <w:spacing w:before="40" w:after="80"/>
      </w:pPr>
      <w:r>
        <w:rPr>
          <w:rFonts w:ascii="Arial" w:hAnsi="Arial"/>
          <w:color w:val="334155"/>
          <w:sz w:val="19"/>
        </w:rPr>
        <w:t xml:space="preserve">2. </w:t>
      </w:r>
      <w:r>
        <w:rPr>
          <w:rFonts w:ascii="Arial" w:hAnsi="Arial"/>
          <w:b/>
          <w:color w:val="0F172A"/>
          <w:sz w:val="19"/>
        </w:rPr>
        <w:t>Mutually Exclusive Multiclass (Rejected):</w:t>
      </w:r>
      <w:r>
        <w:rPr>
          <w:rFonts w:ascii="Arial" w:hAnsi="Arial"/>
          <w:color w:val="334155"/>
          <w:sz w:val="19"/>
        </w:rPr>
        <w:t xml:space="preserve"> Forced single-label classification. Rejected because metabolic syndrome conditions naturally co-occur in over 68% of patients.</w:t>
      </w:r>
    </w:p>
    <w:p w14:paraId="3A6F20DA" w14:textId="77777777" w:rsidR="000C236D" w:rsidRDefault="00000000">
      <w:pPr>
        <w:spacing w:before="40" w:after="80"/>
      </w:pPr>
      <w:r>
        <w:rPr>
          <w:rFonts w:ascii="Arial" w:hAnsi="Arial"/>
          <w:color w:val="334155"/>
          <w:sz w:val="19"/>
        </w:rPr>
        <w:t xml:space="preserve">3. </w:t>
      </w:r>
      <w:r>
        <w:rPr>
          <w:rFonts w:ascii="Arial" w:hAnsi="Arial"/>
          <w:b/>
          <w:color w:val="0F172A"/>
          <w:sz w:val="19"/>
        </w:rPr>
        <w:t>Threshold Calibration Strategy:</w:t>
      </w:r>
      <w:r>
        <w:rPr>
          <w:rFonts w:ascii="Arial" w:hAnsi="Arial"/>
          <w:color w:val="334155"/>
          <w:sz w:val="19"/>
        </w:rPr>
        <w:t xml:space="preserve"> Standard default threshold of 0.50 was tuned using ROC curve Youden's $J$ statistic ($J = </w:t>
      </w:r>
      <w:r>
        <w:rPr>
          <w:rFonts w:ascii="Arial" w:hAnsi="Arial"/>
          <w:color w:val="334155"/>
          <w:sz w:val="19"/>
        </w:rPr>
        <w:tab/>
        <w:t xml:space="preserve">ext{Sensitivity} + </w:t>
      </w:r>
      <w:r>
        <w:rPr>
          <w:rFonts w:ascii="Arial" w:hAnsi="Arial"/>
          <w:color w:val="334155"/>
          <w:sz w:val="19"/>
        </w:rPr>
        <w:tab/>
        <w:t>ext{Specificity} - 1$) on the validation split, achieving optimal clinical trade-offs (calibrated thresholds between $0.29$ and $0.39$).</w:t>
      </w:r>
    </w:p>
    <w:p w14:paraId="544C2BC7" w14:textId="77777777" w:rsidR="000C236D" w:rsidRDefault="00000000">
      <w:pPr>
        <w:pStyle w:val="Heading1"/>
        <w:spacing w:before="280" w:after="120"/>
      </w:pPr>
      <w:r>
        <w:rPr>
          <w:rFonts w:ascii="Arial" w:hAnsi="Arial"/>
          <w:color w:val="1E3A8A"/>
          <w:sz w:val="30"/>
        </w:rPr>
        <w:t>SECTION 11: STATISTICAL DATA RELATIONSHIPS &amp; MATHEMATICAL PRIORS</w:t>
      </w:r>
    </w:p>
    <w:p w14:paraId="0938504E" w14:textId="77777777" w:rsidR="000C236D" w:rsidRDefault="00000000">
      <w:pPr>
        <w:pStyle w:val="Heading3"/>
        <w:spacing w:before="160" w:after="40"/>
      </w:pPr>
      <w:r>
        <w:rPr>
          <w:rFonts w:ascii="Arial" w:hAnsi="Arial"/>
          <w:color w:val="0F172A"/>
          <w:sz w:val="21"/>
        </w:rPr>
        <w:t>11.1 Physiological Cross-Modal Correlation Structure</w:t>
      </w:r>
    </w:p>
    <w:p w14:paraId="506D8019" w14:textId="77777777" w:rsidR="000C236D" w:rsidRDefault="00000000">
      <w:pPr>
        <w:spacing w:before="40" w:after="80"/>
      </w:pPr>
      <w:r>
        <w:rPr>
          <w:rFonts w:ascii="Arial" w:hAnsi="Arial"/>
          <w:color w:val="334155"/>
          <w:sz w:val="19"/>
        </w:rPr>
        <w:t>In biological systems, metabolic dysfunction manifests across multi-organ pathways with established physiological covariance:</w:t>
      </w:r>
    </w:p>
    <w:p w14:paraId="13D82F07" w14:textId="77777777" w:rsidR="000C236D" w:rsidRDefault="00000000">
      <w:pPr>
        <w:spacing w:before="40" w:after="80"/>
      </w:pPr>
      <w:r>
        <w:rPr>
          <w:rFonts w:ascii="Arial" w:hAnsi="Arial"/>
          <w:color w:val="334155"/>
          <w:sz w:val="19"/>
        </w:rPr>
        <w:t xml:space="preserve">1. </w:t>
      </w:r>
      <w:r>
        <w:rPr>
          <w:rFonts w:ascii="Arial" w:hAnsi="Arial"/>
          <w:b/>
          <w:color w:val="0F172A"/>
          <w:sz w:val="19"/>
        </w:rPr>
        <w:t>Clinical $\leftrightarrow$ Wearable Glycemic Coupling:</w:t>
      </w:r>
    </w:p>
    <w:p w14:paraId="6790E141" w14:textId="77777777" w:rsidR="000C236D" w:rsidRDefault="00000000">
      <w:pPr>
        <w:spacing w:before="40" w:after="80"/>
      </w:pPr>
      <w:r>
        <w:rPr>
          <w:rFonts w:ascii="Arial" w:hAnsi="Arial"/>
          <w:color w:val="334155"/>
          <w:sz w:val="19"/>
        </w:rPr>
        <w:t>$$</w:t>
      </w:r>
      <w:r>
        <w:rPr>
          <w:rFonts w:ascii="Arial" w:hAnsi="Arial"/>
          <w:color w:val="334155"/>
          <w:sz w:val="19"/>
        </w:rPr>
        <w:tab/>
        <w:t>ext{Corr}(</w:t>
      </w:r>
      <w:r>
        <w:rPr>
          <w:rFonts w:ascii="Arial" w:hAnsi="Arial"/>
          <w:color w:val="334155"/>
          <w:sz w:val="19"/>
        </w:rPr>
        <w:tab/>
        <w:t xml:space="preserve">ext{HbA1c}, </w:t>
      </w:r>
      <w:r>
        <w:rPr>
          <w:rFonts w:ascii="Arial" w:hAnsi="Arial"/>
          <w:color w:val="334155"/>
          <w:sz w:val="19"/>
        </w:rPr>
        <w:tab/>
        <w:t>ext{Mean Glucose 24h}) pprox +0.82 \quad (p &lt; 0.001)$$</w:t>
      </w:r>
    </w:p>
    <w:p w14:paraId="3C1E5FEB" w14:textId="77777777" w:rsidR="000C236D" w:rsidRDefault="00000000">
      <w:pPr>
        <w:spacing w:before="40" w:after="80"/>
      </w:pPr>
      <w:r>
        <w:rPr>
          <w:rFonts w:ascii="Arial" w:hAnsi="Arial"/>
          <w:color w:val="334155"/>
          <w:sz w:val="19"/>
        </w:rPr>
        <w:lastRenderedPageBreak/>
        <w:t>$$</w:t>
      </w:r>
      <w:r>
        <w:rPr>
          <w:rFonts w:ascii="Arial" w:hAnsi="Arial"/>
          <w:color w:val="334155"/>
          <w:sz w:val="19"/>
        </w:rPr>
        <w:tab/>
        <w:t>ext{Corr}(</w:t>
      </w:r>
      <w:r>
        <w:rPr>
          <w:rFonts w:ascii="Arial" w:hAnsi="Arial"/>
          <w:color w:val="334155"/>
          <w:sz w:val="19"/>
        </w:rPr>
        <w:tab/>
        <w:t xml:space="preserve">ext{HOMA-IR}, </w:t>
      </w:r>
      <w:r>
        <w:rPr>
          <w:rFonts w:ascii="Arial" w:hAnsi="Arial"/>
          <w:color w:val="334155"/>
          <w:sz w:val="19"/>
        </w:rPr>
        <w:tab/>
        <w:t>ext{Glucose Variability CV}) pprox +0.64 \quad (p &lt; 0.001)$$</w:t>
      </w:r>
    </w:p>
    <w:p w14:paraId="74528406" w14:textId="77777777" w:rsidR="000C236D" w:rsidRDefault="00000000">
      <w:pPr>
        <w:spacing w:before="40" w:after="80"/>
      </w:pPr>
      <w:r>
        <w:rPr>
          <w:rFonts w:ascii="Arial" w:hAnsi="Arial"/>
          <w:color w:val="334155"/>
          <w:sz w:val="19"/>
        </w:rPr>
        <w:t xml:space="preserve">2. </w:t>
      </w:r>
      <w:r>
        <w:rPr>
          <w:rFonts w:ascii="Arial" w:hAnsi="Arial"/>
          <w:b/>
          <w:color w:val="0F172A"/>
          <w:sz w:val="19"/>
        </w:rPr>
        <w:t>Gut Microbiome $\leftrightarrow$ Systemic Inflammation &amp; Adiposity Coupling:</w:t>
      </w:r>
    </w:p>
    <w:p w14:paraId="1C9FC93A" w14:textId="77777777" w:rsidR="000C236D" w:rsidRDefault="00000000">
      <w:pPr>
        <w:spacing w:before="40" w:after="80"/>
      </w:pPr>
      <w:r>
        <w:rPr>
          <w:rFonts w:ascii="Arial" w:hAnsi="Arial"/>
          <w:color w:val="334155"/>
          <w:sz w:val="19"/>
        </w:rPr>
        <w:t>$$</w:t>
      </w:r>
      <w:r>
        <w:rPr>
          <w:rFonts w:ascii="Arial" w:hAnsi="Arial"/>
          <w:color w:val="334155"/>
          <w:sz w:val="19"/>
        </w:rPr>
        <w:tab/>
        <w:t>ext{Corr}(</w:t>
      </w:r>
      <w:r>
        <w:rPr>
          <w:rFonts w:ascii="Arial" w:hAnsi="Arial"/>
          <w:color w:val="334155"/>
          <w:sz w:val="19"/>
        </w:rPr>
        <w:tab/>
        <w:t xml:space="preserve">ext{Akkermansia}, </w:t>
      </w:r>
      <w:r>
        <w:rPr>
          <w:rFonts w:ascii="Arial" w:hAnsi="Arial"/>
          <w:color w:val="334155"/>
          <w:sz w:val="19"/>
        </w:rPr>
        <w:tab/>
        <w:t>ext{BMI}) pprox -0.58 \quad (p &lt; 0.001)$$</w:t>
      </w:r>
    </w:p>
    <w:p w14:paraId="38F7710A" w14:textId="77777777" w:rsidR="000C236D" w:rsidRDefault="00000000">
      <w:pPr>
        <w:spacing w:before="40" w:after="80"/>
      </w:pPr>
      <w:r>
        <w:rPr>
          <w:rFonts w:ascii="Arial" w:hAnsi="Arial"/>
          <w:color w:val="334155"/>
          <w:sz w:val="19"/>
        </w:rPr>
        <w:t>$$</w:t>
      </w:r>
      <w:r>
        <w:rPr>
          <w:rFonts w:ascii="Arial" w:hAnsi="Arial"/>
          <w:color w:val="334155"/>
          <w:sz w:val="19"/>
        </w:rPr>
        <w:tab/>
        <w:t>ext{Corr}(</w:t>
      </w:r>
      <w:r>
        <w:rPr>
          <w:rFonts w:ascii="Arial" w:hAnsi="Arial"/>
          <w:color w:val="334155"/>
          <w:sz w:val="19"/>
        </w:rPr>
        <w:tab/>
        <w:t xml:space="preserve">ext{Enterobacteriaceae}, </w:t>
      </w:r>
      <w:r>
        <w:rPr>
          <w:rFonts w:ascii="Arial" w:hAnsi="Arial"/>
          <w:color w:val="334155"/>
          <w:sz w:val="19"/>
        </w:rPr>
        <w:tab/>
        <w:t>ext{hs-CRP}) pprox +0.61 \quad (p &lt; 0.001)$$</w:t>
      </w:r>
    </w:p>
    <w:p w14:paraId="07B8649A" w14:textId="77777777" w:rsidR="000C236D" w:rsidRDefault="00000000">
      <w:pPr>
        <w:spacing w:before="40" w:after="80"/>
      </w:pPr>
      <w:r>
        <w:rPr>
          <w:rFonts w:ascii="Arial" w:hAnsi="Arial"/>
          <w:color w:val="334155"/>
          <w:sz w:val="19"/>
        </w:rPr>
        <w:t>$$</w:t>
      </w:r>
      <w:r>
        <w:rPr>
          <w:rFonts w:ascii="Arial" w:hAnsi="Arial"/>
          <w:color w:val="334155"/>
          <w:sz w:val="19"/>
        </w:rPr>
        <w:tab/>
        <w:t>ext{Corr}(</w:t>
      </w:r>
      <w:r>
        <w:rPr>
          <w:rFonts w:ascii="Arial" w:hAnsi="Arial"/>
          <w:color w:val="334155"/>
          <w:sz w:val="19"/>
        </w:rPr>
        <w:tab/>
        <w:t xml:space="preserve">ext{Faecalibacterium}, </w:t>
      </w:r>
      <w:r>
        <w:rPr>
          <w:rFonts w:ascii="Arial" w:hAnsi="Arial"/>
          <w:color w:val="334155"/>
          <w:sz w:val="19"/>
        </w:rPr>
        <w:tab/>
        <w:t>ext{Triglycerides}) pprox -0.49 \quad (p &lt; 0.001)$$</w:t>
      </w:r>
    </w:p>
    <w:p w14:paraId="47F824DD" w14:textId="77777777" w:rsidR="000C236D" w:rsidRDefault="00000000">
      <w:pPr>
        <w:spacing w:before="40" w:after="80"/>
      </w:pPr>
      <w:r>
        <w:rPr>
          <w:rFonts w:ascii="Arial" w:hAnsi="Arial"/>
          <w:color w:val="334155"/>
          <w:sz w:val="19"/>
        </w:rPr>
        <w:t xml:space="preserve">3. </w:t>
      </w:r>
      <w:r>
        <w:rPr>
          <w:rFonts w:ascii="Arial" w:hAnsi="Arial"/>
          <w:b/>
          <w:color w:val="0F172A"/>
          <w:sz w:val="19"/>
        </w:rPr>
        <w:t>Hepatic Enzymes $\leftrightarrow$ Metabolic Syndrome Coupling:</w:t>
      </w:r>
    </w:p>
    <w:p w14:paraId="15AAFF9D" w14:textId="77777777" w:rsidR="000C236D" w:rsidRDefault="00000000">
      <w:pPr>
        <w:spacing w:before="40" w:after="80"/>
      </w:pPr>
      <w:r>
        <w:rPr>
          <w:rFonts w:ascii="Arial" w:hAnsi="Arial"/>
          <w:color w:val="334155"/>
          <w:sz w:val="19"/>
        </w:rPr>
        <w:t>$$</w:t>
      </w:r>
      <w:r>
        <w:rPr>
          <w:rFonts w:ascii="Arial" w:hAnsi="Arial"/>
          <w:color w:val="334155"/>
          <w:sz w:val="19"/>
        </w:rPr>
        <w:tab/>
        <w:t>ext{Corr}(</w:t>
      </w:r>
      <w:r>
        <w:rPr>
          <w:rFonts w:ascii="Arial" w:hAnsi="Arial"/>
          <w:color w:val="334155"/>
          <w:sz w:val="19"/>
        </w:rPr>
        <w:tab/>
        <w:t xml:space="preserve">ext{ALT}, </w:t>
      </w:r>
      <w:r>
        <w:rPr>
          <w:rFonts w:ascii="Arial" w:hAnsi="Arial"/>
          <w:color w:val="334155"/>
          <w:sz w:val="19"/>
        </w:rPr>
        <w:tab/>
        <w:t>ext{Triglycerides}) pprox +0.55 \quad (p &lt; 0.001)$$</w:t>
      </w:r>
    </w:p>
    <w:p w14:paraId="5C1CEEE5" w14:textId="77777777" w:rsidR="000C236D" w:rsidRDefault="00000000">
      <w:pPr>
        <w:pStyle w:val="Heading3"/>
        <w:spacing w:before="160" w:after="40"/>
      </w:pPr>
      <w:r>
        <w:rPr>
          <w:rFonts w:ascii="Arial" w:hAnsi="Arial"/>
          <w:color w:val="0F172A"/>
          <w:sz w:val="21"/>
        </w:rPr>
        <w:t>11.2 Mathematical Formulation of HOMA-IR Calculation</w:t>
      </w:r>
    </w:p>
    <w:p w14:paraId="5D059E42" w14:textId="77777777" w:rsidR="000C236D" w:rsidRDefault="00000000">
      <w:pPr>
        <w:spacing w:before="40" w:after="80"/>
      </w:pPr>
      <w:r>
        <w:rPr>
          <w:rFonts w:ascii="Arial" w:hAnsi="Arial"/>
          <w:color w:val="334155"/>
          <w:sz w:val="19"/>
        </w:rPr>
        <w:t>The Homeostatic Model Assessment of Insulin Resistance ($</w:t>
      </w:r>
      <w:r>
        <w:rPr>
          <w:rFonts w:ascii="Arial" w:hAnsi="Arial"/>
          <w:color w:val="334155"/>
          <w:sz w:val="19"/>
        </w:rPr>
        <w:tab/>
        <w:t>ext{HOMA-IR}$) is mathematically computed as:</w:t>
      </w:r>
    </w:p>
    <w:p w14:paraId="3B95265D" w14:textId="77777777" w:rsidR="000C236D" w:rsidRDefault="00000000">
      <w:pPr>
        <w:spacing w:before="40" w:after="80"/>
      </w:pPr>
      <w:r>
        <w:rPr>
          <w:rFonts w:ascii="Arial" w:hAnsi="Arial"/>
          <w:color w:val="334155"/>
          <w:sz w:val="19"/>
        </w:rPr>
        <w:t>$$</w:t>
      </w:r>
      <w:r>
        <w:rPr>
          <w:rFonts w:ascii="Arial" w:hAnsi="Arial"/>
          <w:color w:val="334155"/>
          <w:sz w:val="19"/>
        </w:rPr>
        <w:tab/>
        <w:t>ext{HOMA-IR} = rac{</w:t>
      </w:r>
      <w:r>
        <w:rPr>
          <w:rFonts w:ascii="Arial" w:hAnsi="Arial"/>
          <w:color w:val="334155"/>
          <w:sz w:val="19"/>
        </w:rPr>
        <w:tab/>
        <w:t xml:space="preserve">ext{Fasting Serum Glucose (mg/dL)} </w:t>
      </w:r>
      <w:r>
        <w:rPr>
          <w:rFonts w:ascii="Arial" w:hAnsi="Arial"/>
          <w:color w:val="334155"/>
          <w:sz w:val="19"/>
        </w:rPr>
        <w:tab/>
        <w:t xml:space="preserve">imes </w:t>
      </w:r>
      <w:r>
        <w:rPr>
          <w:rFonts w:ascii="Arial" w:hAnsi="Arial"/>
          <w:color w:val="334155"/>
          <w:sz w:val="19"/>
        </w:rPr>
        <w:tab/>
        <w:t>ext{Fasting Serum Insulin } (\mu</w:t>
      </w:r>
      <w:r>
        <w:rPr>
          <w:rFonts w:ascii="Arial" w:hAnsi="Arial"/>
          <w:color w:val="334155"/>
          <w:sz w:val="19"/>
        </w:rPr>
        <w:tab/>
        <w:t>ext{IU/mL})}{405}$$</w:t>
      </w:r>
    </w:p>
    <w:p w14:paraId="63ED9633" w14:textId="77777777" w:rsidR="000C236D" w:rsidRDefault="00000000">
      <w:pPr>
        <w:pStyle w:val="ListBullet"/>
        <w:spacing w:before="20" w:after="20"/>
      </w:pPr>
      <w:r>
        <w:rPr>
          <w:rFonts w:ascii="Arial" w:hAnsi="Arial"/>
          <w:b/>
          <w:color w:val="0F172A"/>
          <w:sz w:val="19"/>
        </w:rPr>
        <w:t>Normal Range:</w:t>
      </w:r>
      <w:r>
        <w:rPr>
          <w:rFonts w:ascii="Arial" w:hAnsi="Arial"/>
          <w:color w:val="334155"/>
          <w:sz w:val="19"/>
        </w:rPr>
        <w:t xml:space="preserve"> $&lt; 1.9$</w:t>
      </w:r>
    </w:p>
    <w:p w14:paraId="2CA80941" w14:textId="77777777" w:rsidR="000C236D" w:rsidRDefault="00000000">
      <w:pPr>
        <w:pStyle w:val="ListBullet"/>
        <w:spacing w:before="20" w:after="20"/>
      </w:pPr>
      <w:r>
        <w:rPr>
          <w:rFonts w:ascii="Arial" w:hAnsi="Arial"/>
          <w:b/>
          <w:color w:val="0F172A"/>
          <w:sz w:val="19"/>
        </w:rPr>
        <w:t>Early Insulin Resistance:</w:t>
      </w:r>
      <w:r>
        <w:rPr>
          <w:rFonts w:ascii="Arial" w:hAnsi="Arial"/>
          <w:color w:val="334155"/>
          <w:sz w:val="19"/>
        </w:rPr>
        <w:t xml:space="preserve"> $1.9 – 2.9$</w:t>
      </w:r>
    </w:p>
    <w:p w14:paraId="4577DD94" w14:textId="77777777" w:rsidR="000C236D" w:rsidRDefault="00000000">
      <w:pPr>
        <w:pStyle w:val="ListBullet"/>
        <w:spacing w:before="20" w:after="20"/>
      </w:pPr>
      <w:r>
        <w:rPr>
          <w:rFonts w:ascii="Arial" w:hAnsi="Arial"/>
          <w:b/>
          <w:color w:val="0F172A"/>
          <w:sz w:val="19"/>
        </w:rPr>
        <w:t>Significant Insulin Resistance:</w:t>
      </w:r>
      <w:r>
        <w:rPr>
          <w:rFonts w:ascii="Arial" w:hAnsi="Arial"/>
          <w:color w:val="334155"/>
          <w:sz w:val="19"/>
        </w:rPr>
        <w:t xml:space="preserve"> $\ge 3.0$</w:t>
      </w:r>
    </w:p>
    <w:p w14:paraId="227C3DE0" w14:textId="77777777" w:rsidR="000C236D" w:rsidRDefault="00000000">
      <w:pPr>
        <w:spacing w:before="40" w:after="80"/>
      </w:pPr>
      <w:r>
        <w:rPr>
          <w:rFonts w:ascii="Arial" w:hAnsi="Arial"/>
          <w:color w:val="334155"/>
          <w:sz w:val="19"/>
        </w:rPr>
        <w:t>---</w:t>
      </w:r>
    </w:p>
    <w:p w14:paraId="135E7C51" w14:textId="77777777" w:rsidR="000C236D" w:rsidRDefault="00000000">
      <w:pPr>
        <w:pStyle w:val="Heading1"/>
        <w:spacing w:before="280" w:after="120"/>
      </w:pPr>
      <w:r>
        <w:rPr>
          <w:rFonts w:ascii="Arial" w:hAnsi="Arial"/>
          <w:color w:val="1E3A8A"/>
          <w:sz w:val="30"/>
        </w:rPr>
        <w:t>SECTION 12: MODALITIES IN TELEMED AI</w:t>
      </w:r>
    </w:p>
    <w:p w14:paraId="2AD3DCE9" w14:textId="77777777" w:rsidR="000C236D" w:rsidRDefault="00000000">
      <w:pPr>
        <w:pStyle w:val="Heading3"/>
        <w:spacing w:before="160" w:after="40"/>
      </w:pPr>
      <w:r>
        <w:rPr>
          <w:rFonts w:ascii="Arial" w:hAnsi="Arial"/>
          <w:color w:val="0F172A"/>
          <w:sz w:val="21"/>
        </w:rPr>
        <w:t>12.1 Modality 1: Clinical Laboratory &amp; Vital Signs ($C$)</w:t>
      </w:r>
    </w:p>
    <w:p w14:paraId="1CCE93F0" w14:textId="77777777" w:rsidR="000C236D" w:rsidRDefault="00000000">
      <w:pPr>
        <w:pStyle w:val="ListBullet"/>
        <w:spacing w:before="20" w:after="20"/>
      </w:pPr>
      <w:r>
        <w:rPr>
          <w:rFonts w:ascii="Arial" w:hAnsi="Arial"/>
          <w:b/>
          <w:color w:val="0F172A"/>
          <w:sz w:val="19"/>
        </w:rPr>
        <w:t>Biological Domain:</w:t>
      </w:r>
      <w:r>
        <w:rPr>
          <w:rFonts w:ascii="Arial" w:hAnsi="Arial"/>
          <w:color w:val="334155"/>
          <w:sz w:val="19"/>
        </w:rPr>
        <w:t xml:space="preserve"> Systemic biochemistry, lipid metabolism, hepatic function, and hemodynamic blood pressure.</w:t>
      </w:r>
    </w:p>
    <w:p w14:paraId="3C0E27FE" w14:textId="77777777" w:rsidR="000C236D" w:rsidRDefault="00000000">
      <w:pPr>
        <w:pStyle w:val="ListBullet"/>
        <w:spacing w:before="20" w:after="20"/>
      </w:pPr>
      <w:r>
        <w:rPr>
          <w:rFonts w:ascii="Arial" w:hAnsi="Arial"/>
          <w:b/>
          <w:color w:val="0F172A"/>
          <w:sz w:val="19"/>
        </w:rPr>
        <w:t>Feature Count:</w:t>
      </w:r>
      <w:r>
        <w:rPr>
          <w:rFonts w:ascii="Arial" w:hAnsi="Arial"/>
          <w:color w:val="334155"/>
          <w:sz w:val="19"/>
        </w:rPr>
        <w:t xml:space="preserve"> 19 continuous features.</w:t>
      </w:r>
    </w:p>
    <w:p w14:paraId="062111E5" w14:textId="77777777" w:rsidR="000C236D" w:rsidRDefault="00000000">
      <w:pPr>
        <w:pStyle w:val="ListBullet"/>
        <w:spacing w:before="20" w:after="20"/>
      </w:pPr>
      <w:r>
        <w:rPr>
          <w:rFonts w:ascii="Arial" w:hAnsi="Arial"/>
          <w:b/>
          <w:color w:val="0F172A"/>
          <w:sz w:val="19"/>
        </w:rPr>
        <w:t>Clinical Significance:</w:t>
      </w:r>
      <w:r>
        <w:rPr>
          <w:rFonts w:ascii="Arial" w:hAnsi="Arial"/>
          <w:color w:val="334155"/>
          <w:sz w:val="19"/>
        </w:rPr>
        <w:t xml:space="preserve"> Serves as the gold standard baseline for metabolic syndrome diagnosis according to NCEP ATP III guidelines.</w:t>
      </w:r>
    </w:p>
    <w:p w14:paraId="3DB830C5" w14:textId="77777777" w:rsidR="000C236D" w:rsidRDefault="00000000">
      <w:pPr>
        <w:pStyle w:val="Heading3"/>
        <w:spacing w:before="160" w:after="40"/>
      </w:pPr>
      <w:r>
        <w:rPr>
          <w:rFonts w:ascii="Arial" w:hAnsi="Arial"/>
          <w:color w:val="0F172A"/>
          <w:sz w:val="21"/>
        </w:rPr>
        <w:t>12.2 Modality 2: Wearable Continuous Glucose Monitoring &amp; Autonomic Vitals ($W$)</w:t>
      </w:r>
    </w:p>
    <w:p w14:paraId="5E33C058" w14:textId="77777777" w:rsidR="000C236D" w:rsidRDefault="00000000">
      <w:pPr>
        <w:pStyle w:val="ListBullet"/>
        <w:spacing w:before="20" w:after="20"/>
      </w:pPr>
      <w:r>
        <w:rPr>
          <w:rFonts w:ascii="Arial" w:hAnsi="Arial"/>
          <w:b/>
          <w:color w:val="0F172A"/>
          <w:sz w:val="19"/>
        </w:rPr>
        <w:t>Biological Domain:</w:t>
      </w:r>
      <w:r>
        <w:rPr>
          <w:rFonts w:ascii="Arial" w:hAnsi="Arial"/>
          <w:color w:val="334155"/>
          <w:sz w:val="19"/>
        </w:rPr>
        <w:t xml:space="preserve"> Continuous interstitial glucose excursions, postprandial glucose dynamics, nocturnal heart rate variability (HRV), and circadian activity/sleep patterns.</w:t>
      </w:r>
    </w:p>
    <w:p w14:paraId="0266D474" w14:textId="77777777" w:rsidR="000C236D" w:rsidRDefault="00000000">
      <w:pPr>
        <w:pStyle w:val="ListBullet"/>
        <w:spacing w:before="20" w:after="20"/>
      </w:pPr>
      <w:r>
        <w:rPr>
          <w:rFonts w:ascii="Arial" w:hAnsi="Arial"/>
          <w:b/>
          <w:color w:val="0F172A"/>
          <w:sz w:val="19"/>
        </w:rPr>
        <w:t>Feature Count:</w:t>
      </w:r>
      <w:r>
        <w:rPr>
          <w:rFonts w:ascii="Arial" w:hAnsi="Arial"/>
          <w:color w:val="334155"/>
          <w:sz w:val="19"/>
        </w:rPr>
        <w:t xml:space="preserve"> 10 continuous metrics derived from CGM and optical photoplethysmography (PPG).</w:t>
      </w:r>
    </w:p>
    <w:p w14:paraId="3DF10982" w14:textId="77777777" w:rsidR="000C236D" w:rsidRDefault="00000000">
      <w:pPr>
        <w:pStyle w:val="ListBullet"/>
        <w:spacing w:before="20" w:after="20"/>
      </w:pPr>
      <w:r>
        <w:rPr>
          <w:rFonts w:ascii="Arial" w:hAnsi="Arial"/>
          <w:b/>
          <w:color w:val="0F172A"/>
          <w:sz w:val="19"/>
        </w:rPr>
        <w:t>Clinical Significance:</w:t>
      </w:r>
      <w:r>
        <w:rPr>
          <w:rFonts w:ascii="Arial" w:hAnsi="Arial"/>
          <w:color w:val="334155"/>
          <w:sz w:val="19"/>
        </w:rPr>
        <w:t xml:space="preserve"> Captures glucose spikes, hypoglycemia, and autonomic tone that traditional fasting laboratory tests fail to detect.</w:t>
      </w:r>
    </w:p>
    <w:p w14:paraId="63068FE0" w14:textId="77777777" w:rsidR="000C236D" w:rsidRDefault="00000000">
      <w:pPr>
        <w:pStyle w:val="Heading3"/>
        <w:spacing w:before="160" w:after="40"/>
      </w:pPr>
      <w:r>
        <w:rPr>
          <w:rFonts w:ascii="Arial" w:hAnsi="Arial"/>
          <w:color w:val="0F172A"/>
          <w:sz w:val="21"/>
        </w:rPr>
        <w:t>12.3 Modality 3: 16S rRNA Gut Microbiome Metagenomics ($G$)</w:t>
      </w:r>
    </w:p>
    <w:p w14:paraId="0DCA7871" w14:textId="77777777" w:rsidR="000C236D" w:rsidRDefault="00000000">
      <w:pPr>
        <w:pStyle w:val="ListBullet"/>
        <w:spacing w:before="20" w:after="20"/>
      </w:pPr>
      <w:r>
        <w:rPr>
          <w:rFonts w:ascii="Arial" w:hAnsi="Arial"/>
          <w:b/>
          <w:color w:val="0F172A"/>
          <w:sz w:val="19"/>
        </w:rPr>
        <w:t>Biological Domain:</w:t>
      </w:r>
      <w:r>
        <w:rPr>
          <w:rFonts w:ascii="Arial" w:hAnsi="Arial"/>
          <w:color w:val="334155"/>
          <w:sz w:val="19"/>
        </w:rPr>
        <w:t xml:space="preserve"> Relative abundance of key gut bacterial phyla and genera regulating short-chain fatty acid (SCFA) synthesis, gut barrier permeability, and low-grade metabolic endotoxemia.</w:t>
      </w:r>
    </w:p>
    <w:p w14:paraId="2B7B4864" w14:textId="77777777" w:rsidR="000C236D" w:rsidRDefault="00000000">
      <w:pPr>
        <w:pStyle w:val="ListBullet"/>
        <w:spacing w:before="20" w:after="20"/>
      </w:pPr>
      <w:r>
        <w:rPr>
          <w:rFonts w:ascii="Arial" w:hAnsi="Arial"/>
          <w:b/>
          <w:color w:val="0F172A"/>
          <w:sz w:val="19"/>
        </w:rPr>
        <w:t>Feature Count:</w:t>
      </w:r>
      <w:r>
        <w:rPr>
          <w:rFonts w:ascii="Arial" w:hAnsi="Arial"/>
          <w:color w:val="334155"/>
          <w:sz w:val="19"/>
        </w:rPr>
        <w:t xml:space="preserve"> 10 relative taxonomic abundances (%).</w:t>
      </w:r>
    </w:p>
    <w:p w14:paraId="3394E6CA" w14:textId="77777777" w:rsidR="000C236D" w:rsidRDefault="00000000">
      <w:pPr>
        <w:pStyle w:val="ListBullet"/>
        <w:spacing w:before="20" w:after="20"/>
      </w:pPr>
      <w:r>
        <w:rPr>
          <w:rFonts w:ascii="Arial" w:hAnsi="Arial"/>
          <w:b/>
          <w:color w:val="0F172A"/>
          <w:sz w:val="19"/>
        </w:rPr>
        <w:t>Clinical Significance:</w:t>
      </w:r>
      <w:r>
        <w:rPr>
          <w:rFonts w:ascii="Arial" w:hAnsi="Arial"/>
          <w:color w:val="334155"/>
          <w:sz w:val="19"/>
        </w:rPr>
        <w:t xml:space="preserve"> Detects dysbiosis preceding overt clinical metabolic dysfunction.</w:t>
      </w:r>
    </w:p>
    <w:p w14:paraId="7266B1A4" w14:textId="77777777" w:rsidR="000C236D" w:rsidRDefault="00000000">
      <w:pPr>
        <w:spacing w:before="40" w:after="80"/>
      </w:pPr>
      <w:r>
        <w:rPr>
          <w:rFonts w:ascii="Arial" w:hAnsi="Arial"/>
          <w:color w:val="334155"/>
          <w:sz w:val="19"/>
        </w:rPr>
        <w:t>---</w:t>
      </w:r>
    </w:p>
    <w:p w14:paraId="68B9CDBF" w14:textId="77777777" w:rsidR="000C236D" w:rsidRDefault="00000000">
      <w:pPr>
        <w:pStyle w:val="Heading1"/>
        <w:spacing w:before="280" w:after="120"/>
      </w:pPr>
      <w:r>
        <w:rPr>
          <w:rFonts w:ascii="Arial" w:hAnsi="Arial"/>
          <w:color w:val="1E3A8A"/>
          <w:sz w:val="30"/>
        </w:rPr>
        <w:t>SECTION 13: WHY EXACTLY SEVEN PATHWAYS?</w:t>
      </w:r>
    </w:p>
    <w:p w14:paraId="3B170B41" w14:textId="77777777" w:rsidR="000C236D" w:rsidRDefault="00000000">
      <w:pPr>
        <w:pStyle w:val="Heading3"/>
        <w:spacing w:before="160" w:after="40"/>
      </w:pPr>
      <w:r>
        <w:rPr>
          <w:rFonts w:ascii="Arial" w:hAnsi="Arial"/>
          <w:color w:val="0F172A"/>
          <w:sz w:val="21"/>
        </w:rPr>
        <w:t>13.1 Combinatorial Derivation of the 7 Pathways</w:t>
      </w:r>
    </w:p>
    <w:p w14:paraId="7E17818B" w14:textId="77777777" w:rsidR="000C236D" w:rsidRDefault="00000000">
      <w:pPr>
        <w:spacing w:before="40" w:after="80"/>
      </w:pPr>
      <w:r>
        <w:rPr>
          <w:rFonts w:ascii="Arial" w:hAnsi="Arial"/>
          <w:color w:val="334155"/>
          <w:sz w:val="19"/>
        </w:rPr>
        <w:t>Given $N = 3$ independent diagnostic modalities ($C$, $W$, $G$), the total number of non-empty input permutations is:</w:t>
      </w:r>
    </w:p>
    <w:p w14:paraId="66D1B5E4" w14:textId="77777777" w:rsidR="000C236D" w:rsidRDefault="00000000">
      <w:pPr>
        <w:spacing w:before="40" w:after="80"/>
        <w:rPr>
          <w:rFonts w:ascii="Arial" w:hAnsi="Arial"/>
          <w:color w:val="334155"/>
          <w:sz w:val="19"/>
        </w:rPr>
      </w:pPr>
      <w:r>
        <w:rPr>
          <w:rFonts w:ascii="Arial" w:hAnsi="Arial"/>
          <w:color w:val="334155"/>
          <w:sz w:val="19"/>
        </w:rPr>
        <w:t>$$\sum_{k=</w:t>
      </w:r>
      <w:proofErr w:type="gramStart"/>
      <w:r>
        <w:rPr>
          <w:rFonts w:ascii="Arial" w:hAnsi="Arial"/>
          <w:color w:val="334155"/>
          <w:sz w:val="19"/>
        </w:rPr>
        <w:t>1}^</w:t>
      </w:r>
      <w:proofErr w:type="gramEnd"/>
      <w:r>
        <w:rPr>
          <w:rFonts w:ascii="Arial" w:hAnsi="Arial"/>
          <w:color w:val="334155"/>
          <w:sz w:val="19"/>
        </w:rPr>
        <w:t xml:space="preserve">{3} inom{3}{k} = </w:t>
      </w:r>
      <w:proofErr w:type="gramStart"/>
      <w:r>
        <w:rPr>
          <w:rFonts w:ascii="Arial" w:hAnsi="Arial"/>
          <w:color w:val="334155"/>
          <w:sz w:val="19"/>
        </w:rPr>
        <w:t>inom{</w:t>
      </w:r>
      <w:proofErr w:type="gramEnd"/>
      <w:r>
        <w:rPr>
          <w:rFonts w:ascii="Arial" w:hAnsi="Arial"/>
          <w:color w:val="334155"/>
          <w:sz w:val="19"/>
        </w:rPr>
        <w:t xml:space="preserve">3}{1} + </w:t>
      </w:r>
      <w:proofErr w:type="gramStart"/>
      <w:r>
        <w:rPr>
          <w:rFonts w:ascii="Arial" w:hAnsi="Arial"/>
          <w:color w:val="334155"/>
          <w:sz w:val="19"/>
        </w:rPr>
        <w:t>inom{</w:t>
      </w:r>
      <w:proofErr w:type="gramEnd"/>
      <w:r>
        <w:rPr>
          <w:rFonts w:ascii="Arial" w:hAnsi="Arial"/>
          <w:color w:val="334155"/>
          <w:sz w:val="19"/>
        </w:rPr>
        <w:t xml:space="preserve">3}{2} + </w:t>
      </w:r>
      <w:proofErr w:type="gramStart"/>
      <w:r>
        <w:rPr>
          <w:rFonts w:ascii="Arial" w:hAnsi="Arial"/>
          <w:color w:val="334155"/>
          <w:sz w:val="19"/>
        </w:rPr>
        <w:t>inom{</w:t>
      </w:r>
      <w:proofErr w:type="gramEnd"/>
      <w:r>
        <w:rPr>
          <w:rFonts w:ascii="Arial" w:hAnsi="Arial"/>
          <w:color w:val="334155"/>
          <w:sz w:val="19"/>
        </w:rPr>
        <w:t xml:space="preserve">3}{3} = 3 + 3 + 1 = 7 </w:t>
      </w:r>
      <w:r>
        <w:rPr>
          <w:rFonts w:ascii="Arial" w:hAnsi="Arial"/>
          <w:color w:val="334155"/>
          <w:sz w:val="19"/>
        </w:rPr>
        <w:tab/>
      </w:r>
      <w:proofErr w:type="spellStart"/>
      <w:proofErr w:type="gramStart"/>
      <w:r>
        <w:rPr>
          <w:rFonts w:ascii="Arial" w:hAnsi="Arial"/>
          <w:color w:val="334155"/>
          <w:sz w:val="19"/>
        </w:rPr>
        <w:t>ext</w:t>
      </w:r>
      <w:proofErr w:type="spellEnd"/>
      <w:r>
        <w:rPr>
          <w:rFonts w:ascii="Arial" w:hAnsi="Arial"/>
          <w:color w:val="334155"/>
          <w:sz w:val="19"/>
        </w:rPr>
        <w:t>{ distinct</w:t>
      </w:r>
      <w:proofErr w:type="gramEnd"/>
      <w:r>
        <w:rPr>
          <w:rFonts w:ascii="Arial" w:hAnsi="Arial"/>
          <w:color w:val="334155"/>
          <w:sz w:val="19"/>
        </w:rPr>
        <w:t xml:space="preserve"> </w:t>
      </w:r>
      <w:proofErr w:type="gramStart"/>
      <w:r>
        <w:rPr>
          <w:rFonts w:ascii="Arial" w:hAnsi="Arial"/>
          <w:color w:val="334155"/>
          <w:sz w:val="19"/>
        </w:rPr>
        <w:t>pathways}$</w:t>
      </w:r>
      <w:proofErr w:type="gramEnd"/>
      <w:r>
        <w:rPr>
          <w:rFonts w:ascii="Arial" w:hAnsi="Arial"/>
          <w:color w:val="334155"/>
          <w:sz w:val="19"/>
        </w:rPr>
        <w:t>$</w:t>
      </w:r>
    </w:p>
    <w:p w14:paraId="56D32578" w14:textId="77777777" w:rsidR="009237D4" w:rsidRDefault="009237D4">
      <w:pPr>
        <w:spacing w:before="40" w:after="80"/>
      </w:pPr>
    </w:p>
    <w:p w14:paraId="163BEA89" w14:textId="77777777" w:rsidR="000C236D" w:rsidRDefault="00000000">
      <w:pPr>
        <w:spacing w:after="0"/>
        <w:ind w:left="432"/>
      </w:pPr>
      <w:r>
        <w:rPr>
          <w:rFonts w:ascii="Consolas" w:hAnsi="Consolas"/>
          <w:color w:val="1E293B"/>
          <w:sz w:val="17"/>
        </w:rPr>
        <w:lastRenderedPageBreak/>
        <w:t xml:space="preserve">                          ┌────────────────────────┐</w:t>
      </w:r>
    </w:p>
    <w:p w14:paraId="13A1432B" w14:textId="77777777" w:rsidR="000C236D" w:rsidRDefault="00000000">
      <w:pPr>
        <w:spacing w:after="0"/>
        <w:ind w:left="432"/>
      </w:pPr>
      <w:r>
        <w:rPr>
          <w:rFonts w:ascii="Consolas" w:hAnsi="Consolas"/>
          <w:color w:val="1E293B"/>
          <w:sz w:val="17"/>
        </w:rPr>
        <w:t xml:space="preserve">                          │   PATIENT LAB INTAKE   │</w:t>
      </w:r>
    </w:p>
    <w:p w14:paraId="2C9A8158" w14:textId="77777777" w:rsidR="000C236D" w:rsidRDefault="00000000">
      <w:pPr>
        <w:spacing w:after="0"/>
        <w:ind w:left="432"/>
      </w:pPr>
      <w:r>
        <w:rPr>
          <w:rFonts w:ascii="Consolas" w:hAnsi="Consolas"/>
          <w:color w:val="1E293B"/>
          <w:sz w:val="17"/>
        </w:rPr>
        <w:t xml:space="preserve">                          └───────────┬────────────┘</w:t>
      </w:r>
    </w:p>
    <w:p w14:paraId="3E60D3B4" w14:textId="77777777" w:rsidR="000C236D" w:rsidRDefault="00000000">
      <w:pPr>
        <w:spacing w:after="0"/>
        <w:ind w:left="432"/>
      </w:pPr>
      <w:r>
        <w:rPr>
          <w:rFonts w:ascii="Consolas" w:hAnsi="Consolas"/>
          <w:color w:val="1E293B"/>
          <w:sz w:val="17"/>
        </w:rPr>
        <w:t xml:space="preserve">                                      │</w:t>
      </w:r>
    </w:p>
    <w:p w14:paraId="23A665DA" w14:textId="77777777" w:rsidR="000C236D" w:rsidRDefault="00000000">
      <w:pPr>
        <w:spacing w:after="0"/>
        <w:ind w:left="432"/>
      </w:pPr>
      <w:r>
        <w:rPr>
          <w:rFonts w:ascii="Consolas" w:hAnsi="Consolas"/>
          <w:color w:val="1E293B"/>
          <w:sz w:val="17"/>
        </w:rPr>
        <w:t xml:space="preserve">                 ┌────────────────────┼────────────────────┐</w:t>
      </w:r>
    </w:p>
    <w:p w14:paraId="419E1E48" w14:textId="77777777" w:rsidR="000C236D" w:rsidRDefault="00000000">
      <w:pPr>
        <w:spacing w:after="0"/>
        <w:ind w:left="432"/>
      </w:pPr>
      <w:r>
        <w:rPr>
          <w:rFonts w:ascii="Consolas" w:hAnsi="Consolas"/>
          <w:color w:val="1E293B"/>
          <w:sz w:val="17"/>
        </w:rPr>
        <w:t xml:space="preserve">                 │                    │                    │</w:t>
      </w:r>
    </w:p>
    <w:p w14:paraId="69FC91EF" w14:textId="77777777" w:rsidR="000C236D" w:rsidRDefault="00000000">
      <w:pPr>
        <w:spacing w:after="0"/>
        <w:ind w:left="432"/>
      </w:pPr>
      <w:r>
        <w:rPr>
          <w:rFonts w:ascii="Consolas" w:hAnsi="Consolas"/>
          <w:color w:val="1E293B"/>
          <w:sz w:val="17"/>
        </w:rPr>
        <w:t xml:space="preserve">                 ▼                    ▼                    ▼</w:t>
      </w:r>
    </w:p>
    <w:p w14:paraId="19777F9A" w14:textId="77777777" w:rsidR="000C236D" w:rsidRDefault="00000000">
      <w:pPr>
        <w:spacing w:after="0"/>
        <w:ind w:left="432"/>
      </w:pPr>
      <w:r>
        <w:rPr>
          <w:rFonts w:ascii="Consolas" w:hAnsi="Consolas"/>
          <w:color w:val="1E293B"/>
          <w:sz w:val="17"/>
        </w:rPr>
        <w:t xml:space="preserve">          ┌─────────────┐      ┌─────────────┐      ┌─────────────┐</w:t>
      </w:r>
    </w:p>
    <w:p w14:paraId="18670180" w14:textId="77777777" w:rsidR="000C236D" w:rsidRDefault="00000000">
      <w:pPr>
        <w:spacing w:after="0"/>
        <w:ind w:left="432"/>
      </w:pPr>
      <w:r>
        <w:rPr>
          <w:rFonts w:ascii="Consolas" w:hAnsi="Consolas"/>
          <w:color w:val="1E293B"/>
          <w:sz w:val="17"/>
        </w:rPr>
        <w:t xml:space="preserve">          │  CLINICAL   │      │  WEARABLE   │      │    GUT      │</w:t>
      </w:r>
    </w:p>
    <w:p w14:paraId="42B15B13" w14:textId="77777777" w:rsidR="000C236D" w:rsidRDefault="00000000">
      <w:pPr>
        <w:spacing w:after="0"/>
        <w:ind w:left="432"/>
      </w:pPr>
      <w:r>
        <w:rPr>
          <w:rFonts w:ascii="Consolas" w:hAnsi="Consolas"/>
          <w:color w:val="1E293B"/>
          <w:sz w:val="17"/>
        </w:rPr>
        <w:t xml:space="preserve">          │  AVAILABLE  │      │  AVAILABLE  │      │  AVAILABLE  │</w:t>
      </w:r>
    </w:p>
    <w:p w14:paraId="28FFBDFF" w14:textId="77777777" w:rsidR="000C236D" w:rsidRDefault="00000000">
      <w:pPr>
        <w:spacing w:after="0"/>
        <w:ind w:left="432"/>
      </w:pPr>
      <w:r>
        <w:rPr>
          <w:rFonts w:ascii="Consolas" w:hAnsi="Consolas"/>
          <w:color w:val="1E293B"/>
          <w:sz w:val="17"/>
        </w:rPr>
        <w:t xml:space="preserve">          └──────┬──────┘      └──────┬──────┘      └──────┬──────┘</w:t>
      </w:r>
    </w:p>
    <w:p w14:paraId="7628AE29" w14:textId="77777777" w:rsidR="000C236D" w:rsidRDefault="00000000">
      <w:pPr>
        <w:spacing w:after="0"/>
        <w:ind w:left="432"/>
      </w:pPr>
      <w:r>
        <w:rPr>
          <w:rFonts w:ascii="Consolas" w:hAnsi="Consolas"/>
          <w:color w:val="1E293B"/>
          <w:sz w:val="17"/>
        </w:rPr>
        <w:t xml:space="preserve">                 │                    │                    │</w:t>
      </w:r>
    </w:p>
    <w:p w14:paraId="11AE4286" w14:textId="77777777" w:rsidR="000C236D" w:rsidRDefault="00000000">
      <w:pPr>
        <w:spacing w:after="0"/>
        <w:ind w:left="432"/>
      </w:pPr>
      <w:r>
        <w:rPr>
          <w:rFonts w:ascii="Consolas" w:hAnsi="Consolas"/>
          <w:color w:val="1E293B"/>
          <w:sz w:val="17"/>
        </w:rPr>
        <w:t xml:space="preserve">    ┌────────────┼────────────────────┼────────────────────┼────────────┐</w:t>
      </w:r>
    </w:p>
    <w:p w14:paraId="653ACA3F" w14:textId="77777777" w:rsidR="000C236D" w:rsidRDefault="00000000">
      <w:pPr>
        <w:spacing w:after="0"/>
        <w:ind w:left="432"/>
      </w:pPr>
      <w:r>
        <w:rPr>
          <w:rFonts w:ascii="Consolas" w:hAnsi="Consolas"/>
          <w:color w:val="1E293B"/>
          <w:sz w:val="17"/>
        </w:rPr>
        <w:t xml:space="preserve">    │            │                    │                    │            │</w:t>
      </w:r>
    </w:p>
    <w:p w14:paraId="1B6DBC3D" w14:textId="77777777" w:rsidR="000C236D" w:rsidRDefault="00000000">
      <w:pPr>
        <w:spacing w:after="0"/>
        <w:ind w:left="432"/>
      </w:pPr>
      <w:r>
        <w:rPr>
          <w:rFonts w:ascii="Consolas" w:hAnsi="Consolas"/>
          <w:color w:val="1E293B"/>
          <w:sz w:val="17"/>
        </w:rPr>
        <w:t xml:space="preserve">    ▼            ▼                    ▼                    ▼            ▼</w:t>
      </w:r>
    </w:p>
    <w:p w14:paraId="5BDB3278" w14:textId="77777777" w:rsidR="000C236D" w:rsidRDefault="00000000">
      <w:pPr>
        <w:spacing w:after="0"/>
        <w:ind w:left="432"/>
      </w:pPr>
      <w:r>
        <w:rPr>
          <w:rFonts w:ascii="Consolas" w:hAnsi="Consolas"/>
          <w:color w:val="1E293B"/>
          <w:sz w:val="17"/>
        </w:rPr>
        <w:t>[Path 1: C]  [Path 4: C+W]       [Path 2: W]          [Path 6: W+G]  [Path 3: G]</w:t>
      </w:r>
    </w:p>
    <w:p w14:paraId="032C1C49" w14:textId="77777777" w:rsidR="000C236D" w:rsidRDefault="00000000">
      <w:pPr>
        <w:spacing w:after="0"/>
        <w:ind w:left="432"/>
      </w:pPr>
      <w:r>
        <w:rPr>
          <w:rFonts w:ascii="Consolas" w:hAnsi="Consolas"/>
          <w:color w:val="1E293B"/>
          <w:sz w:val="17"/>
        </w:rPr>
        <w:t xml:space="preserve">    │            │                    │                    │            │</w:t>
      </w:r>
    </w:p>
    <w:p w14:paraId="4E45C534" w14:textId="77777777" w:rsidR="000C236D" w:rsidRDefault="00000000">
      <w:pPr>
        <w:spacing w:after="0"/>
        <w:ind w:left="432"/>
      </w:pPr>
      <w:r>
        <w:rPr>
          <w:rFonts w:ascii="Consolas" w:hAnsi="Consolas"/>
          <w:color w:val="1E293B"/>
          <w:sz w:val="17"/>
        </w:rPr>
        <w:t xml:space="preserve">    │            └──────────────┬─────┴────────────────────┘            │</w:t>
      </w:r>
    </w:p>
    <w:p w14:paraId="65AB4DEF" w14:textId="77777777" w:rsidR="000C236D" w:rsidRDefault="00000000">
      <w:pPr>
        <w:spacing w:after="0"/>
        <w:ind w:left="432"/>
      </w:pPr>
      <w:r>
        <w:rPr>
          <w:rFonts w:ascii="Consolas" w:hAnsi="Consolas"/>
          <w:color w:val="1E293B"/>
          <w:sz w:val="17"/>
        </w:rPr>
        <w:t xml:space="preserve">    │                           │                                       │</w:t>
      </w:r>
    </w:p>
    <w:p w14:paraId="77D9A5D5" w14:textId="77777777" w:rsidR="000C236D" w:rsidRDefault="00000000">
      <w:pPr>
        <w:spacing w:after="0"/>
        <w:ind w:left="432"/>
      </w:pPr>
      <w:r>
        <w:rPr>
          <w:rFonts w:ascii="Consolas" w:hAnsi="Consolas"/>
          <w:color w:val="1E293B"/>
          <w:sz w:val="17"/>
        </w:rPr>
        <w:t xml:space="preserve">    │                           ▼                                       │</w:t>
      </w:r>
    </w:p>
    <w:p w14:paraId="73BBDEAD" w14:textId="77777777" w:rsidR="000C236D" w:rsidRDefault="00000000">
      <w:pPr>
        <w:spacing w:after="0"/>
        <w:ind w:left="432"/>
      </w:pPr>
      <w:r>
        <w:rPr>
          <w:rFonts w:ascii="Consolas" w:hAnsi="Consolas"/>
          <w:color w:val="1E293B"/>
          <w:sz w:val="17"/>
        </w:rPr>
        <w:t xml:space="preserve">    │                     [Path 5: C+G]                                 │</w:t>
      </w:r>
    </w:p>
    <w:p w14:paraId="095A8E42" w14:textId="77777777" w:rsidR="000C236D" w:rsidRDefault="00000000">
      <w:pPr>
        <w:spacing w:after="0"/>
        <w:ind w:left="432"/>
      </w:pPr>
      <w:r>
        <w:rPr>
          <w:rFonts w:ascii="Consolas" w:hAnsi="Consolas"/>
          <w:color w:val="1E293B"/>
          <w:sz w:val="17"/>
        </w:rPr>
        <w:t xml:space="preserve">    │                           │                                       │</w:t>
      </w:r>
    </w:p>
    <w:p w14:paraId="721033BE" w14:textId="77777777" w:rsidR="000C236D" w:rsidRDefault="00000000">
      <w:pPr>
        <w:spacing w:after="0"/>
        <w:ind w:left="432"/>
      </w:pPr>
      <w:r>
        <w:rPr>
          <w:rFonts w:ascii="Consolas" w:hAnsi="Consolas"/>
          <w:color w:val="1E293B"/>
          <w:sz w:val="17"/>
        </w:rPr>
        <w:t xml:space="preserve">    └───────────────────────────┼───────────────────────────────────────┘</w:t>
      </w:r>
    </w:p>
    <w:p w14:paraId="729E01F2" w14:textId="77777777" w:rsidR="000C236D" w:rsidRDefault="00000000">
      <w:pPr>
        <w:spacing w:after="0"/>
        <w:ind w:left="432"/>
      </w:pPr>
      <w:r>
        <w:rPr>
          <w:rFonts w:ascii="Consolas" w:hAnsi="Consolas"/>
          <w:color w:val="1E293B"/>
          <w:sz w:val="17"/>
        </w:rPr>
        <w:t xml:space="preserve">                                │</w:t>
      </w:r>
    </w:p>
    <w:p w14:paraId="32BD9FEB" w14:textId="77777777" w:rsidR="000C236D" w:rsidRDefault="00000000">
      <w:pPr>
        <w:spacing w:after="0"/>
        <w:ind w:left="432"/>
      </w:pPr>
      <w:r>
        <w:rPr>
          <w:rFonts w:ascii="Consolas" w:hAnsi="Consolas"/>
          <w:color w:val="1E293B"/>
          <w:sz w:val="17"/>
        </w:rPr>
        <w:t xml:space="preserve">                                ▼</w:t>
      </w:r>
    </w:p>
    <w:p w14:paraId="2FACCFB7" w14:textId="77777777" w:rsidR="000C236D" w:rsidRDefault="00000000">
      <w:pPr>
        <w:spacing w:after="0"/>
        <w:ind w:left="432"/>
      </w:pPr>
      <w:r>
        <w:rPr>
          <w:rFonts w:ascii="Consolas" w:hAnsi="Consolas"/>
          <w:color w:val="1E293B"/>
          <w:sz w:val="17"/>
        </w:rPr>
        <w:t xml:space="preserve">                       [Path 7: C+W+G FUSION]</w:t>
      </w:r>
    </w:p>
    <w:p w14:paraId="13A9750D" w14:textId="77777777" w:rsidR="000C236D" w:rsidRDefault="00000000">
      <w:pPr>
        <w:pStyle w:val="Heading3"/>
        <w:spacing w:before="160" w:after="40"/>
      </w:pPr>
      <w:r>
        <w:rPr>
          <w:rFonts w:ascii="Arial" w:hAnsi="Arial"/>
          <w:color w:val="0F172A"/>
          <w:sz w:val="21"/>
        </w:rPr>
        <w:t>13.2 Pathway Routing Table &amp; Execution Logic</w:t>
      </w:r>
    </w:p>
    <w:tbl>
      <w:tblPr>
        <w:tblW w:w="0" w:type="auto"/>
        <w:jc w:val="center"/>
        <w:tblLook w:val="04A0" w:firstRow="1" w:lastRow="0" w:firstColumn="1" w:lastColumn="0" w:noHBand="0" w:noVBand="1"/>
      </w:tblPr>
      <w:tblGrid>
        <w:gridCol w:w="1656"/>
        <w:gridCol w:w="1656"/>
        <w:gridCol w:w="1656"/>
        <w:gridCol w:w="1656"/>
        <w:gridCol w:w="1656"/>
        <w:gridCol w:w="1656"/>
      </w:tblGrid>
      <w:tr w:rsidR="000C236D" w14:paraId="5B163EB8" w14:textId="77777777">
        <w:trPr>
          <w:jc w:val="center"/>
        </w:trPr>
        <w:tc>
          <w:tcPr>
            <w:tcW w:w="1656" w:type="dxa"/>
            <w:shd w:val="clear" w:color="auto" w:fill="1E3A8A"/>
            <w:tcMar>
              <w:top w:w="80" w:type="dxa"/>
              <w:left w:w="100" w:type="dxa"/>
              <w:bottom w:w="80" w:type="dxa"/>
              <w:right w:w="100" w:type="dxa"/>
            </w:tcMar>
          </w:tcPr>
          <w:p w14:paraId="66FC37D5" w14:textId="77777777" w:rsidR="000C236D" w:rsidRDefault="00000000">
            <w:pPr>
              <w:spacing w:before="40" w:after="40"/>
            </w:pPr>
            <w:r>
              <w:rPr>
                <w:rFonts w:ascii="Arial" w:hAnsi="Arial"/>
                <w:b/>
                <w:color w:val="FFFFFF"/>
                <w:sz w:val="17"/>
              </w:rPr>
              <w:t>Pathway ID</w:t>
            </w:r>
          </w:p>
        </w:tc>
        <w:tc>
          <w:tcPr>
            <w:tcW w:w="1656" w:type="dxa"/>
            <w:shd w:val="clear" w:color="auto" w:fill="1E3A8A"/>
            <w:tcMar>
              <w:top w:w="80" w:type="dxa"/>
              <w:left w:w="100" w:type="dxa"/>
              <w:bottom w:w="80" w:type="dxa"/>
              <w:right w:w="100" w:type="dxa"/>
            </w:tcMar>
          </w:tcPr>
          <w:p w14:paraId="74F6C47C" w14:textId="77777777" w:rsidR="000C236D" w:rsidRDefault="00000000">
            <w:pPr>
              <w:spacing w:before="40" w:after="40"/>
            </w:pPr>
            <w:r>
              <w:rPr>
                <w:rFonts w:ascii="Arial" w:hAnsi="Arial"/>
                <w:b/>
                <w:color w:val="FFFFFF"/>
                <w:sz w:val="17"/>
              </w:rPr>
              <w:t>Pathway Key</w:t>
            </w:r>
          </w:p>
        </w:tc>
        <w:tc>
          <w:tcPr>
            <w:tcW w:w="1656" w:type="dxa"/>
            <w:shd w:val="clear" w:color="auto" w:fill="1E3A8A"/>
            <w:tcMar>
              <w:top w:w="80" w:type="dxa"/>
              <w:left w:w="100" w:type="dxa"/>
              <w:bottom w:w="80" w:type="dxa"/>
              <w:right w:w="100" w:type="dxa"/>
            </w:tcMar>
          </w:tcPr>
          <w:p w14:paraId="39DCCEA5" w14:textId="77777777" w:rsidR="000C236D" w:rsidRDefault="00000000">
            <w:pPr>
              <w:spacing w:before="40" w:after="40"/>
            </w:pPr>
            <w:r>
              <w:rPr>
                <w:rFonts w:ascii="Arial" w:hAnsi="Arial"/>
                <w:b/>
                <w:color w:val="FFFFFF"/>
                <w:sz w:val="17"/>
              </w:rPr>
              <w:t>Modalities Required</w:t>
            </w:r>
          </w:p>
        </w:tc>
        <w:tc>
          <w:tcPr>
            <w:tcW w:w="1656" w:type="dxa"/>
            <w:shd w:val="clear" w:color="auto" w:fill="1E3A8A"/>
            <w:tcMar>
              <w:top w:w="80" w:type="dxa"/>
              <w:left w:w="100" w:type="dxa"/>
              <w:bottom w:w="80" w:type="dxa"/>
              <w:right w:w="100" w:type="dxa"/>
            </w:tcMar>
          </w:tcPr>
          <w:p w14:paraId="66F064AF" w14:textId="77777777" w:rsidR="000C236D" w:rsidRDefault="00000000">
            <w:pPr>
              <w:spacing w:before="40" w:after="40"/>
            </w:pPr>
            <w:r>
              <w:rPr>
                <w:rFonts w:ascii="Arial" w:hAnsi="Arial"/>
                <w:b/>
                <w:color w:val="FFFFFF"/>
                <w:sz w:val="17"/>
              </w:rPr>
              <w:t>Active Features</w:t>
            </w:r>
          </w:p>
        </w:tc>
        <w:tc>
          <w:tcPr>
            <w:tcW w:w="1656" w:type="dxa"/>
            <w:shd w:val="clear" w:color="auto" w:fill="1E3A8A"/>
            <w:tcMar>
              <w:top w:w="80" w:type="dxa"/>
              <w:left w:w="100" w:type="dxa"/>
              <w:bottom w:w="80" w:type="dxa"/>
              <w:right w:w="100" w:type="dxa"/>
            </w:tcMar>
          </w:tcPr>
          <w:p w14:paraId="2F537820" w14:textId="77777777" w:rsidR="000C236D" w:rsidRDefault="00000000">
            <w:pPr>
              <w:spacing w:before="40" w:after="40"/>
            </w:pPr>
            <w:r>
              <w:rPr>
                <w:rFonts w:ascii="Arial" w:hAnsi="Arial"/>
                <w:b/>
                <w:color w:val="FFFFFF"/>
                <w:sz w:val="17"/>
              </w:rPr>
              <w:t>Missing Modalities (`null`)</w:t>
            </w:r>
          </w:p>
        </w:tc>
        <w:tc>
          <w:tcPr>
            <w:tcW w:w="1656" w:type="dxa"/>
            <w:shd w:val="clear" w:color="auto" w:fill="1E3A8A"/>
            <w:tcMar>
              <w:top w:w="80" w:type="dxa"/>
              <w:left w:w="100" w:type="dxa"/>
              <w:bottom w:w="80" w:type="dxa"/>
              <w:right w:w="100" w:type="dxa"/>
            </w:tcMar>
          </w:tcPr>
          <w:p w14:paraId="30342257" w14:textId="77777777" w:rsidR="000C236D" w:rsidRDefault="00000000">
            <w:pPr>
              <w:spacing w:before="40" w:after="40"/>
            </w:pPr>
            <w:r>
              <w:rPr>
                <w:rFonts w:ascii="Arial" w:hAnsi="Arial"/>
                <w:b/>
                <w:color w:val="FFFFFF"/>
                <w:sz w:val="17"/>
              </w:rPr>
              <w:t>Model Pipeline Executed</w:t>
            </w:r>
          </w:p>
        </w:tc>
      </w:tr>
      <w:tr w:rsidR="000C236D" w14:paraId="3408700F" w14:textId="77777777">
        <w:trPr>
          <w:jc w:val="center"/>
        </w:trPr>
        <w:tc>
          <w:tcPr>
            <w:tcW w:w="1656" w:type="dxa"/>
            <w:shd w:val="clear" w:color="auto" w:fill="FFFFFF"/>
            <w:tcMar>
              <w:top w:w="60" w:type="dxa"/>
              <w:left w:w="80" w:type="dxa"/>
              <w:bottom w:w="60" w:type="dxa"/>
              <w:right w:w="80" w:type="dxa"/>
            </w:tcMar>
          </w:tcPr>
          <w:p w14:paraId="7F70EDE2" w14:textId="77777777" w:rsidR="000C236D" w:rsidRDefault="00000000">
            <w:pPr>
              <w:spacing w:before="20" w:after="20"/>
            </w:pPr>
            <w:r>
              <w:rPr>
                <w:rFonts w:ascii="Arial" w:hAnsi="Arial"/>
                <w:color w:val="0F172A"/>
                <w:sz w:val="16"/>
              </w:rPr>
              <w:t>Pathway 1</w:t>
            </w:r>
          </w:p>
        </w:tc>
        <w:tc>
          <w:tcPr>
            <w:tcW w:w="1656" w:type="dxa"/>
            <w:shd w:val="clear" w:color="auto" w:fill="FFFFFF"/>
            <w:tcMar>
              <w:top w:w="60" w:type="dxa"/>
              <w:left w:w="80" w:type="dxa"/>
              <w:bottom w:w="60" w:type="dxa"/>
              <w:right w:w="80" w:type="dxa"/>
            </w:tcMar>
          </w:tcPr>
          <w:p w14:paraId="2A62FD86" w14:textId="77777777" w:rsidR="000C236D" w:rsidRDefault="00000000">
            <w:pPr>
              <w:spacing w:before="20" w:after="20"/>
            </w:pPr>
            <w:r>
              <w:rPr>
                <w:rFonts w:ascii="Arial" w:hAnsi="Arial"/>
                <w:color w:val="0F172A"/>
                <w:sz w:val="16"/>
              </w:rPr>
              <w:t>C</w:t>
            </w:r>
          </w:p>
        </w:tc>
        <w:tc>
          <w:tcPr>
            <w:tcW w:w="1656" w:type="dxa"/>
            <w:shd w:val="clear" w:color="auto" w:fill="FFFFFF"/>
            <w:tcMar>
              <w:top w:w="60" w:type="dxa"/>
              <w:left w:w="80" w:type="dxa"/>
              <w:bottom w:w="60" w:type="dxa"/>
              <w:right w:w="80" w:type="dxa"/>
            </w:tcMar>
          </w:tcPr>
          <w:p w14:paraId="32A4D26D" w14:textId="77777777" w:rsidR="000C236D" w:rsidRDefault="00000000">
            <w:pPr>
              <w:spacing w:before="20" w:after="20"/>
            </w:pPr>
            <w:r>
              <w:rPr>
                <w:rFonts w:ascii="Arial" w:hAnsi="Arial"/>
                <w:color w:val="0F172A"/>
                <w:sz w:val="16"/>
              </w:rPr>
              <w:t>Clinical Only</w:t>
            </w:r>
          </w:p>
        </w:tc>
        <w:tc>
          <w:tcPr>
            <w:tcW w:w="1656" w:type="dxa"/>
            <w:shd w:val="clear" w:color="auto" w:fill="FFFFFF"/>
            <w:tcMar>
              <w:top w:w="60" w:type="dxa"/>
              <w:left w:w="80" w:type="dxa"/>
              <w:bottom w:w="60" w:type="dxa"/>
              <w:right w:w="80" w:type="dxa"/>
            </w:tcMar>
          </w:tcPr>
          <w:p w14:paraId="782963C8" w14:textId="77777777" w:rsidR="000C236D" w:rsidRDefault="00000000">
            <w:pPr>
              <w:spacing w:before="20" w:after="20"/>
            </w:pPr>
            <w:r>
              <w:rPr>
                <w:rFonts w:ascii="Arial" w:hAnsi="Arial"/>
                <w:color w:val="0F172A"/>
                <w:sz w:val="16"/>
              </w:rPr>
              <w:t>19 Features</w:t>
            </w:r>
          </w:p>
        </w:tc>
        <w:tc>
          <w:tcPr>
            <w:tcW w:w="1656" w:type="dxa"/>
            <w:shd w:val="clear" w:color="auto" w:fill="FFFFFF"/>
            <w:tcMar>
              <w:top w:w="60" w:type="dxa"/>
              <w:left w:w="80" w:type="dxa"/>
              <w:bottom w:w="60" w:type="dxa"/>
              <w:right w:w="80" w:type="dxa"/>
            </w:tcMar>
          </w:tcPr>
          <w:p w14:paraId="66E5D4BC" w14:textId="77777777" w:rsidR="000C236D" w:rsidRDefault="00000000">
            <w:pPr>
              <w:spacing w:before="20" w:after="20"/>
            </w:pPr>
            <w:r>
              <w:rPr>
                <w:rFonts w:ascii="Arial" w:hAnsi="Arial"/>
                <w:color w:val="0F172A"/>
                <w:sz w:val="16"/>
              </w:rPr>
              <w:t>Wearable, Gut</w:t>
            </w:r>
          </w:p>
        </w:tc>
        <w:tc>
          <w:tcPr>
            <w:tcW w:w="1656" w:type="dxa"/>
            <w:shd w:val="clear" w:color="auto" w:fill="FFFFFF"/>
            <w:tcMar>
              <w:top w:w="60" w:type="dxa"/>
              <w:left w:w="80" w:type="dxa"/>
              <w:bottom w:w="60" w:type="dxa"/>
              <w:right w:w="80" w:type="dxa"/>
            </w:tcMar>
          </w:tcPr>
          <w:p w14:paraId="1A1F0B7D" w14:textId="77777777" w:rsidR="000C236D" w:rsidRDefault="00000000">
            <w:pPr>
              <w:spacing w:before="20" w:after="20"/>
            </w:pPr>
            <w:r>
              <w:rPr>
                <w:rFonts w:ascii="Arial" w:hAnsi="Arial"/>
                <w:color w:val="0F172A"/>
                <w:sz w:val="16"/>
              </w:rPr>
              <w:t>XGBoost Clinical Expert Pipeline</w:t>
            </w:r>
          </w:p>
        </w:tc>
      </w:tr>
      <w:tr w:rsidR="000C236D" w14:paraId="05D0D4CD" w14:textId="77777777">
        <w:trPr>
          <w:jc w:val="center"/>
        </w:trPr>
        <w:tc>
          <w:tcPr>
            <w:tcW w:w="1656" w:type="dxa"/>
            <w:shd w:val="clear" w:color="auto" w:fill="F8FAFC"/>
            <w:tcMar>
              <w:top w:w="60" w:type="dxa"/>
              <w:left w:w="80" w:type="dxa"/>
              <w:bottom w:w="60" w:type="dxa"/>
              <w:right w:w="80" w:type="dxa"/>
            </w:tcMar>
          </w:tcPr>
          <w:p w14:paraId="42BFCB63" w14:textId="77777777" w:rsidR="000C236D" w:rsidRDefault="00000000">
            <w:pPr>
              <w:spacing w:before="20" w:after="20"/>
            </w:pPr>
            <w:r>
              <w:rPr>
                <w:rFonts w:ascii="Arial" w:hAnsi="Arial"/>
                <w:color w:val="0F172A"/>
                <w:sz w:val="16"/>
              </w:rPr>
              <w:t>Pathway 2</w:t>
            </w:r>
          </w:p>
        </w:tc>
        <w:tc>
          <w:tcPr>
            <w:tcW w:w="1656" w:type="dxa"/>
            <w:shd w:val="clear" w:color="auto" w:fill="F8FAFC"/>
            <w:tcMar>
              <w:top w:w="60" w:type="dxa"/>
              <w:left w:w="80" w:type="dxa"/>
              <w:bottom w:w="60" w:type="dxa"/>
              <w:right w:w="80" w:type="dxa"/>
            </w:tcMar>
          </w:tcPr>
          <w:p w14:paraId="52EA69EF" w14:textId="77777777" w:rsidR="000C236D" w:rsidRDefault="00000000">
            <w:pPr>
              <w:spacing w:before="20" w:after="20"/>
            </w:pPr>
            <w:r>
              <w:rPr>
                <w:rFonts w:ascii="Arial" w:hAnsi="Arial"/>
                <w:color w:val="0F172A"/>
                <w:sz w:val="16"/>
              </w:rPr>
              <w:t>W</w:t>
            </w:r>
          </w:p>
        </w:tc>
        <w:tc>
          <w:tcPr>
            <w:tcW w:w="1656" w:type="dxa"/>
            <w:shd w:val="clear" w:color="auto" w:fill="F8FAFC"/>
            <w:tcMar>
              <w:top w:w="60" w:type="dxa"/>
              <w:left w:w="80" w:type="dxa"/>
              <w:bottom w:w="60" w:type="dxa"/>
              <w:right w:w="80" w:type="dxa"/>
            </w:tcMar>
          </w:tcPr>
          <w:p w14:paraId="05EECEEB" w14:textId="77777777" w:rsidR="000C236D" w:rsidRDefault="00000000">
            <w:pPr>
              <w:spacing w:before="20" w:after="20"/>
            </w:pPr>
            <w:r>
              <w:rPr>
                <w:rFonts w:ascii="Arial" w:hAnsi="Arial"/>
                <w:color w:val="0F172A"/>
                <w:sz w:val="16"/>
              </w:rPr>
              <w:t>Wearable Only</w:t>
            </w:r>
          </w:p>
        </w:tc>
        <w:tc>
          <w:tcPr>
            <w:tcW w:w="1656" w:type="dxa"/>
            <w:shd w:val="clear" w:color="auto" w:fill="F8FAFC"/>
            <w:tcMar>
              <w:top w:w="60" w:type="dxa"/>
              <w:left w:w="80" w:type="dxa"/>
              <w:bottom w:w="60" w:type="dxa"/>
              <w:right w:w="80" w:type="dxa"/>
            </w:tcMar>
          </w:tcPr>
          <w:p w14:paraId="3584BFB9" w14:textId="77777777" w:rsidR="000C236D" w:rsidRDefault="00000000">
            <w:pPr>
              <w:spacing w:before="20" w:after="20"/>
            </w:pPr>
            <w:r>
              <w:rPr>
                <w:rFonts w:ascii="Arial" w:hAnsi="Arial"/>
                <w:color w:val="0F172A"/>
                <w:sz w:val="16"/>
              </w:rPr>
              <w:t>10 Features</w:t>
            </w:r>
          </w:p>
        </w:tc>
        <w:tc>
          <w:tcPr>
            <w:tcW w:w="1656" w:type="dxa"/>
            <w:shd w:val="clear" w:color="auto" w:fill="F8FAFC"/>
            <w:tcMar>
              <w:top w:w="60" w:type="dxa"/>
              <w:left w:w="80" w:type="dxa"/>
              <w:bottom w:w="60" w:type="dxa"/>
              <w:right w:w="80" w:type="dxa"/>
            </w:tcMar>
          </w:tcPr>
          <w:p w14:paraId="40BBF872" w14:textId="77777777" w:rsidR="000C236D" w:rsidRDefault="00000000">
            <w:pPr>
              <w:spacing w:before="20" w:after="20"/>
            </w:pPr>
            <w:r>
              <w:rPr>
                <w:rFonts w:ascii="Arial" w:hAnsi="Arial"/>
                <w:color w:val="0F172A"/>
                <w:sz w:val="16"/>
              </w:rPr>
              <w:t>Clinical, Gut</w:t>
            </w:r>
          </w:p>
        </w:tc>
        <w:tc>
          <w:tcPr>
            <w:tcW w:w="1656" w:type="dxa"/>
            <w:shd w:val="clear" w:color="auto" w:fill="F8FAFC"/>
            <w:tcMar>
              <w:top w:w="60" w:type="dxa"/>
              <w:left w:w="80" w:type="dxa"/>
              <w:bottom w:w="60" w:type="dxa"/>
              <w:right w:w="80" w:type="dxa"/>
            </w:tcMar>
          </w:tcPr>
          <w:p w14:paraId="0636F7E6" w14:textId="77777777" w:rsidR="000C236D" w:rsidRDefault="00000000">
            <w:pPr>
              <w:spacing w:before="20" w:after="20"/>
            </w:pPr>
            <w:r>
              <w:rPr>
                <w:rFonts w:ascii="Arial" w:hAnsi="Arial"/>
                <w:color w:val="0F172A"/>
                <w:sz w:val="16"/>
              </w:rPr>
              <w:t>LightGBM Wearable Expert Pipeline</w:t>
            </w:r>
          </w:p>
        </w:tc>
      </w:tr>
      <w:tr w:rsidR="000C236D" w14:paraId="26FA27D3" w14:textId="77777777">
        <w:trPr>
          <w:jc w:val="center"/>
        </w:trPr>
        <w:tc>
          <w:tcPr>
            <w:tcW w:w="1656" w:type="dxa"/>
            <w:shd w:val="clear" w:color="auto" w:fill="FFFFFF"/>
            <w:tcMar>
              <w:top w:w="60" w:type="dxa"/>
              <w:left w:w="80" w:type="dxa"/>
              <w:bottom w:w="60" w:type="dxa"/>
              <w:right w:w="80" w:type="dxa"/>
            </w:tcMar>
          </w:tcPr>
          <w:p w14:paraId="37807053" w14:textId="77777777" w:rsidR="000C236D" w:rsidRDefault="00000000">
            <w:pPr>
              <w:spacing w:before="20" w:after="20"/>
            </w:pPr>
            <w:r>
              <w:rPr>
                <w:rFonts w:ascii="Arial" w:hAnsi="Arial"/>
                <w:color w:val="0F172A"/>
                <w:sz w:val="16"/>
              </w:rPr>
              <w:t>Pathway 3</w:t>
            </w:r>
          </w:p>
        </w:tc>
        <w:tc>
          <w:tcPr>
            <w:tcW w:w="1656" w:type="dxa"/>
            <w:shd w:val="clear" w:color="auto" w:fill="FFFFFF"/>
            <w:tcMar>
              <w:top w:w="60" w:type="dxa"/>
              <w:left w:w="80" w:type="dxa"/>
              <w:bottom w:w="60" w:type="dxa"/>
              <w:right w:w="80" w:type="dxa"/>
            </w:tcMar>
          </w:tcPr>
          <w:p w14:paraId="5561EE4D" w14:textId="77777777" w:rsidR="000C236D" w:rsidRDefault="00000000">
            <w:pPr>
              <w:spacing w:before="20" w:after="20"/>
            </w:pPr>
            <w:r>
              <w:rPr>
                <w:rFonts w:ascii="Arial" w:hAnsi="Arial"/>
                <w:color w:val="0F172A"/>
                <w:sz w:val="16"/>
              </w:rPr>
              <w:t>G</w:t>
            </w:r>
          </w:p>
        </w:tc>
        <w:tc>
          <w:tcPr>
            <w:tcW w:w="1656" w:type="dxa"/>
            <w:shd w:val="clear" w:color="auto" w:fill="FFFFFF"/>
            <w:tcMar>
              <w:top w:w="60" w:type="dxa"/>
              <w:left w:w="80" w:type="dxa"/>
              <w:bottom w:w="60" w:type="dxa"/>
              <w:right w:w="80" w:type="dxa"/>
            </w:tcMar>
          </w:tcPr>
          <w:p w14:paraId="28FFEB1F" w14:textId="77777777" w:rsidR="000C236D" w:rsidRDefault="00000000">
            <w:pPr>
              <w:spacing w:before="20" w:after="20"/>
            </w:pPr>
            <w:r>
              <w:rPr>
                <w:rFonts w:ascii="Arial" w:hAnsi="Arial"/>
                <w:color w:val="0F172A"/>
                <w:sz w:val="16"/>
              </w:rPr>
              <w:t>Gut Microbiome Only</w:t>
            </w:r>
          </w:p>
        </w:tc>
        <w:tc>
          <w:tcPr>
            <w:tcW w:w="1656" w:type="dxa"/>
            <w:shd w:val="clear" w:color="auto" w:fill="FFFFFF"/>
            <w:tcMar>
              <w:top w:w="60" w:type="dxa"/>
              <w:left w:w="80" w:type="dxa"/>
              <w:bottom w:w="60" w:type="dxa"/>
              <w:right w:w="80" w:type="dxa"/>
            </w:tcMar>
          </w:tcPr>
          <w:p w14:paraId="7CEBD45B" w14:textId="77777777" w:rsidR="000C236D" w:rsidRDefault="00000000">
            <w:pPr>
              <w:spacing w:before="20" w:after="20"/>
            </w:pPr>
            <w:r>
              <w:rPr>
                <w:rFonts w:ascii="Arial" w:hAnsi="Arial"/>
                <w:color w:val="0F172A"/>
                <w:sz w:val="16"/>
              </w:rPr>
              <w:t>10 Features</w:t>
            </w:r>
          </w:p>
        </w:tc>
        <w:tc>
          <w:tcPr>
            <w:tcW w:w="1656" w:type="dxa"/>
            <w:shd w:val="clear" w:color="auto" w:fill="FFFFFF"/>
            <w:tcMar>
              <w:top w:w="60" w:type="dxa"/>
              <w:left w:w="80" w:type="dxa"/>
              <w:bottom w:w="60" w:type="dxa"/>
              <w:right w:w="80" w:type="dxa"/>
            </w:tcMar>
          </w:tcPr>
          <w:p w14:paraId="7E3EADED" w14:textId="77777777" w:rsidR="000C236D" w:rsidRDefault="00000000">
            <w:pPr>
              <w:spacing w:before="20" w:after="20"/>
            </w:pPr>
            <w:r>
              <w:rPr>
                <w:rFonts w:ascii="Arial" w:hAnsi="Arial"/>
                <w:color w:val="0F172A"/>
                <w:sz w:val="16"/>
              </w:rPr>
              <w:t>Clinical, Wearable</w:t>
            </w:r>
          </w:p>
        </w:tc>
        <w:tc>
          <w:tcPr>
            <w:tcW w:w="1656" w:type="dxa"/>
            <w:shd w:val="clear" w:color="auto" w:fill="FFFFFF"/>
            <w:tcMar>
              <w:top w:w="60" w:type="dxa"/>
              <w:left w:w="80" w:type="dxa"/>
              <w:bottom w:w="60" w:type="dxa"/>
              <w:right w:w="80" w:type="dxa"/>
            </w:tcMar>
          </w:tcPr>
          <w:p w14:paraId="45A35B80" w14:textId="77777777" w:rsidR="000C236D" w:rsidRDefault="00000000">
            <w:pPr>
              <w:spacing w:before="20" w:after="20"/>
            </w:pPr>
            <w:r>
              <w:rPr>
                <w:rFonts w:ascii="Arial" w:hAnsi="Arial"/>
                <w:color w:val="0F172A"/>
                <w:sz w:val="16"/>
              </w:rPr>
              <w:t>Random Forest Gut Expert Pipeline</w:t>
            </w:r>
          </w:p>
        </w:tc>
      </w:tr>
      <w:tr w:rsidR="000C236D" w14:paraId="55A0A2A1" w14:textId="77777777">
        <w:trPr>
          <w:jc w:val="center"/>
        </w:trPr>
        <w:tc>
          <w:tcPr>
            <w:tcW w:w="1656" w:type="dxa"/>
            <w:shd w:val="clear" w:color="auto" w:fill="F8FAFC"/>
            <w:tcMar>
              <w:top w:w="60" w:type="dxa"/>
              <w:left w:w="80" w:type="dxa"/>
              <w:bottom w:w="60" w:type="dxa"/>
              <w:right w:w="80" w:type="dxa"/>
            </w:tcMar>
          </w:tcPr>
          <w:p w14:paraId="65D699D3" w14:textId="77777777" w:rsidR="000C236D" w:rsidRDefault="00000000">
            <w:pPr>
              <w:spacing w:before="20" w:after="20"/>
            </w:pPr>
            <w:r>
              <w:rPr>
                <w:rFonts w:ascii="Arial" w:hAnsi="Arial"/>
                <w:color w:val="0F172A"/>
                <w:sz w:val="16"/>
              </w:rPr>
              <w:t>Pathway 4</w:t>
            </w:r>
          </w:p>
        </w:tc>
        <w:tc>
          <w:tcPr>
            <w:tcW w:w="1656" w:type="dxa"/>
            <w:shd w:val="clear" w:color="auto" w:fill="F8FAFC"/>
            <w:tcMar>
              <w:top w:w="60" w:type="dxa"/>
              <w:left w:w="80" w:type="dxa"/>
              <w:bottom w:w="60" w:type="dxa"/>
              <w:right w:w="80" w:type="dxa"/>
            </w:tcMar>
          </w:tcPr>
          <w:p w14:paraId="74D81B20" w14:textId="77777777" w:rsidR="000C236D" w:rsidRDefault="00000000">
            <w:pPr>
              <w:spacing w:before="20" w:after="20"/>
            </w:pPr>
            <w:r>
              <w:rPr>
                <w:rFonts w:ascii="Arial" w:hAnsi="Arial"/>
                <w:color w:val="0F172A"/>
                <w:sz w:val="16"/>
              </w:rPr>
              <w:t>C+W</w:t>
            </w:r>
          </w:p>
        </w:tc>
        <w:tc>
          <w:tcPr>
            <w:tcW w:w="1656" w:type="dxa"/>
            <w:shd w:val="clear" w:color="auto" w:fill="F8FAFC"/>
            <w:tcMar>
              <w:top w:w="60" w:type="dxa"/>
              <w:left w:w="80" w:type="dxa"/>
              <w:bottom w:w="60" w:type="dxa"/>
              <w:right w:w="80" w:type="dxa"/>
            </w:tcMar>
          </w:tcPr>
          <w:p w14:paraId="219594E9" w14:textId="77777777" w:rsidR="000C236D" w:rsidRDefault="00000000">
            <w:pPr>
              <w:spacing w:before="20" w:after="20"/>
            </w:pPr>
            <w:r>
              <w:rPr>
                <w:rFonts w:ascii="Arial" w:hAnsi="Arial"/>
                <w:color w:val="0F172A"/>
                <w:sz w:val="16"/>
              </w:rPr>
              <w:t>Clinical + Wearable</w:t>
            </w:r>
          </w:p>
        </w:tc>
        <w:tc>
          <w:tcPr>
            <w:tcW w:w="1656" w:type="dxa"/>
            <w:shd w:val="clear" w:color="auto" w:fill="F8FAFC"/>
            <w:tcMar>
              <w:top w:w="60" w:type="dxa"/>
              <w:left w:w="80" w:type="dxa"/>
              <w:bottom w:w="60" w:type="dxa"/>
              <w:right w:w="80" w:type="dxa"/>
            </w:tcMar>
          </w:tcPr>
          <w:p w14:paraId="027E72E9" w14:textId="77777777" w:rsidR="000C236D" w:rsidRDefault="00000000">
            <w:pPr>
              <w:spacing w:before="20" w:after="20"/>
            </w:pPr>
            <w:r>
              <w:rPr>
                <w:rFonts w:ascii="Arial" w:hAnsi="Arial"/>
                <w:color w:val="0F172A"/>
                <w:sz w:val="16"/>
              </w:rPr>
              <w:t>29 Features</w:t>
            </w:r>
          </w:p>
        </w:tc>
        <w:tc>
          <w:tcPr>
            <w:tcW w:w="1656" w:type="dxa"/>
            <w:shd w:val="clear" w:color="auto" w:fill="F8FAFC"/>
            <w:tcMar>
              <w:top w:w="60" w:type="dxa"/>
              <w:left w:w="80" w:type="dxa"/>
              <w:bottom w:w="60" w:type="dxa"/>
              <w:right w:w="80" w:type="dxa"/>
            </w:tcMar>
          </w:tcPr>
          <w:p w14:paraId="480AF3F7" w14:textId="77777777" w:rsidR="000C236D" w:rsidRDefault="00000000">
            <w:pPr>
              <w:spacing w:before="20" w:after="20"/>
            </w:pPr>
            <w:r>
              <w:rPr>
                <w:rFonts w:ascii="Arial" w:hAnsi="Arial"/>
                <w:color w:val="0F172A"/>
                <w:sz w:val="16"/>
              </w:rPr>
              <w:t>Gut</w:t>
            </w:r>
          </w:p>
        </w:tc>
        <w:tc>
          <w:tcPr>
            <w:tcW w:w="1656" w:type="dxa"/>
            <w:shd w:val="clear" w:color="auto" w:fill="F8FAFC"/>
            <w:tcMar>
              <w:top w:w="60" w:type="dxa"/>
              <w:left w:w="80" w:type="dxa"/>
              <w:bottom w:w="60" w:type="dxa"/>
              <w:right w:w="80" w:type="dxa"/>
            </w:tcMar>
          </w:tcPr>
          <w:p w14:paraId="673E21B9" w14:textId="77777777" w:rsidR="000C236D" w:rsidRDefault="00000000">
            <w:pPr>
              <w:spacing w:before="20" w:after="20"/>
            </w:pPr>
            <w:r>
              <w:rPr>
                <w:rFonts w:ascii="Arial" w:hAnsi="Arial"/>
                <w:color w:val="0F172A"/>
                <w:sz w:val="16"/>
              </w:rPr>
              <w:t>Bimodal Stacking Ensemble (C+W)</w:t>
            </w:r>
          </w:p>
        </w:tc>
      </w:tr>
      <w:tr w:rsidR="000C236D" w14:paraId="0405A137" w14:textId="77777777">
        <w:trPr>
          <w:jc w:val="center"/>
        </w:trPr>
        <w:tc>
          <w:tcPr>
            <w:tcW w:w="1656" w:type="dxa"/>
            <w:shd w:val="clear" w:color="auto" w:fill="FFFFFF"/>
            <w:tcMar>
              <w:top w:w="60" w:type="dxa"/>
              <w:left w:w="80" w:type="dxa"/>
              <w:bottom w:w="60" w:type="dxa"/>
              <w:right w:w="80" w:type="dxa"/>
            </w:tcMar>
          </w:tcPr>
          <w:p w14:paraId="0E8BCDF6" w14:textId="77777777" w:rsidR="000C236D" w:rsidRDefault="00000000">
            <w:pPr>
              <w:spacing w:before="20" w:after="20"/>
            </w:pPr>
            <w:r>
              <w:rPr>
                <w:rFonts w:ascii="Arial" w:hAnsi="Arial"/>
                <w:color w:val="0F172A"/>
                <w:sz w:val="16"/>
              </w:rPr>
              <w:t>Pathway 5</w:t>
            </w:r>
          </w:p>
        </w:tc>
        <w:tc>
          <w:tcPr>
            <w:tcW w:w="1656" w:type="dxa"/>
            <w:shd w:val="clear" w:color="auto" w:fill="FFFFFF"/>
            <w:tcMar>
              <w:top w:w="60" w:type="dxa"/>
              <w:left w:w="80" w:type="dxa"/>
              <w:bottom w:w="60" w:type="dxa"/>
              <w:right w:w="80" w:type="dxa"/>
            </w:tcMar>
          </w:tcPr>
          <w:p w14:paraId="2469172F" w14:textId="77777777" w:rsidR="000C236D" w:rsidRDefault="00000000">
            <w:pPr>
              <w:spacing w:before="20" w:after="20"/>
            </w:pPr>
            <w:r>
              <w:rPr>
                <w:rFonts w:ascii="Arial" w:hAnsi="Arial"/>
                <w:color w:val="0F172A"/>
                <w:sz w:val="16"/>
              </w:rPr>
              <w:t>C+G</w:t>
            </w:r>
          </w:p>
        </w:tc>
        <w:tc>
          <w:tcPr>
            <w:tcW w:w="1656" w:type="dxa"/>
            <w:shd w:val="clear" w:color="auto" w:fill="FFFFFF"/>
            <w:tcMar>
              <w:top w:w="60" w:type="dxa"/>
              <w:left w:w="80" w:type="dxa"/>
              <w:bottom w:w="60" w:type="dxa"/>
              <w:right w:w="80" w:type="dxa"/>
            </w:tcMar>
          </w:tcPr>
          <w:p w14:paraId="6EAB1E1E" w14:textId="77777777" w:rsidR="000C236D" w:rsidRDefault="00000000">
            <w:pPr>
              <w:spacing w:before="20" w:after="20"/>
            </w:pPr>
            <w:r>
              <w:rPr>
                <w:rFonts w:ascii="Arial" w:hAnsi="Arial"/>
                <w:color w:val="0F172A"/>
                <w:sz w:val="16"/>
              </w:rPr>
              <w:t>Clinical + Gut</w:t>
            </w:r>
          </w:p>
        </w:tc>
        <w:tc>
          <w:tcPr>
            <w:tcW w:w="1656" w:type="dxa"/>
            <w:shd w:val="clear" w:color="auto" w:fill="FFFFFF"/>
            <w:tcMar>
              <w:top w:w="60" w:type="dxa"/>
              <w:left w:w="80" w:type="dxa"/>
              <w:bottom w:w="60" w:type="dxa"/>
              <w:right w:w="80" w:type="dxa"/>
            </w:tcMar>
          </w:tcPr>
          <w:p w14:paraId="35AF6002" w14:textId="77777777" w:rsidR="000C236D" w:rsidRDefault="00000000">
            <w:pPr>
              <w:spacing w:before="20" w:after="20"/>
            </w:pPr>
            <w:r>
              <w:rPr>
                <w:rFonts w:ascii="Arial" w:hAnsi="Arial"/>
                <w:color w:val="0F172A"/>
                <w:sz w:val="16"/>
              </w:rPr>
              <w:t>29 Features</w:t>
            </w:r>
          </w:p>
        </w:tc>
        <w:tc>
          <w:tcPr>
            <w:tcW w:w="1656" w:type="dxa"/>
            <w:shd w:val="clear" w:color="auto" w:fill="FFFFFF"/>
            <w:tcMar>
              <w:top w:w="60" w:type="dxa"/>
              <w:left w:w="80" w:type="dxa"/>
              <w:bottom w:w="60" w:type="dxa"/>
              <w:right w:w="80" w:type="dxa"/>
            </w:tcMar>
          </w:tcPr>
          <w:p w14:paraId="2402F0FD" w14:textId="77777777" w:rsidR="000C236D" w:rsidRDefault="00000000">
            <w:pPr>
              <w:spacing w:before="20" w:after="20"/>
            </w:pPr>
            <w:r>
              <w:rPr>
                <w:rFonts w:ascii="Arial" w:hAnsi="Arial"/>
                <w:color w:val="0F172A"/>
                <w:sz w:val="16"/>
              </w:rPr>
              <w:t>Wearable</w:t>
            </w:r>
          </w:p>
        </w:tc>
        <w:tc>
          <w:tcPr>
            <w:tcW w:w="1656" w:type="dxa"/>
            <w:shd w:val="clear" w:color="auto" w:fill="FFFFFF"/>
            <w:tcMar>
              <w:top w:w="60" w:type="dxa"/>
              <w:left w:w="80" w:type="dxa"/>
              <w:bottom w:w="60" w:type="dxa"/>
              <w:right w:w="80" w:type="dxa"/>
            </w:tcMar>
          </w:tcPr>
          <w:p w14:paraId="1FE3DF99" w14:textId="77777777" w:rsidR="000C236D" w:rsidRDefault="00000000">
            <w:pPr>
              <w:spacing w:before="20" w:after="20"/>
            </w:pPr>
            <w:r>
              <w:rPr>
                <w:rFonts w:ascii="Arial" w:hAnsi="Arial"/>
                <w:color w:val="0F172A"/>
                <w:sz w:val="16"/>
              </w:rPr>
              <w:t>Bimodal Stacking Ensemble (C+G)</w:t>
            </w:r>
          </w:p>
        </w:tc>
      </w:tr>
      <w:tr w:rsidR="000C236D" w14:paraId="3CCC38F7" w14:textId="77777777">
        <w:trPr>
          <w:jc w:val="center"/>
        </w:trPr>
        <w:tc>
          <w:tcPr>
            <w:tcW w:w="1656" w:type="dxa"/>
            <w:shd w:val="clear" w:color="auto" w:fill="F8FAFC"/>
            <w:tcMar>
              <w:top w:w="60" w:type="dxa"/>
              <w:left w:w="80" w:type="dxa"/>
              <w:bottom w:w="60" w:type="dxa"/>
              <w:right w:w="80" w:type="dxa"/>
            </w:tcMar>
          </w:tcPr>
          <w:p w14:paraId="67066A09" w14:textId="77777777" w:rsidR="000C236D" w:rsidRDefault="00000000">
            <w:pPr>
              <w:spacing w:before="20" w:after="20"/>
            </w:pPr>
            <w:r>
              <w:rPr>
                <w:rFonts w:ascii="Arial" w:hAnsi="Arial"/>
                <w:color w:val="0F172A"/>
                <w:sz w:val="16"/>
              </w:rPr>
              <w:t>Pathway 6</w:t>
            </w:r>
          </w:p>
        </w:tc>
        <w:tc>
          <w:tcPr>
            <w:tcW w:w="1656" w:type="dxa"/>
            <w:shd w:val="clear" w:color="auto" w:fill="F8FAFC"/>
            <w:tcMar>
              <w:top w:w="60" w:type="dxa"/>
              <w:left w:w="80" w:type="dxa"/>
              <w:bottom w:w="60" w:type="dxa"/>
              <w:right w:w="80" w:type="dxa"/>
            </w:tcMar>
          </w:tcPr>
          <w:p w14:paraId="7C1EB7CD" w14:textId="77777777" w:rsidR="000C236D" w:rsidRDefault="00000000">
            <w:pPr>
              <w:spacing w:before="20" w:after="20"/>
            </w:pPr>
            <w:r>
              <w:rPr>
                <w:rFonts w:ascii="Arial" w:hAnsi="Arial"/>
                <w:color w:val="0F172A"/>
                <w:sz w:val="16"/>
              </w:rPr>
              <w:t>W+G</w:t>
            </w:r>
          </w:p>
        </w:tc>
        <w:tc>
          <w:tcPr>
            <w:tcW w:w="1656" w:type="dxa"/>
            <w:shd w:val="clear" w:color="auto" w:fill="F8FAFC"/>
            <w:tcMar>
              <w:top w:w="60" w:type="dxa"/>
              <w:left w:w="80" w:type="dxa"/>
              <w:bottom w:w="60" w:type="dxa"/>
              <w:right w:w="80" w:type="dxa"/>
            </w:tcMar>
          </w:tcPr>
          <w:p w14:paraId="417E4030" w14:textId="77777777" w:rsidR="000C236D" w:rsidRDefault="00000000">
            <w:pPr>
              <w:spacing w:before="20" w:after="20"/>
            </w:pPr>
            <w:r>
              <w:rPr>
                <w:rFonts w:ascii="Arial" w:hAnsi="Arial"/>
                <w:color w:val="0F172A"/>
                <w:sz w:val="16"/>
              </w:rPr>
              <w:t>Wearable + Gut</w:t>
            </w:r>
          </w:p>
        </w:tc>
        <w:tc>
          <w:tcPr>
            <w:tcW w:w="1656" w:type="dxa"/>
            <w:shd w:val="clear" w:color="auto" w:fill="F8FAFC"/>
            <w:tcMar>
              <w:top w:w="60" w:type="dxa"/>
              <w:left w:w="80" w:type="dxa"/>
              <w:bottom w:w="60" w:type="dxa"/>
              <w:right w:w="80" w:type="dxa"/>
            </w:tcMar>
          </w:tcPr>
          <w:p w14:paraId="23715013" w14:textId="77777777" w:rsidR="000C236D" w:rsidRDefault="00000000">
            <w:pPr>
              <w:spacing w:before="20" w:after="20"/>
            </w:pPr>
            <w:r>
              <w:rPr>
                <w:rFonts w:ascii="Arial" w:hAnsi="Arial"/>
                <w:color w:val="0F172A"/>
                <w:sz w:val="16"/>
              </w:rPr>
              <w:t>20 Features</w:t>
            </w:r>
          </w:p>
        </w:tc>
        <w:tc>
          <w:tcPr>
            <w:tcW w:w="1656" w:type="dxa"/>
            <w:shd w:val="clear" w:color="auto" w:fill="F8FAFC"/>
            <w:tcMar>
              <w:top w:w="60" w:type="dxa"/>
              <w:left w:w="80" w:type="dxa"/>
              <w:bottom w:w="60" w:type="dxa"/>
              <w:right w:w="80" w:type="dxa"/>
            </w:tcMar>
          </w:tcPr>
          <w:p w14:paraId="4D19AC30" w14:textId="77777777" w:rsidR="000C236D" w:rsidRDefault="00000000">
            <w:pPr>
              <w:spacing w:before="20" w:after="20"/>
            </w:pPr>
            <w:r>
              <w:rPr>
                <w:rFonts w:ascii="Arial" w:hAnsi="Arial"/>
                <w:color w:val="0F172A"/>
                <w:sz w:val="16"/>
              </w:rPr>
              <w:t>Clinical</w:t>
            </w:r>
          </w:p>
        </w:tc>
        <w:tc>
          <w:tcPr>
            <w:tcW w:w="1656" w:type="dxa"/>
            <w:shd w:val="clear" w:color="auto" w:fill="F8FAFC"/>
            <w:tcMar>
              <w:top w:w="60" w:type="dxa"/>
              <w:left w:w="80" w:type="dxa"/>
              <w:bottom w:w="60" w:type="dxa"/>
              <w:right w:w="80" w:type="dxa"/>
            </w:tcMar>
          </w:tcPr>
          <w:p w14:paraId="6CEF8B9F" w14:textId="77777777" w:rsidR="000C236D" w:rsidRDefault="00000000">
            <w:pPr>
              <w:spacing w:before="20" w:after="20"/>
            </w:pPr>
            <w:r>
              <w:rPr>
                <w:rFonts w:ascii="Arial" w:hAnsi="Arial"/>
                <w:color w:val="0F172A"/>
                <w:sz w:val="16"/>
              </w:rPr>
              <w:t>Bimodal Stacking Ensemble (W+G)</w:t>
            </w:r>
          </w:p>
        </w:tc>
      </w:tr>
      <w:tr w:rsidR="000C236D" w14:paraId="2517BE58" w14:textId="77777777">
        <w:trPr>
          <w:jc w:val="center"/>
        </w:trPr>
        <w:tc>
          <w:tcPr>
            <w:tcW w:w="1656" w:type="dxa"/>
            <w:shd w:val="clear" w:color="auto" w:fill="FFFFFF"/>
            <w:tcMar>
              <w:top w:w="60" w:type="dxa"/>
              <w:left w:w="80" w:type="dxa"/>
              <w:bottom w:w="60" w:type="dxa"/>
              <w:right w:w="80" w:type="dxa"/>
            </w:tcMar>
          </w:tcPr>
          <w:p w14:paraId="01B22C48" w14:textId="77777777" w:rsidR="000C236D" w:rsidRDefault="00000000">
            <w:pPr>
              <w:spacing w:before="20" w:after="20"/>
            </w:pPr>
            <w:r>
              <w:rPr>
                <w:rFonts w:ascii="Arial" w:hAnsi="Arial"/>
                <w:color w:val="0F172A"/>
                <w:sz w:val="16"/>
              </w:rPr>
              <w:t>Pathway 7</w:t>
            </w:r>
          </w:p>
        </w:tc>
        <w:tc>
          <w:tcPr>
            <w:tcW w:w="1656" w:type="dxa"/>
            <w:shd w:val="clear" w:color="auto" w:fill="FFFFFF"/>
            <w:tcMar>
              <w:top w:w="60" w:type="dxa"/>
              <w:left w:w="80" w:type="dxa"/>
              <w:bottom w:w="60" w:type="dxa"/>
              <w:right w:w="80" w:type="dxa"/>
            </w:tcMar>
          </w:tcPr>
          <w:p w14:paraId="2B5983C0" w14:textId="77777777" w:rsidR="000C236D" w:rsidRDefault="00000000">
            <w:pPr>
              <w:spacing w:before="20" w:after="20"/>
            </w:pPr>
            <w:r>
              <w:rPr>
                <w:rFonts w:ascii="Arial" w:hAnsi="Arial"/>
                <w:color w:val="0F172A"/>
                <w:sz w:val="16"/>
              </w:rPr>
              <w:t>C+W+G</w:t>
            </w:r>
          </w:p>
        </w:tc>
        <w:tc>
          <w:tcPr>
            <w:tcW w:w="1656" w:type="dxa"/>
            <w:shd w:val="clear" w:color="auto" w:fill="FFFFFF"/>
            <w:tcMar>
              <w:top w:w="60" w:type="dxa"/>
              <w:left w:w="80" w:type="dxa"/>
              <w:bottom w:w="60" w:type="dxa"/>
              <w:right w:w="80" w:type="dxa"/>
            </w:tcMar>
          </w:tcPr>
          <w:p w14:paraId="24201C12" w14:textId="77777777" w:rsidR="000C236D" w:rsidRDefault="00000000">
            <w:pPr>
              <w:spacing w:before="20" w:after="20"/>
            </w:pPr>
            <w:r>
              <w:rPr>
                <w:rFonts w:ascii="Arial" w:hAnsi="Arial"/>
                <w:color w:val="0F172A"/>
                <w:sz w:val="16"/>
              </w:rPr>
              <w:t>Clinical + Wearable + Gut</w:t>
            </w:r>
          </w:p>
        </w:tc>
        <w:tc>
          <w:tcPr>
            <w:tcW w:w="1656" w:type="dxa"/>
            <w:shd w:val="clear" w:color="auto" w:fill="FFFFFF"/>
            <w:tcMar>
              <w:top w:w="60" w:type="dxa"/>
              <w:left w:w="80" w:type="dxa"/>
              <w:bottom w:w="60" w:type="dxa"/>
              <w:right w:w="80" w:type="dxa"/>
            </w:tcMar>
          </w:tcPr>
          <w:p w14:paraId="7EE1954F" w14:textId="77777777" w:rsidR="000C236D" w:rsidRDefault="00000000">
            <w:pPr>
              <w:spacing w:before="20" w:after="20"/>
            </w:pPr>
            <w:r>
              <w:rPr>
                <w:rFonts w:ascii="Arial" w:hAnsi="Arial"/>
                <w:color w:val="0F172A"/>
                <w:sz w:val="16"/>
              </w:rPr>
              <w:t>39 Features</w:t>
            </w:r>
          </w:p>
        </w:tc>
        <w:tc>
          <w:tcPr>
            <w:tcW w:w="1656" w:type="dxa"/>
            <w:shd w:val="clear" w:color="auto" w:fill="FFFFFF"/>
            <w:tcMar>
              <w:top w:w="60" w:type="dxa"/>
              <w:left w:w="80" w:type="dxa"/>
              <w:bottom w:w="60" w:type="dxa"/>
              <w:right w:w="80" w:type="dxa"/>
            </w:tcMar>
          </w:tcPr>
          <w:p w14:paraId="2F29EF70" w14:textId="77777777" w:rsidR="000C236D" w:rsidRDefault="00000000">
            <w:pPr>
              <w:spacing w:before="20" w:after="20"/>
            </w:pPr>
            <w:r>
              <w:rPr>
                <w:rFonts w:ascii="Arial" w:hAnsi="Arial"/>
                <w:color w:val="0F172A"/>
                <w:sz w:val="16"/>
              </w:rPr>
              <w:t>None (Complete)</w:t>
            </w:r>
          </w:p>
        </w:tc>
        <w:tc>
          <w:tcPr>
            <w:tcW w:w="1656" w:type="dxa"/>
            <w:shd w:val="clear" w:color="auto" w:fill="FFFFFF"/>
            <w:tcMar>
              <w:top w:w="60" w:type="dxa"/>
              <w:left w:w="80" w:type="dxa"/>
              <w:bottom w:w="60" w:type="dxa"/>
              <w:right w:w="80" w:type="dxa"/>
            </w:tcMar>
          </w:tcPr>
          <w:p w14:paraId="76D3595A" w14:textId="77777777" w:rsidR="000C236D" w:rsidRDefault="00000000">
            <w:pPr>
              <w:spacing w:before="20" w:after="20"/>
            </w:pPr>
            <w:r>
              <w:rPr>
                <w:rFonts w:ascii="Arial" w:hAnsi="Arial"/>
                <w:color w:val="0F172A"/>
                <w:sz w:val="16"/>
              </w:rPr>
              <w:t>Trimodal Stacking Meta-Learner</w:t>
            </w:r>
          </w:p>
        </w:tc>
      </w:tr>
    </w:tbl>
    <w:p w14:paraId="1AEDF822" w14:textId="77777777" w:rsidR="000C236D" w:rsidRDefault="000C236D">
      <w:pPr>
        <w:spacing w:after="120"/>
      </w:pPr>
    </w:p>
    <w:p w14:paraId="3654F2BD" w14:textId="77777777" w:rsidR="000C236D" w:rsidRDefault="00000000">
      <w:pPr>
        <w:pStyle w:val="Heading3"/>
        <w:spacing w:before="160" w:after="40"/>
      </w:pPr>
      <w:r>
        <w:rPr>
          <w:rFonts w:ascii="Arial" w:hAnsi="Arial"/>
          <w:color w:val="0F172A"/>
          <w:sz w:val="21"/>
        </w:rPr>
        <w:t>13.3 Architectural Advantages of the 7-Pathway System</w:t>
      </w:r>
    </w:p>
    <w:p w14:paraId="73F113F3" w14:textId="77777777" w:rsidR="000C236D" w:rsidRDefault="00000000">
      <w:pPr>
        <w:spacing w:before="40" w:after="80"/>
      </w:pPr>
      <w:r>
        <w:rPr>
          <w:rFonts w:ascii="Arial" w:hAnsi="Arial"/>
          <w:color w:val="334155"/>
          <w:sz w:val="19"/>
        </w:rPr>
        <w:t xml:space="preserve">1. </w:t>
      </w:r>
      <w:r>
        <w:rPr>
          <w:rFonts w:ascii="Arial" w:hAnsi="Arial"/>
          <w:b/>
          <w:color w:val="0F172A"/>
          <w:sz w:val="19"/>
        </w:rPr>
        <w:t>Zero Contamination Guarantee:</w:t>
      </w:r>
      <w:r>
        <w:rPr>
          <w:rFonts w:ascii="Arial" w:hAnsi="Arial"/>
          <w:color w:val="334155"/>
          <w:sz w:val="19"/>
        </w:rPr>
        <w:t xml:space="preserve"> Missing data is never synthetically invented. A patient submitting only a gut microbiome test receives predictions purely from the Gut Expert without fabricated HbA1c values.</w:t>
      </w:r>
    </w:p>
    <w:p w14:paraId="02974293" w14:textId="77777777" w:rsidR="000C236D" w:rsidRDefault="00000000">
      <w:pPr>
        <w:spacing w:before="40" w:after="80"/>
      </w:pPr>
      <w:r>
        <w:rPr>
          <w:rFonts w:ascii="Arial" w:hAnsi="Arial"/>
          <w:color w:val="334155"/>
          <w:sz w:val="19"/>
        </w:rPr>
        <w:t xml:space="preserve">2. </w:t>
      </w:r>
      <w:r>
        <w:rPr>
          <w:rFonts w:ascii="Arial" w:hAnsi="Arial"/>
          <w:b/>
          <w:color w:val="0F172A"/>
          <w:sz w:val="19"/>
        </w:rPr>
        <w:t>Computational Isolation:</w:t>
      </w:r>
      <w:r>
        <w:rPr>
          <w:rFonts w:ascii="Arial" w:hAnsi="Arial"/>
          <w:color w:val="334155"/>
          <w:sz w:val="19"/>
        </w:rPr>
        <w:t xml:space="preserve"> Each expert pipeline operates independently; failure or unavailability of one model payload does not crash other pathways.</w:t>
      </w:r>
    </w:p>
    <w:p w14:paraId="7FE1A716" w14:textId="77777777" w:rsidR="000C236D" w:rsidRDefault="00000000">
      <w:pPr>
        <w:spacing w:before="40" w:after="80"/>
      </w:pPr>
      <w:r>
        <w:rPr>
          <w:rFonts w:ascii="Arial" w:hAnsi="Arial"/>
          <w:color w:val="334155"/>
          <w:sz w:val="19"/>
        </w:rPr>
        <w:t xml:space="preserve">3. </w:t>
      </w:r>
      <w:r>
        <w:rPr>
          <w:rFonts w:ascii="Arial" w:hAnsi="Arial"/>
          <w:b/>
          <w:color w:val="0F172A"/>
          <w:sz w:val="19"/>
        </w:rPr>
        <w:t>Clinical Transparent Governance:</w:t>
      </w:r>
      <w:r>
        <w:rPr>
          <w:rFonts w:ascii="Arial" w:hAnsi="Arial"/>
          <w:color w:val="334155"/>
          <w:sz w:val="19"/>
        </w:rPr>
        <w:t xml:space="preserve"> Clinicians know exactly which data sources informed each specific risk score.</w:t>
      </w:r>
    </w:p>
    <w:p w14:paraId="0ED40536" w14:textId="77777777" w:rsidR="000C236D" w:rsidRDefault="00000000">
      <w:pPr>
        <w:spacing w:before="40" w:after="80"/>
      </w:pPr>
      <w:r>
        <w:rPr>
          <w:rFonts w:ascii="Arial" w:hAnsi="Arial"/>
          <w:color w:val="334155"/>
          <w:sz w:val="19"/>
        </w:rPr>
        <w:lastRenderedPageBreak/>
        <w:t>---</w:t>
      </w:r>
    </w:p>
    <w:p w14:paraId="76D8A9BA" w14:textId="77777777" w:rsidR="000C236D" w:rsidRDefault="00000000">
      <w:pPr>
        <w:pStyle w:val="Heading1"/>
        <w:spacing w:before="280" w:after="120"/>
      </w:pPr>
      <w:r>
        <w:rPr>
          <w:rFonts w:ascii="Arial" w:hAnsi="Arial"/>
          <w:color w:val="1E3A8A"/>
          <w:sz w:val="30"/>
        </w:rPr>
        <w:t>SECTION 14: MULTIMODAL INTAKE ENGINE</w:t>
      </w:r>
    </w:p>
    <w:p w14:paraId="70F43EDA" w14:textId="77777777" w:rsidR="000C236D" w:rsidRDefault="00000000">
      <w:pPr>
        <w:spacing w:after="0"/>
        <w:ind w:left="432"/>
      </w:pPr>
      <w:r>
        <w:rPr>
          <w:rFonts w:ascii="Consolas" w:hAnsi="Consolas"/>
          <w:color w:val="1E293B"/>
          <w:sz w:val="17"/>
        </w:rPr>
        <w:t>[Raw Patient Input: PDF / Scanned Image / JSON]</w:t>
      </w:r>
    </w:p>
    <w:p w14:paraId="651C1BD1" w14:textId="77777777" w:rsidR="000C236D" w:rsidRDefault="00000000">
      <w:pPr>
        <w:spacing w:after="0"/>
        <w:ind w:left="432"/>
      </w:pPr>
      <w:r>
        <w:rPr>
          <w:rFonts w:ascii="Consolas" w:hAnsi="Consolas"/>
          <w:color w:val="1E293B"/>
          <w:sz w:val="17"/>
        </w:rPr>
        <w:t xml:space="preserve">                     │</w:t>
      </w:r>
    </w:p>
    <w:p w14:paraId="02640D0D" w14:textId="77777777" w:rsidR="000C236D" w:rsidRDefault="00000000">
      <w:pPr>
        <w:spacing w:after="0"/>
        <w:ind w:left="432"/>
      </w:pPr>
      <w:r>
        <w:rPr>
          <w:rFonts w:ascii="Consolas" w:hAnsi="Consolas"/>
          <w:color w:val="1E293B"/>
          <w:sz w:val="17"/>
        </w:rPr>
        <w:t xml:space="preserve">                     ▼</w:t>
      </w:r>
    </w:p>
    <w:p w14:paraId="53556352" w14:textId="77777777" w:rsidR="000C236D" w:rsidRDefault="00000000">
      <w:pPr>
        <w:spacing w:after="0"/>
        <w:ind w:left="432"/>
      </w:pPr>
      <w:r>
        <w:rPr>
          <w:rFonts w:ascii="Consolas" w:hAnsi="Consolas"/>
          <w:color w:val="1E293B"/>
          <w:sz w:val="17"/>
        </w:rPr>
        <w:t>[Intake Orchestration Router (/api/v1/intake/upload)]</w:t>
      </w:r>
    </w:p>
    <w:p w14:paraId="0DD01218" w14:textId="77777777" w:rsidR="000C236D" w:rsidRDefault="00000000">
      <w:pPr>
        <w:spacing w:after="0"/>
        <w:ind w:left="432"/>
      </w:pPr>
      <w:r>
        <w:rPr>
          <w:rFonts w:ascii="Consolas" w:hAnsi="Consolas"/>
          <w:color w:val="1E293B"/>
          <w:sz w:val="17"/>
        </w:rPr>
        <w:t xml:space="preserve">  ├── File Type Detection (PDF / PNG / JPEG / JSON)</w:t>
      </w:r>
    </w:p>
    <w:p w14:paraId="0252C9E9" w14:textId="77777777" w:rsidR="000C236D" w:rsidRDefault="00000000">
      <w:pPr>
        <w:spacing w:after="0"/>
        <w:ind w:left="432"/>
      </w:pPr>
      <w:r>
        <w:rPr>
          <w:rFonts w:ascii="Consolas" w:hAnsi="Consolas"/>
          <w:color w:val="1E293B"/>
          <w:sz w:val="17"/>
        </w:rPr>
        <w:t xml:space="preserve">  ├── Security Check: File Size Limit (25MB) &amp; Extension Whitelist</w:t>
      </w:r>
    </w:p>
    <w:p w14:paraId="3D18A30C" w14:textId="77777777" w:rsidR="000C236D" w:rsidRDefault="00000000">
      <w:pPr>
        <w:spacing w:after="0"/>
        <w:ind w:left="432"/>
      </w:pPr>
      <w:r>
        <w:rPr>
          <w:rFonts w:ascii="Consolas" w:hAnsi="Consolas"/>
          <w:color w:val="1E293B"/>
          <w:sz w:val="17"/>
        </w:rPr>
        <w:t xml:space="preserve">  │</w:t>
      </w:r>
    </w:p>
    <w:p w14:paraId="7533CE10" w14:textId="77777777" w:rsidR="000C236D" w:rsidRDefault="00000000">
      <w:pPr>
        <w:spacing w:after="0"/>
        <w:ind w:left="432"/>
      </w:pPr>
      <w:r>
        <w:rPr>
          <w:rFonts w:ascii="Consolas" w:hAnsi="Consolas"/>
          <w:color w:val="1E293B"/>
          <w:sz w:val="17"/>
        </w:rPr>
        <w:t xml:space="preserve">  ├── Extractors:</w:t>
      </w:r>
    </w:p>
    <w:p w14:paraId="5F753053" w14:textId="77777777" w:rsidR="000C236D" w:rsidRDefault="00000000">
      <w:pPr>
        <w:spacing w:after="0"/>
        <w:ind w:left="432"/>
      </w:pPr>
      <w:r>
        <w:rPr>
          <w:rFonts w:ascii="Consolas" w:hAnsi="Consolas"/>
          <w:color w:val="1E293B"/>
          <w:sz w:val="17"/>
        </w:rPr>
        <w:t xml:space="preserve">  │     ├── Native Digital PDF Parser (pypdf text &amp; table extraction)</w:t>
      </w:r>
    </w:p>
    <w:p w14:paraId="2DCBCB60" w14:textId="77777777" w:rsidR="000C236D" w:rsidRDefault="00000000">
      <w:pPr>
        <w:spacing w:after="0"/>
        <w:ind w:left="432"/>
      </w:pPr>
      <w:r>
        <w:rPr>
          <w:rFonts w:ascii="Consolas" w:hAnsi="Consolas"/>
          <w:color w:val="1E293B"/>
          <w:sz w:val="17"/>
        </w:rPr>
        <w:t xml:space="preserve">  │     └── Optical Character Recognition (Tesseract OCR Engine)</w:t>
      </w:r>
    </w:p>
    <w:p w14:paraId="7E45F8F0" w14:textId="77777777" w:rsidR="000C236D" w:rsidRDefault="00000000">
      <w:pPr>
        <w:spacing w:after="0"/>
        <w:ind w:left="432"/>
      </w:pPr>
      <w:r>
        <w:rPr>
          <w:rFonts w:ascii="Consolas" w:hAnsi="Consolas"/>
          <w:color w:val="1E293B"/>
          <w:sz w:val="17"/>
        </w:rPr>
        <w:t xml:space="preserve">  │</w:t>
      </w:r>
    </w:p>
    <w:p w14:paraId="5D6C11F0" w14:textId="77777777" w:rsidR="000C236D" w:rsidRDefault="00000000">
      <w:pPr>
        <w:spacing w:after="0"/>
        <w:ind w:left="432"/>
      </w:pPr>
      <w:r>
        <w:rPr>
          <w:rFonts w:ascii="Consolas" w:hAnsi="Consolas"/>
          <w:color w:val="1E293B"/>
          <w:sz w:val="17"/>
        </w:rPr>
        <w:t xml:space="preserve">  ├── Structured Biomarker Extraction &amp; Parsing (Regex &amp; Named Pattern Matcher)</w:t>
      </w:r>
    </w:p>
    <w:p w14:paraId="15F8FCAE" w14:textId="77777777" w:rsidR="000C236D" w:rsidRDefault="00000000">
      <w:pPr>
        <w:spacing w:after="0"/>
        <w:ind w:left="432"/>
      </w:pPr>
      <w:r>
        <w:rPr>
          <w:rFonts w:ascii="Consolas" w:hAnsi="Consolas"/>
          <w:color w:val="1E293B"/>
          <w:sz w:val="17"/>
        </w:rPr>
        <w:t xml:space="preserve">  │</w:t>
      </w:r>
    </w:p>
    <w:p w14:paraId="0C02668C" w14:textId="77777777" w:rsidR="000C236D" w:rsidRDefault="00000000">
      <w:pPr>
        <w:spacing w:after="0"/>
        <w:ind w:left="432"/>
      </w:pPr>
      <w:r>
        <w:rPr>
          <w:rFonts w:ascii="Consolas" w:hAnsi="Consolas"/>
          <w:color w:val="1E293B"/>
          <w:sz w:val="17"/>
        </w:rPr>
        <w:t xml:space="preserve">  ├── Normalization &amp; Validation (services.multimodal_intake.v3_schema_validator)</w:t>
      </w:r>
    </w:p>
    <w:p w14:paraId="5324B956" w14:textId="77777777" w:rsidR="000C236D" w:rsidRDefault="00000000">
      <w:pPr>
        <w:spacing w:after="0"/>
        <w:ind w:left="432"/>
      </w:pPr>
      <w:r>
        <w:rPr>
          <w:rFonts w:ascii="Consolas" w:hAnsi="Consolas"/>
          <w:color w:val="1E293B"/>
          <w:sz w:val="17"/>
        </w:rPr>
        <w:t xml:space="preserve">  │     ├── Unit Conversion (e.g. mmol/L ➔ mg/dL for glucose, μmol/L ➔ mg/dL for creatinine)</w:t>
      </w:r>
    </w:p>
    <w:p w14:paraId="42E70616" w14:textId="77777777" w:rsidR="000C236D" w:rsidRDefault="00000000">
      <w:pPr>
        <w:spacing w:after="0"/>
        <w:ind w:left="432"/>
      </w:pPr>
      <w:r>
        <w:rPr>
          <w:rFonts w:ascii="Consolas" w:hAnsi="Consolas"/>
          <w:color w:val="1E293B"/>
          <w:sz w:val="17"/>
        </w:rPr>
        <w:t xml:space="preserve">  │     ├── Boundary Verification (Clamping physiologically impossible values)</w:t>
      </w:r>
    </w:p>
    <w:p w14:paraId="33E15EC6" w14:textId="77777777" w:rsidR="000C236D" w:rsidRDefault="00000000">
      <w:pPr>
        <w:spacing w:after="0"/>
        <w:ind w:left="432"/>
      </w:pPr>
      <w:r>
        <w:rPr>
          <w:rFonts w:ascii="Consolas" w:hAnsi="Consolas"/>
          <w:color w:val="1E293B"/>
          <w:sz w:val="17"/>
        </w:rPr>
        <w:t xml:space="preserve">  │     └── Missing Modality Null Masking (Preserving unprovided fields as null)</w:t>
      </w:r>
    </w:p>
    <w:p w14:paraId="67FD912B" w14:textId="77777777" w:rsidR="000C236D" w:rsidRDefault="00000000">
      <w:pPr>
        <w:spacing w:after="0"/>
        <w:ind w:left="432"/>
      </w:pPr>
      <w:r>
        <w:rPr>
          <w:rFonts w:ascii="Consolas" w:hAnsi="Consolas"/>
          <w:color w:val="1E293B"/>
          <w:sz w:val="17"/>
        </w:rPr>
        <w:t xml:space="preserve">  │</w:t>
      </w:r>
    </w:p>
    <w:p w14:paraId="05B70427" w14:textId="77777777" w:rsidR="000C236D" w:rsidRDefault="00000000">
      <w:pPr>
        <w:spacing w:after="0"/>
        <w:ind w:left="432"/>
      </w:pPr>
      <w:r>
        <w:rPr>
          <w:rFonts w:ascii="Consolas" w:hAnsi="Consolas"/>
          <w:color w:val="1E293B"/>
          <w:sz w:val="17"/>
        </w:rPr>
        <w:t xml:space="preserve">  └── Session State Promotion: CREATED ➔ EXTRACTED ➔ CONFIRMED</w:t>
      </w:r>
    </w:p>
    <w:p w14:paraId="5927045D" w14:textId="77777777" w:rsidR="000C236D" w:rsidRDefault="00000000">
      <w:pPr>
        <w:pStyle w:val="Heading3"/>
        <w:spacing w:before="160" w:after="40"/>
      </w:pPr>
      <w:r>
        <w:rPr>
          <w:rFonts w:ascii="Arial" w:hAnsi="Arial"/>
          <w:color w:val="0F172A"/>
          <w:sz w:val="21"/>
        </w:rPr>
        <w:t>14.1 Intake State Machine &amp; Session Lifecycle</w:t>
      </w:r>
    </w:p>
    <w:p w14:paraId="48DF4677" w14:textId="77777777" w:rsidR="000C236D" w:rsidRDefault="00000000">
      <w:pPr>
        <w:pStyle w:val="ListBullet"/>
        <w:spacing w:before="20" w:after="20"/>
      </w:pPr>
      <w:r>
        <w:rPr>
          <w:rFonts w:ascii="Arial" w:hAnsi="Arial"/>
          <w:b/>
          <w:color w:val="0F172A"/>
          <w:sz w:val="19"/>
        </w:rPr>
        <w:t>`CREATED`:</w:t>
      </w:r>
      <w:r>
        <w:rPr>
          <w:rFonts w:ascii="Arial" w:hAnsi="Arial"/>
          <w:color w:val="334155"/>
          <w:sz w:val="19"/>
        </w:rPr>
        <w:t xml:space="preserve"> New intake session initialized with unique UUID.</w:t>
      </w:r>
    </w:p>
    <w:p w14:paraId="389F258A" w14:textId="77777777" w:rsidR="000C236D" w:rsidRDefault="00000000">
      <w:pPr>
        <w:pStyle w:val="ListBullet"/>
        <w:spacing w:before="20" w:after="20"/>
      </w:pPr>
      <w:r>
        <w:rPr>
          <w:rFonts w:ascii="Arial" w:hAnsi="Arial"/>
          <w:b/>
          <w:color w:val="0F172A"/>
          <w:sz w:val="19"/>
        </w:rPr>
        <w:t>`EXTRACTED`:</w:t>
      </w:r>
      <w:r>
        <w:rPr>
          <w:rFonts w:ascii="Arial" w:hAnsi="Arial"/>
          <w:color w:val="334155"/>
          <w:sz w:val="19"/>
        </w:rPr>
        <w:t xml:space="preserve"> Biomarkers successfully parsed from document into structured dictionary.</w:t>
      </w:r>
    </w:p>
    <w:p w14:paraId="4C6FDE99" w14:textId="77777777" w:rsidR="000C236D" w:rsidRDefault="00000000">
      <w:pPr>
        <w:pStyle w:val="ListBullet"/>
        <w:spacing w:before="20" w:after="20"/>
      </w:pPr>
      <w:r>
        <w:rPr>
          <w:rFonts w:ascii="Arial" w:hAnsi="Arial"/>
          <w:b/>
          <w:color w:val="0F172A"/>
          <w:sz w:val="19"/>
        </w:rPr>
        <w:t>`CONFIRMED`:</w:t>
      </w:r>
      <w:r>
        <w:rPr>
          <w:rFonts w:ascii="Arial" w:hAnsi="Arial"/>
          <w:color w:val="334155"/>
          <w:sz w:val="19"/>
        </w:rPr>
        <w:t xml:space="preserve"> Patient or clinician reviews extracted values and locks them for inference.</w:t>
      </w:r>
    </w:p>
    <w:p w14:paraId="7ABB67A6" w14:textId="77777777" w:rsidR="000C236D" w:rsidRDefault="00000000">
      <w:pPr>
        <w:pStyle w:val="ListBullet"/>
        <w:spacing w:before="20" w:after="20"/>
      </w:pPr>
      <w:r>
        <w:rPr>
          <w:rFonts w:ascii="Arial" w:hAnsi="Arial"/>
          <w:b/>
          <w:color w:val="0F172A"/>
          <w:sz w:val="19"/>
        </w:rPr>
        <w:t>`ANALYZED`:</w:t>
      </w:r>
      <w:r>
        <w:rPr>
          <w:rFonts w:ascii="Arial" w:hAnsi="Arial"/>
          <w:color w:val="334155"/>
          <w:sz w:val="19"/>
        </w:rPr>
        <w:t xml:space="preserve"> ML prediction generated across the active pathway.</w:t>
      </w:r>
    </w:p>
    <w:p w14:paraId="028443DE" w14:textId="77777777" w:rsidR="000C236D" w:rsidRDefault="00000000">
      <w:pPr>
        <w:pStyle w:val="ListBullet"/>
        <w:spacing w:before="20" w:after="20"/>
      </w:pPr>
      <w:r>
        <w:rPr>
          <w:rFonts w:ascii="Arial" w:hAnsi="Arial"/>
          <w:b/>
          <w:color w:val="0F172A"/>
          <w:sz w:val="19"/>
        </w:rPr>
        <w:t>`XAI_READY`:</w:t>
      </w:r>
      <w:r>
        <w:rPr>
          <w:rFonts w:ascii="Arial" w:hAnsi="Arial"/>
          <w:color w:val="334155"/>
          <w:sz w:val="19"/>
        </w:rPr>
        <w:t xml:space="preserve"> TreeSHAP feature attributions generated.</w:t>
      </w:r>
    </w:p>
    <w:p w14:paraId="272C592B" w14:textId="77777777" w:rsidR="000C236D" w:rsidRDefault="00000000">
      <w:pPr>
        <w:pStyle w:val="ListBullet"/>
        <w:spacing w:before="20" w:after="20"/>
      </w:pPr>
      <w:r>
        <w:rPr>
          <w:rFonts w:ascii="Arial" w:hAnsi="Arial"/>
          <w:b/>
          <w:color w:val="0F172A"/>
          <w:sz w:val="19"/>
        </w:rPr>
        <w:t>`REPORT_READY`:</w:t>
      </w:r>
      <w:r>
        <w:rPr>
          <w:rFonts w:ascii="Arial" w:hAnsi="Arial"/>
          <w:color w:val="334155"/>
          <w:sz w:val="19"/>
        </w:rPr>
        <w:t xml:space="preserve"> Evidence-grounded medical RAG report synthesized.</w:t>
      </w:r>
    </w:p>
    <w:p w14:paraId="6B657EF8" w14:textId="77777777" w:rsidR="000C236D" w:rsidRDefault="00000000">
      <w:pPr>
        <w:spacing w:before="40" w:after="80"/>
      </w:pPr>
      <w:r>
        <w:rPr>
          <w:rFonts w:ascii="Arial" w:hAnsi="Arial"/>
          <w:color w:val="334155"/>
          <w:sz w:val="19"/>
        </w:rPr>
        <w:t>---</w:t>
      </w:r>
    </w:p>
    <w:p w14:paraId="2FC4D15A" w14:textId="77777777" w:rsidR="000C236D" w:rsidRDefault="00000000">
      <w:pPr>
        <w:pStyle w:val="Heading1"/>
        <w:spacing w:before="280" w:after="120"/>
      </w:pPr>
      <w:r>
        <w:rPr>
          <w:rFonts w:ascii="Arial" w:hAnsi="Arial"/>
          <w:color w:val="1E3A8A"/>
          <w:sz w:val="30"/>
        </w:rPr>
        <w:t>SECTION 15: DATA EXTRACTION &amp; MODEL ROUTING LOGIC</w:t>
      </w:r>
    </w:p>
    <w:p w14:paraId="2CA03AD8" w14:textId="77777777" w:rsidR="000C236D" w:rsidRDefault="00000000">
      <w:pPr>
        <w:spacing w:after="0"/>
        <w:ind w:left="432"/>
      </w:pPr>
      <w:r>
        <w:rPr>
          <w:rFonts w:ascii="Consolas" w:hAnsi="Consolas"/>
          <w:color w:val="1E293B"/>
          <w:sz w:val="17"/>
        </w:rPr>
        <w:t># Exact Route Resolution Logic (ai/inference/v3_scientific_router.py)</w:t>
      </w:r>
    </w:p>
    <w:p w14:paraId="19FE3F72" w14:textId="77777777" w:rsidR="000C236D" w:rsidRDefault="00000000">
      <w:pPr>
        <w:spacing w:after="0"/>
        <w:ind w:left="432"/>
      </w:pPr>
      <w:r>
        <w:rPr>
          <w:rFonts w:ascii="Consolas" w:hAnsi="Consolas"/>
          <w:color w:val="1E293B"/>
          <w:sz w:val="17"/>
        </w:rPr>
        <w:t>def determine_active_pathway(has_clinical: bool, has_wearable: bool, has_gut: bool) -&gt; str:</w:t>
      </w:r>
    </w:p>
    <w:p w14:paraId="49D4BD1F" w14:textId="77777777" w:rsidR="000C236D" w:rsidRDefault="00000000">
      <w:pPr>
        <w:spacing w:after="0"/>
        <w:ind w:left="432"/>
      </w:pPr>
      <w:r>
        <w:rPr>
          <w:rFonts w:ascii="Consolas" w:hAnsi="Consolas"/>
          <w:color w:val="1E293B"/>
          <w:sz w:val="17"/>
        </w:rPr>
        <w:t xml:space="preserve">    if has_clinical and has_wearable and has_gut:</w:t>
      </w:r>
    </w:p>
    <w:p w14:paraId="01683DC2" w14:textId="77777777" w:rsidR="000C236D" w:rsidRDefault="00000000">
      <w:pPr>
        <w:spacing w:after="0"/>
        <w:ind w:left="432"/>
      </w:pPr>
      <w:r>
        <w:rPr>
          <w:rFonts w:ascii="Consolas" w:hAnsi="Consolas"/>
          <w:color w:val="1E293B"/>
          <w:sz w:val="17"/>
        </w:rPr>
        <w:t xml:space="preserve">        return "C+W+G"  # Pathway 7: Trimodal Fusion</w:t>
      </w:r>
    </w:p>
    <w:p w14:paraId="1715F9BF" w14:textId="77777777" w:rsidR="000C236D" w:rsidRDefault="00000000">
      <w:pPr>
        <w:spacing w:after="0"/>
        <w:ind w:left="432"/>
      </w:pPr>
      <w:r>
        <w:rPr>
          <w:rFonts w:ascii="Consolas" w:hAnsi="Consolas"/>
          <w:color w:val="1E293B"/>
          <w:sz w:val="17"/>
        </w:rPr>
        <w:t xml:space="preserve">    elif has_clinical and has_wearable:</w:t>
      </w:r>
    </w:p>
    <w:p w14:paraId="411AC5B1" w14:textId="77777777" w:rsidR="000C236D" w:rsidRDefault="00000000">
      <w:pPr>
        <w:spacing w:after="0"/>
        <w:ind w:left="432"/>
      </w:pPr>
      <w:r>
        <w:rPr>
          <w:rFonts w:ascii="Consolas" w:hAnsi="Consolas"/>
          <w:color w:val="1E293B"/>
          <w:sz w:val="17"/>
        </w:rPr>
        <w:t xml:space="preserve">        return "C+W"    # Pathway 4: Bimodal Clinical + Wearable</w:t>
      </w:r>
    </w:p>
    <w:p w14:paraId="3B1EEA36" w14:textId="77777777" w:rsidR="000C236D" w:rsidRDefault="00000000">
      <w:pPr>
        <w:spacing w:after="0"/>
        <w:ind w:left="432"/>
      </w:pPr>
      <w:r>
        <w:rPr>
          <w:rFonts w:ascii="Consolas" w:hAnsi="Consolas"/>
          <w:color w:val="1E293B"/>
          <w:sz w:val="17"/>
        </w:rPr>
        <w:t xml:space="preserve">    elif has_clinical and has_gut:</w:t>
      </w:r>
    </w:p>
    <w:p w14:paraId="2C0BDFC0" w14:textId="77777777" w:rsidR="000C236D" w:rsidRDefault="00000000">
      <w:pPr>
        <w:spacing w:after="0"/>
        <w:ind w:left="432"/>
      </w:pPr>
      <w:r>
        <w:rPr>
          <w:rFonts w:ascii="Consolas" w:hAnsi="Consolas"/>
          <w:color w:val="1E293B"/>
          <w:sz w:val="17"/>
        </w:rPr>
        <w:t xml:space="preserve">        return "C+G"    # Pathway 5: Bimodal Clinical + Gut</w:t>
      </w:r>
    </w:p>
    <w:p w14:paraId="5E93A330" w14:textId="77777777" w:rsidR="000C236D" w:rsidRDefault="00000000">
      <w:pPr>
        <w:spacing w:after="0"/>
        <w:ind w:left="432"/>
      </w:pPr>
      <w:r>
        <w:rPr>
          <w:rFonts w:ascii="Consolas" w:hAnsi="Consolas"/>
          <w:color w:val="1E293B"/>
          <w:sz w:val="17"/>
        </w:rPr>
        <w:t xml:space="preserve">    elif has_wearable and has_gut:</w:t>
      </w:r>
    </w:p>
    <w:p w14:paraId="60E84B7E" w14:textId="77777777" w:rsidR="000C236D" w:rsidRDefault="00000000">
      <w:pPr>
        <w:spacing w:after="0"/>
        <w:ind w:left="432"/>
      </w:pPr>
      <w:r>
        <w:rPr>
          <w:rFonts w:ascii="Consolas" w:hAnsi="Consolas"/>
          <w:color w:val="1E293B"/>
          <w:sz w:val="17"/>
        </w:rPr>
        <w:t xml:space="preserve">        return "W+G"    # Pathway 6: Bimodal Wearable + Gut</w:t>
      </w:r>
    </w:p>
    <w:p w14:paraId="4AA4FF8F" w14:textId="77777777" w:rsidR="000C236D" w:rsidRDefault="00000000">
      <w:pPr>
        <w:spacing w:after="0"/>
        <w:ind w:left="432"/>
      </w:pPr>
      <w:r>
        <w:rPr>
          <w:rFonts w:ascii="Consolas" w:hAnsi="Consolas"/>
          <w:color w:val="1E293B"/>
          <w:sz w:val="17"/>
        </w:rPr>
        <w:t xml:space="preserve">    elif has_clinical:</w:t>
      </w:r>
    </w:p>
    <w:p w14:paraId="36ECE22C" w14:textId="77777777" w:rsidR="000C236D" w:rsidRDefault="00000000">
      <w:pPr>
        <w:spacing w:after="0"/>
        <w:ind w:left="432"/>
      </w:pPr>
      <w:r>
        <w:rPr>
          <w:rFonts w:ascii="Consolas" w:hAnsi="Consolas"/>
          <w:color w:val="1E293B"/>
          <w:sz w:val="17"/>
        </w:rPr>
        <w:t xml:space="preserve">        return "C"      # Pathway 1: Unimodal Clinical</w:t>
      </w:r>
    </w:p>
    <w:p w14:paraId="38AD87EE" w14:textId="77777777" w:rsidR="000C236D" w:rsidRDefault="00000000">
      <w:pPr>
        <w:spacing w:after="0"/>
        <w:ind w:left="432"/>
      </w:pPr>
      <w:r>
        <w:rPr>
          <w:rFonts w:ascii="Consolas" w:hAnsi="Consolas"/>
          <w:color w:val="1E293B"/>
          <w:sz w:val="17"/>
        </w:rPr>
        <w:t xml:space="preserve">    elif has_wearable:</w:t>
      </w:r>
    </w:p>
    <w:p w14:paraId="7444760C" w14:textId="77777777" w:rsidR="000C236D" w:rsidRDefault="00000000">
      <w:pPr>
        <w:spacing w:after="0"/>
        <w:ind w:left="432"/>
      </w:pPr>
      <w:r>
        <w:rPr>
          <w:rFonts w:ascii="Consolas" w:hAnsi="Consolas"/>
          <w:color w:val="1E293B"/>
          <w:sz w:val="17"/>
        </w:rPr>
        <w:t xml:space="preserve">        return "W"      # Pathway 2: Unimodal Wearable</w:t>
      </w:r>
    </w:p>
    <w:p w14:paraId="01719A3B" w14:textId="77777777" w:rsidR="000C236D" w:rsidRDefault="00000000">
      <w:pPr>
        <w:spacing w:after="0"/>
        <w:ind w:left="432"/>
      </w:pPr>
      <w:r>
        <w:rPr>
          <w:rFonts w:ascii="Consolas" w:hAnsi="Consolas"/>
          <w:color w:val="1E293B"/>
          <w:sz w:val="17"/>
        </w:rPr>
        <w:t xml:space="preserve">    elif has_gut:</w:t>
      </w:r>
    </w:p>
    <w:p w14:paraId="7E368440" w14:textId="77777777" w:rsidR="000C236D" w:rsidRDefault="00000000">
      <w:pPr>
        <w:spacing w:after="0"/>
        <w:ind w:left="432"/>
      </w:pPr>
      <w:r>
        <w:rPr>
          <w:rFonts w:ascii="Consolas" w:hAnsi="Consolas"/>
          <w:color w:val="1E293B"/>
          <w:sz w:val="17"/>
        </w:rPr>
        <w:t xml:space="preserve">        return "G"      # Pathway 3: Unimodal Gut</w:t>
      </w:r>
    </w:p>
    <w:p w14:paraId="0C7C7BA6" w14:textId="77777777" w:rsidR="000C236D" w:rsidRDefault="00000000">
      <w:pPr>
        <w:spacing w:after="0"/>
        <w:ind w:left="432"/>
      </w:pPr>
      <w:r>
        <w:rPr>
          <w:rFonts w:ascii="Consolas" w:hAnsi="Consolas"/>
          <w:color w:val="1E293B"/>
          <w:sz w:val="17"/>
        </w:rPr>
        <w:t xml:space="preserve">    else:</w:t>
      </w:r>
    </w:p>
    <w:p w14:paraId="1EA039A4" w14:textId="77777777" w:rsidR="000C236D" w:rsidRDefault="00000000">
      <w:pPr>
        <w:spacing w:after="0"/>
        <w:ind w:left="432"/>
      </w:pPr>
      <w:r>
        <w:rPr>
          <w:rFonts w:ascii="Consolas" w:hAnsi="Consolas"/>
          <w:color w:val="1E293B"/>
          <w:sz w:val="17"/>
        </w:rPr>
        <w:t xml:space="preserve">        raise ValueError("No valid modalities provided. At least one modality is required.")</w:t>
      </w:r>
    </w:p>
    <w:p w14:paraId="03D0141C" w14:textId="77777777" w:rsidR="000C236D" w:rsidRDefault="00000000">
      <w:pPr>
        <w:spacing w:before="40" w:after="80"/>
      </w:pPr>
      <w:r>
        <w:rPr>
          <w:rFonts w:ascii="Arial" w:hAnsi="Arial"/>
          <w:color w:val="334155"/>
          <w:sz w:val="19"/>
        </w:rPr>
        <w:t>---</w:t>
      </w:r>
    </w:p>
    <w:p w14:paraId="60A02D3E" w14:textId="77777777" w:rsidR="000C236D" w:rsidRDefault="00000000">
      <w:pPr>
        <w:pStyle w:val="Heading1"/>
        <w:spacing w:before="280" w:after="120"/>
      </w:pPr>
      <w:r>
        <w:rPr>
          <w:rFonts w:ascii="Arial" w:hAnsi="Arial"/>
          <w:color w:val="1E3A8A"/>
          <w:sz w:val="30"/>
        </w:rPr>
        <w:lastRenderedPageBreak/>
        <w:t>SECTION 16: MODEL ARCHITECTURES &amp; MATHEMATICAL PRINCIPLES</w:t>
      </w:r>
    </w:p>
    <w:p w14:paraId="7BF490C4" w14:textId="77777777" w:rsidR="000C236D" w:rsidRDefault="00000000">
      <w:pPr>
        <w:pStyle w:val="Heading3"/>
        <w:spacing w:before="160" w:after="40"/>
      </w:pPr>
      <w:r>
        <w:rPr>
          <w:rFonts w:ascii="Arial" w:hAnsi="Arial"/>
          <w:color w:val="0F172A"/>
          <w:sz w:val="21"/>
        </w:rPr>
        <w:t>16.1 Clinical Model: Extreme Gradient Boosting (XGBoost)</w:t>
      </w:r>
    </w:p>
    <w:p w14:paraId="7062A8F5" w14:textId="77777777" w:rsidR="000C236D" w:rsidRDefault="00000000">
      <w:pPr>
        <w:spacing w:before="40" w:after="80"/>
      </w:pPr>
      <w:r>
        <w:rPr>
          <w:rFonts w:ascii="Arial" w:hAnsi="Arial"/>
          <w:color w:val="334155"/>
          <w:sz w:val="19"/>
        </w:rPr>
        <w:t>XGBoost minimizes a regularized objective function combining convex loss $\mathcal{L}$ and tree complexity penalty $\Omega$:</w:t>
      </w:r>
    </w:p>
    <w:p w14:paraId="13F8C5A7" w14:textId="77777777" w:rsidR="000C236D" w:rsidRDefault="00000000">
      <w:pPr>
        <w:spacing w:before="40" w:after="80"/>
      </w:pPr>
      <w:r>
        <w:rPr>
          <w:rFonts w:ascii="Arial" w:hAnsi="Arial"/>
          <w:color w:val="334155"/>
          <w:sz w:val="19"/>
        </w:rPr>
        <w:t>$$</w:t>
      </w:r>
      <w:r>
        <w:rPr>
          <w:rFonts w:ascii="Arial" w:hAnsi="Arial"/>
          <w:color w:val="334155"/>
          <w:sz w:val="19"/>
        </w:rPr>
        <w:tab/>
        <w:t>ext{Obj}(</w:t>
      </w:r>
      <w:r>
        <w:rPr>
          <w:rFonts w:ascii="Arial" w:hAnsi="Arial"/>
          <w:color w:val="334155"/>
          <w:sz w:val="19"/>
        </w:rPr>
        <w:tab/>
        <w:t>heta) = \sum_{i=1}^{n} l\left(y_i, \hat{y}_i^{(t)}</w:t>
      </w:r>
      <w:r>
        <w:rPr>
          <w:rFonts w:ascii="Arial" w:hAnsi="Arial"/>
          <w:color w:val="334155"/>
          <w:sz w:val="19"/>
        </w:rPr>
        <w:br/>
        <w:t>ight) + \sum_{k=1}^{t} \Omega(f_k)$$</w:t>
      </w:r>
    </w:p>
    <w:p w14:paraId="49C35AE1" w14:textId="77777777" w:rsidR="000C236D" w:rsidRDefault="00000000">
      <w:pPr>
        <w:spacing w:before="40" w:after="80"/>
      </w:pPr>
      <w:r>
        <w:rPr>
          <w:rFonts w:ascii="Arial" w:hAnsi="Arial"/>
          <w:color w:val="334155"/>
          <w:sz w:val="19"/>
        </w:rPr>
        <w:t>where the regularization term $\Omega(f)$ penalizes leaf weights $w$ and number of leaves $T$:</w:t>
      </w:r>
    </w:p>
    <w:p w14:paraId="668240F4" w14:textId="77777777" w:rsidR="000C236D" w:rsidRDefault="00000000">
      <w:pPr>
        <w:spacing w:before="40" w:after="80"/>
      </w:pPr>
      <w:r>
        <w:rPr>
          <w:rFonts w:ascii="Arial" w:hAnsi="Arial"/>
          <w:color w:val="334155"/>
          <w:sz w:val="19"/>
        </w:rPr>
        <w:t>$$\Omega(f) = \gamma T + rac{1}{2} \lambda \sum_{j=1}^{T} w_j^2$$</w:t>
      </w:r>
    </w:p>
    <w:p w14:paraId="2E02BAF7" w14:textId="77777777" w:rsidR="000C236D" w:rsidRDefault="00000000">
      <w:pPr>
        <w:spacing w:before="40" w:after="80"/>
      </w:pPr>
      <w:r>
        <w:rPr>
          <w:rFonts w:ascii="Arial" w:hAnsi="Arial"/>
          <w:color w:val="334155"/>
          <w:sz w:val="19"/>
        </w:rPr>
        <w:t>Second-order Taylor expansion calculates optimal leaf weights using gradients $g_i$ and Hessians $h_i$:</w:t>
      </w:r>
    </w:p>
    <w:p w14:paraId="39CB65E8" w14:textId="77777777" w:rsidR="000C236D" w:rsidRDefault="00000000">
      <w:pPr>
        <w:spacing w:before="40" w:after="80"/>
      </w:pPr>
      <w:r>
        <w:rPr>
          <w:rFonts w:ascii="Arial" w:hAnsi="Arial"/>
          <w:color w:val="334155"/>
          <w:sz w:val="19"/>
        </w:rPr>
        <w:t>$$w_j^* = -rac{\sum_{i \in I_j} g_i}{\sum_{i \in I_j} h_i + \lambda}$$</w:t>
      </w:r>
    </w:p>
    <w:p w14:paraId="4B113665" w14:textId="77777777" w:rsidR="000C236D" w:rsidRDefault="00000000">
      <w:pPr>
        <w:pStyle w:val="Heading3"/>
        <w:spacing w:before="160" w:after="40"/>
      </w:pPr>
      <w:r>
        <w:rPr>
          <w:rFonts w:ascii="Arial" w:hAnsi="Arial"/>
          <w:color w:val="0F172A"/>
          <w:sz w:val="21"/>
        </w:rPr>
        <w:t>16.2 Wearable Model: Light Gradient Boosting Machine (LightGBM)</w:t>
      </w:r>
    </w:p>
    <w:p w14:paraId="6E60949C" w14:textId="77777777" w:rsidR="000C236D" w:rsidRDefault="00000000">
      <w:pPr>
        <w:spacing w:before="40" w:after="80"/>
      </w:pPr>
      <w:r>
        <w:rPr>
          <w:rFonts w:ascii="Arial" w:hAnsi="Arial"/>
          <w:color w:val="334155"/>
          <w:sz w:val="19"/>
        </w:rPr>
        <w:t>LightGBM implements Gradient-based One-Side Sampling (GOSS) and Exclusive Feature Bundling (EFB) to optimize histogram-based tree learning, prioritizing data instances with larger gradients $|g_i| &gt; a$ to compute information gain while sub-sampling small gradient instances.</w:t>
      </w:r>
    </w:p>
    <w:p w14:paraId="0A320F4C" w14:textId="77777777" w:rsidR="000C236D" w:rsidRDefault="00000000">
      <w:pPr>
        <w:pStyle w:val="Heading3"/>
        <w:spacing w:before="160" w:after="40"/>
      </w:pPr>
      <w:r>
        <w:rPr>
          <w:rFonts w:ascii="Arial" w:hAnsi="Arial"/>
          <w:color w:val="0F172A"/>
          <w:sz w:val="21"/>
        </w:rPr>
        <w:t>16.3 Gut Microbiome Model: Calibrated Random Forest</w:t>
      </w:r>
    </w:p>
    <w:p w14:paraId="3D819C5E" w14:textId="77777777" w:rsidR="000C236D" w:rsidRDefault="00000000">
      <w:pPr>
        <w:spacing w:before="40" w:after="80"/>
      </w:pPr>
      <w:r>
        <w:rPr>
          <w:rFonts w:ascii="Arial" w:hAnsi="Arial"/>
          <w:color w:val="334155"/>
          <w:sz w:val="19"/>
        </w:rPr>
        <w:t>An ensemble of $B = 250$ decorrelated classification trees using bootstrap aggregation (Bagging) and random feature subspace selection ($m = \lfloor\sqrt{p}</w:t>
      </w:r>
      <w:r>
        <w:rPr>
          <w:rFonts w:ascii="Arial" w:hAnsi="Arial"/>
          <w:color w:val="334155"/>
          <w:sz w:val="19"/>
        </w:rPr>
        <w:br/>
        <w:t>floor = 3$ features per split):</w:t>
      </w:r>
    </w:p>
    <w:p w14:paraId="3058A01C" w14:textId="77777777" w:rsidR="000C236D" w:rsidRDefault="00000000">
      <w:pPr>
        <w:spacing w:before="40" w:after="80"/>
      </w:pPr>
      <w:r>
        <w:rPr>
          <w:rFonts w:ascii="Arial" w:hAnsi="Arial"/>
          <w:color w:val="334155"/>
          <w:sz w:val="19"/>
        </w:rPr>
        <w:t>$$\hat{P}(y = 1 | \mathbf{x}) = rac{1}{B} \sum_{b=1}^{B} f_b(\mathbf{x})$$</w:t>
      </w:r>
    </w:p>
    <w:p w14:paraId="53032378" w14:textId="77777777" w:rsidR="000C236D" w:rsidRDefault="00000000">
      <w:pPr>
        <w:spacing w:before="40" w:after="80"/>
      </w:pPr>
      <w:r>
        <w:rPr>
          <w:rFonts w:ascii="Arial" w:hAnsi="Arial"/>
          <w:color w:val="334155"/>
          <w:sz w:val="19"/>
        </w:rPr>
        <w:t>---</w:t>
      </w:r>
    </w:p>
    <w:p w14:paraId="3A748F81" w14:textId="77777777" w:rsidR="000C236D" w:rsidRDefault="00000000">
      <w:pPr>
        <w:pStyle w:val="Heading1"/>
        <w:spacing w:before="280" w:after="120"/>
      </w:pPr>
      <w:r>
        <w:rPr>
          <w:rFonts w:ascii="Arial" w:hAnsi="Arial"/>
          <w:color w:val="1E3A8A"/>
          <w:sz w:val="30"/>
        </w:rPr>
        <w:t>SECTION 17: MODEL TRUST, RELIABILITY &amp; UNCERTAINTY</w:t>
      </w:r>
    </w:p>
    <w:p w14:paraId="24B22AB2" w14:textId="77777777" w:rsidR="000C236D" w:rsidRDefault="00000000">
      <w:pPr>
        <w:pStyle w:val="Heading3"/>
        <w:spacing w:before="160" w:after="40"/>
      </w:pPr>
      <w:r>
        <w:rPr>
          <w:rFonts w:ascii="Arial" w:hAnsi="Arial"/>
          <w:color w:val="0F172A"/>
          <w:sz w:val="21"/>
        </w:rPr>
        <w:t>17.1 Probability vs. Certainty &amp; Calibration</w:t>
      </w:r>
    </w:p>
    <w:p w14:paraId="621CB88B" w14:textId="77777777" w:rsidR="000C236D" w:rsidRDefault="00000000">
      <w:pPr>
        <w:pStyle w:val="ListBullet"/>
        <w:spacing w:before="20" w:after="20"/>
      </w:pPr>
      <w:r>
        <w:rPr>
          <w:rFonts w:ascii="Arial" w:hAnsi="Arial"/>
          <w:b/>
          <w:color w:val="0F172A"/>
          <w:sz w:val="19"/>
        </w:rPr>
        <w:t>Brier Score:</w:t>
      </w:r>
      <w:r>
        <w:rPr>
          <w:rFonts w:ascii="Arial" w:hAnsi="Arial"/>
          <w:color w:val="334155"/>
          <w:sz w:val="19"/>
        </w:rPr>
        <w:t xml:space="preserve"> Measured at </w:t>
      </w:r>
      <w:r>
        <w:rPr>
          <w:rFonts w:ascii="Arial" w:hAnsi="Arial"/>
          <w:b/>
          <w:color w:val="0F172A"/>
          <w:sz w:val="19"/>
        </w:rPr>
        <w:t>0.078</w:t>
      </w:r>
      <w:r>
        <w:rPr>
          <w:rFonts w:ascii="Arial" w:hAnsi="Arial"/>
          <w:color w:val="334155"/>
          <w:sz w:val="19"/>
        </w:rPr>
        <w:t xml:space="preserve"> for Clinical, </w:t>
      </w:r>
      <w:r>
        <w:rPr>
          <w:rFonts w:ascii="Arial" w:hAnsi="Arial"/>
          <w:b/>
          <w:color w:val="0F172A"/>
          <w:sz w:val="19"/>
        </w:rPr>
        <w:t>0.092</w:t>
      </w:r>
      <w:r>
        <w:rPr>
          <w:rFonts w:ascii="Arial" w:hAnsi="Arial"/>
          <w:color w:val="334155"/>
          <w:sz w:val="19"/>
        </w:rPr>
        <w:t xml:space="preserve"> for Wearable, </w:t>
      </w:r>
      <w:r>
        <w:rPr>
          <w:rFonts w:ascii="Arial" w:hAnsi="Arial"/>
          <w:b/>
          <w:color w:val="0F172A"/>
          <w:sz w:val="19"/>
        </w:rPr>
        <w:t>0.098</w:t>
      </w:r>
      <w:r>
        <w:rPr>
          <w:rFonts w:ascii="Arial" w:hAnsi="Arial"/>
          <w:color w:val="334155"/>
          <w:sz w:val="19"/>
        </w:rPr>
        <w:t xml:space="preserve"> for Gut, and </w:t>
      </w:r>
      <w:r>
        <w:rPr>
          <w:rFonts w:ascii="Arial" w:hAnsi="Arial"/>
          <w:b/>
          <w:color w:val="0F172A"/>
          <w:sz w:val="19"/>
        </w:rPr>
        <w:t>0.054</w:t>
      </w:r>
      <w:r>
        <w:rPr>
          <w:rFonts w:ascii="Arial" w:hAnsi="Arial"/>
          <w:color w:val="334155"/>
          <w:sz w:val="19"/>
        </w:rPr>
        <w:t xml:space="preserve"> for Trimodal Fusion, indicating well-calibrated posterior probabilities.</w:t>
      </w:r>
    </w:p>
    <w:p w14:paraId="02E08A16" w14:textId="77777777" w:rsidR="000C236D" w:rsidRDefault="00000000">
      <w:pPr>
        <w:pStyle w:val="ListBullet"/>
        <w:spacing w:before="20" w:after="20"/>
      </w:pPr>
      <w:r>
        <w:rPr>
          <w:rFonts w:ascii="Arial" w:hAnsi="Arial"/>
          <w:color w:val="334155"/>
          <w:sz w:val="19"/>
        </w:rPr>
        <w:t>**Prediction $</w:t>
      </w:r>
    </w:p>
    <w:p w14:paraId="7B1E1C72" w14:textId="77777777" w:rsidR="000C236D" w:rsidRDefault="00000000">
      <w:pPr>
        <w:spacing w:before="40" w:after="80"/>
      </w:pPr>
      <w:r>
        <w:rPr>
          <w:rFonts w:ascii="Arial" w:hAnsi="Arial"/>
          <w:color w:val="334155"/>
          <w:sz w:val="19"/>
        </w:rPr>
        <w:t>e$ Diagnosis:** Machine learning outputs represent statistical risk estimations derived from mathematical feature distributions, not clinical diagnoses. All user-facing views display prominent research disclaimers.</w:t>
      </w:r>
    </w:p>
    <w:p w14:paraId="4D3632EF" w14:textId="77777777" w:rsidR="000C236D" w:rsidRDefault="00000000">
      <w:pPr>
        <w:spacing w:before="40" w:after="80"/>
      </w:pPr>
      <w:r>
        <w:rPr>
          <w:rFonts w:ascii="Arial" w:hAnsi="Arial"/>
          <w:color w:val="334155"/>
          <w:sz w:val="19"/>
        </w:rPr>
        <w:t>---</w:t>
      </w:r>
    </w:p>
    <w:p w14:paraId="334CCC6C" w14:textId="77777777" w:rsidR="000C236D" w:rsidRDefault="00000000">
      <w:pPr>
        <w:pStyle w:val="Heading1"/>
        <w:spacing w:before="280" w:after="120"/>
      </w:pPr>
      <w:r>
        <w:rPr>
          <w:rFonts w:ascii="Arial" w:hAnsi="Arial"/>
          <w:color w:val="1E3A8A"/>
          <w:sz w:val="30"/>
        </w:rPr>
        <w:t>SECTION 18: FUSION ENGINE &amp; META-STACKER MATHEMATICS</w:t>
      </w:r>
    </w:p>
    <w:p w14:paraId="244B1DA8" w14:textId="77777777" w:rsidR="000C236D" w:rsidRDefault="00000000">
      <w:pPr>
        <w:pStyle w:val="Heading3"/>
        <w:spacing w:before="160" w:after="40"/>
      </w:pPr>
      <w:r>
        <w:rPr>
          <w:rFonts w:ascii="Arial" w:hAnsi="Arial"/>
          <w:color w:val="0F172A"/>
          <w:sz w:val="21"/>
        </w:rPr>
        <w:t>18.1 Mathematical Stacking Formulation</w:t>
      </w:r>
    </w:p>
    <w:p w14:paraId="70BD8860" w14:textId="77777777" w:rsidR="000C236D" w:rsidRDefault="00000000">
      <w:pPr>
        <w:spacing w:before="40" w:after="80"/>
      </w:pPr>
      <w:r>
        <w:rPr>
          <w:rFonts w:ascii="Arial" w:hAnsi="Arial"/>
          <w:color w:val="334155"/>
          <w:sz w:val="19"/>
        </w:rPr>
        <w:t>Let $\mathbf{P}_C, \mathbf{P}_W, \mathbf{P}_G \in [0, 1]^5$ denote the 5-dimensional probability output vectors from the Clinical, Wearable, and Gut expert models. The meta-feature vector $\mathbf{Z} \in \mathbb{R}^{15}$ is constructed as:</w:t>
      </w:r>
    </w:p>
    <w:p w14:paraId="3225BC9E" w14:textId="77777777" w:rsidR="000C236D" w:rsidRDefault="00000000">
      <w:pPr>
        <w:spacing w:before="40" w:after="80"/>
      </w:pPr>
      <w:r>
        <w:rPr>
          <w:rFonts w:ascii="Arial" w:hAnsi="Arial"/>
          <w:color w:val="334155"/>
          <w:sz w:val="19"/>
        </w:rPr>
        <w:t xml:space="preserve">$$\mathbf{Z} = \left[ P_{C,1}, \dots, P_{C,5}, \; P_{W,1}, \dots, P_{W,5}, \; P_{G,1}, \dots, P_{G,5} </w:t>
      </w:r>
      <w:r>
        <w:rPr>
          <w:rFonts w:ascii="Arial" w:hAnsi="Arial"/>
          <w:color w:val="334155"/>
          <w:sz w:val="19"/>
        </w:rPr>
        <w:br/>
        <w:t>ight]^T$$</w:t>
      </w:r>
    </w:p>
    <w:p w14:paraId="6CC1C90B" w14:textId="77777777" w:rsidR="000C236D" w:rsidRDefault="00000000">
      <w:pPr>
        <w:spacing w:before="40" w:after="80"/>
      </w:pPr>
      <w:r>
        <w:rPr>
          <w:rFonts w:ascii="Arial" w:hAnsi="Arial"/>
          <w:color w:val="334155"/>
          <w:sz w:val="19"/>
        </w:rPr>
        <w:t>For each disease $k \in \{1, \dots, 5\}$, the meta-learner calculates the fused calibrated risk probability $P_{</w:t>
      </w:r>
      <w:r>
        <w:rPr>
          <w:rFonts w:ascii="Arial" w:hAnsi="Arial"/>
          <w:color w:val="334155"/>
          <w:sz w:val="19"/>
        </w:rPr>
        <w:tab/>
        <w:t>ext{fused}, k}$ using an L2-regularized logistic sigmoid:</w:t>
      </w:r>
    </w:p>
    <w:p w14:paraId="614AAE6B" w14:textId="77777777" w:rsidR="000C236D" w:rsidRDefault="00000000">
      <w:pPr>
        <w:spacing w:before="40" w:after="80"/>
      </w:pPr>
      <w:r>
        <w:rPr>
          <w:rFonts w:ascii="Arial" w:hAnsi="Arial"/>
          <w:color w:val="334155"/>
          <w:sz w:val="19"/>
        </w:rPr>
        <w:t>$$P_{</w:t>
      </w:r>
      <w:r>
        <w:rPr>
          <w:rFonts w:ascii="Arial" w:hAnsi="Arial"/>
          <w:color w:val="334155"/>
          <w:sz w:val="19"/>
        </w:rPr>
        <w:tab/>
        <w:t xml:space="preserve">ext{fused}, k} = \sigma\left( eta_{0, k} + \sum_{m \in \{C, W, G\}} \sum_{j=1}^{5} eta_{m, j, k} P_{m, j} </w:t>
      </w:r>
      <w:r>
        <w:rPr>
          <w:rFonts w:ascii="Arial" w:hAnsi="Arial"/>
          <w:color w:val="334155"/>
          <w:sz w:val="19"/>
        </w:rPr>
        <w:br/>
        <w:t>ight)$$</w:t>
      </w:r>
    </w:p>
    <w:p w14:paraId="09122FCB" w14:textId="77777777" w:rsidR="000C236D" w:rsidRDefault="00000000">
      <w:pPr>
        <w:spacing w:before="40" w:after="80"/>
      </w:pPr>
      <w:r>
        <w:rPr>
          <w:rFonts w:ascii="Arial" w:hAnsi="Arial"/>
          <w:color w:val="334155"/>
          <w:sz w:val="19"/>
        </w:rPr>
        <w:lastRenderedPageBreak/>
        <w:t>where $\sigma(z) = rac{1}{1 + e^{-z}}$.</w:t>
      </w:r>
    </w:p>
    <w:p w14:paraId="19C027F6" w14:textId="77777777" w:rsidR="000C236D" w:rsidRDefault="00000000">
      <w:pPr>
        <w:pStyle w:val="Heading3"/>
        <w:spacing w:before="160" w:after="40"/>
      </w:pPr>
      <w:r>
        <w:rPr>
          <w:rFonts w:ascii="Arial" w:hAnsi="Arial"/>
          <w:color w:val="0F172A"/>
          <w:sz w:val="21"/>
        </w:rPr>
        <w:t>18.2 Numerical Worked Example (Type 2 Diabetes Risk)</w:t>
      </w:r>
    </w:p>
    <w:p w14:paraId="7BC9B818" w14:textId="77777777" w:rsidR="000C236D" w:rsidRDefault="00000000">
      <w:pPr>
        <w:pStyle w:val="ListBullet"/>
        <w:spacing w:before="20" w:after="20"/>
      </w:pPr>
      <w:r>
        <w:rPr>
          <w:rFonts w:ascii="Arial" w:hAnsi="Arial"/>
          <w:b/>
          <w:color w:val="0F172A"/>
          <w:sz w:val="19"/>
        </w:rPr>
        <w:t>Given Base Expert Outputs:</w:t>
      </w:r>
    </w:p>
    <w:p w14:paraId="04A8659C" w14:textId="77777777" w:rsidR="000C236D" w:rsidRDefault="00000000">
      <w:pPr>
        <w:spacing w:before="40" w:after="80"/>
      </w:pPr>
      <w:r>
        <w:rPr>
          <w:rFonts w:ascii="Arial" w:hAnsi="Arial"/>
          <w:color w:val="334155"/>
          <w:sz w:val="19"/>
        </w:rPr>
        <w:t xml:space="preserve">* Clinical Expert ($P_{C, </w:t>
      </w:r>
      <w:r>
        <w:rPr>
          <w:rFonts w:ascii="Arial" w:hAnsi="Arial"/>
          <w:color w:val="334155"/>
          <w:sz w:val="19"/>
        </w:rPr>
        <w:tab/>
        <w:t>ext{T2D}}$) = $0.78$</w:t>
      </w:r>
    </w:p>
    <w:p w14:paraId="4B4ED2EF" w14:textId="77777777" w:rsidR="000C236D" w:rsidRDefault="00000000">
      <w:pPr>
        <w:spacing w:before="40" w:after="80"/>
      </w:pPr>
      <w:r>
        <w:rPr>
          <w:rFonts w:ascii="Arial" w:hAnsi="Arial"/>
          <w:color w:val="334155"/>
          <w:sz w:val="19"/>
        </w:rPr>
        <w:t xml:space="preserve">* Wearable Expert ($P_{W, </w:t>
      </w:r>
      <w:r>
        <w:rPr>
          <w:rFonts w:ascii="Arial" w:hAnsi="Arial"/>
          <w:color w:val="334155"/>
          <w:sz w:val="19"/>
        </w:rPr>
        <w:tab/>
        <w:t>ext{T2D}}$) = $0.84$</w:t>
      </w:r>
    </w:p>
    <w:p w14:paraId="29FEFCAF" w14:textId="77777777" w:rsidR="000C236D" w:rsidRDefault="00000000">
      <w:pPr>
        <w:spacing w:before="40" w:after="80"/>
      </w:pPr>
      <w:r>
        <w:rPr>
          <w:rFonts w:ascii="Arial" w:hAnsi="Arial"/>
          <w:color w:val="334155"/>
          <w:sz w:val="19"/>
        </w:rPr>
        <w:t xml:space="preserve">* Gut Expert ($P_{G, </w:t>
      </w:r>
      <w:r>
        <w:rPr>
          <w:rFonts w:ascii="Arial" w:hAnsi="Arial"/>
          <w:color w:val="334155"/>
          <w:sz w:val="19"/>
        </w:rPr>
        <w:tab/>
        <w:t>ext{T2D}}$) = $0.62$</w:t>
      </w:r>
    </w:p>
    <w:p w14:paraId="36308198" w14:textId="77777777" w:rsidR="000C236D" w:rsidRDefault="00000000">
      <w:pPr>
        <w:pStyle w:val="ListBullet"/>
        <w:spacing w:before="20" w:after="20"/>
      </w:pPr>
      <w:r>
        <w:rPr>
          <w:rFonts w:ascii="Arial" w:hAnsi="Arial"/>
          <w:b/>
          <w:color w:val="0F172A"/>
          <w:sz w:val="19"/>
        </w:rPr>
        <w:t>Learned Meta-Learner Weights (Illustrative Project-Consistent Baseline):</w:t>
      </w:r>
    </w:p>
    <w:p w14:paraId="7DE86AA6" w14:textId="77777777" w:rsidR="000C236D" w:rsidRDefault="00000000">
      <w:pPr>
        <w:spacing w:before="40" w:after="80"/>
      </w:pPr>
      <w:r>
        <w:rPr>
          <w:rFonts w:ascii="Arial" w:hAnsi="Arial"/>
          <w:color w:val="334155"/>
          <w:sz w:val="19"/>
        </w:rPr>
        <w:t>* $eta_0 = -1.82, \; eta_C = +2.45, \; eta_W = +2.10, \; eta_G = +1.15$</w:t>
      </w:r>
    </w:p>
    <w:p w14:paraId="5850589E" w14:textId="77777777" w:rsidR="000C236D" w:rsidRDefault="00000000">
      <w:pPr>
        <w:pStyle w:val="ListBullet"/>
        <w:spacing w:before="20" w:after="20"/>
      </w:pPr>
      <w:r>
        <w:rPr>
          <w:rFonts w:ascii="Arial" w:hAnsi="Arial"/>
          <w:b/>
          <w:color w:val="0F172A"/>
          <w:sz w:val="19"/>
        </w:rPr>
        <w:t>Log-Odds Calculation:</w:t>
      </w:r>
    </w:p>
    <w:p w14:paraId="1D64780C" w14:textId="77777777" w:rsidR="000C236D" w:rsidRDefault="00000000">
      <w:pPr>
        <w:spacing w:before="40" w:after="80"/>
      </w:pPr>
      <w:r>
        <w:rPr>
          <w:rFonts w:ascii="Arial" w:hAnsi="Arial"/>
          <w:color w:val="334155"/>
          <w:sz w:val="19"/>
        </w:rPr>
        <w:t xml:space="preserve">$$z = -1.82 + (2.45 </w:t>
      </w:r>
      <w:r>
        <w:rPr>
          <w:rFonts w:ascii="Arial" w:hAnsi="Arial"/>
          <w:color w:val="334155"/>
          <w:sz w:val="19"/>
        </w:rPr>
        <w:tab/>
        <w:t xml:space="preserve">imes 0.78) + (2.10 </w:t>
      </w:r>
      <w:r>
        <w:rPr>
          <w:rFonts w:ascii="Arial" w:hAnsi="Arial"/>
          <w:color w:val="334155"/>
          <w:sz w:val="19"/>
        </w:rPr>
        <w:tab/>
        <w:t xml:space="preserve">imes 0.84) + (1.15 </w:t>
      </w:r>
      <w:r>
        <w:rPr>
          <w:rFonts w:ascii="Arial" w:hAnsi="Arial"/>
          <w:color w:val="334155"/>
          <w:sz w:val="19"/>
        </w:rPr>
        <w:tab/>
        <w:t>imes 0.62) = -1.82 + 1.911 + 1.764 + 0.713 = +2.568$$</w:t>
      </w:r>
    </w:p>
    <w:p w14:paraId="325E2540" w14:textId="77777777" w:rsidR="000C236D" w:rsidRDefault="00000000">
      <w:pPr>
        <w:pStyle w:val="ListBullet"/>
        <w:spacing w:before="20" w:after="20"/>
      </w:pPr>
      <w:r>
        <w:rPr>
          <w:rFonts w:ascii="Arial" w:hAnsi="Arial"/>
          <w:b/>
          <w:color w:val="0F172A"/>
          <w:sz w:val="19"/>
        </w:rPr>
        <w:t>Final Fused Probability:</w:t>
      </w:r>
    </w:p>
    <w:p w14:paraId="60C7C743" w14:textId="77777777" w:rsidR="000C236D" w:rsidRDefault="00000000">
      <w:pPr>
        <w:spacing w:before="40" w:after="80"/>
      </w:pPr>
      <w:r>
        <w:rPr>
          <w:rFonts w:ascii="Arial" w:hAnsi="Arial"/>
          <w:color w:val="334155"/>
          <w:sz w:val="19"/>
        </w:rPr>
        <w:t>$$P_{</w:t>
      </w:r>
      <w:r>
        <w:rPr>
          <w:rFonts w:ascii="Arial" w:hAnsi="Arial"/>
          <w:color w:val="334155"/>
          <w:sz w:val="19"/>
        </w:rPr>
        <w:tab/>
        <w:t xml:space="preserve">ext{fused, T2D}} = rac{1}{1 + e^{-2.568}} = rac{1}{1 + 0.0767} = \mathbf{0.9287} \quad (92.9\% </w:t>
      </w:r>
      <w:r>
        <w:rPr>
          <w:rFonts w:ascii="Arial" w:hAnsi="Arial"/>
          <w:color w:val="334155"/>
          <w:sz w:val="19"/>
        </w:rPr>
        <w:tab/>
        <w:t>ext{ High Risk})$$</w:t>
      </w:r>
    </w:p>
    <w:p w14:paraId="6B344C53" w14:textId="77777777" w:rsidR="000C236D" w:rsidRDefault="00000000">
      <w:pPr>
        <w:spacing w:before="40" w:after="80"/>
      </w:pPr>
      <w:r>
        <w:rPr>
          <w:rFonts w:ascii="Arial" w:hAnsi="Arial"/>
          <w:color w:val="334155"/>
          <w:sz w:val="19"/>
        </w:rPr>
        <w:t>---</w:t>
      </w:r>
    </w:p>
    <w:p w14:paraId="5060F713" w14:textId="77777777" w:rsidR="000C236D" w:rsidRDefault="00000000">
      <w:pPr>
        <w:pStyle w:val="Heading1"/>
        <w:spacing w:before="280" w:after="120"/>
      </w:pPr>
      <w:r>
        <w:rPr>
          <w:rFonts w:ascii="Arial" w:hAnsi="Arial"/>
          <w:color w:val="1E3A8A"/>
          <w:sz w:val="30"/>
        </w:rPr>
        <w:t>SECTION 19: META-STACKER VS. ALTERNATIVE FUSION METHODS</w:t>
      </w:r>
    </w:p>
    <w:tbl>
      <w:tblPr>
        <w:tblW w:w="0" w:type="auto"/>
        <w:jc w:val="center"/>
        <w:tblLook w:val="04A0" w:firstRow="1" w:lastRow="0" w:firstColumn="1" w:lastColumn="0" w:noHBand="0" w:noVBand="1"/>
      </w:tblPr>
      <w:tblGrid>
        <w:gridCol w:w="1656"/>
        <w:gridCol w:w="1656"/>
        <w:gridCol w:w="1656"/>
        <w:gridCol w:w="1656"/>
        <w:gridCol w:w="1656"/>
        <w:gridCol w:w="1656"/>
      </w:tblGrid>
      <w:tr w:rsidR="000C236D" w14:paraId="5AE72FDD" w14:textId="77777777">
        <w:trPr>
          <w:jc w:val="center"/>
        </w:trPr>
        <w:tc>
          <w:tcPr>
            <w:tcW w:w="1656" w:type="dxa"/>
            <w:shd w:val="clear" w:color="auto" w:fill="1E3A8A"/>
            <w:tcMar>
              <w:top w:w="80" w:type="dxa"/>
              <w:left w:w="100" w:type="dxa"/>
              <w:bottom w:w="80" w:type="dxa"/>
              <w:right w:w="100" w:type="dxa"/>
            </w:tcMar>
          </w:tcPr>
          <w:p w14:paraId="32F37589" w14:textId="77777777" w:rsidR="000C236D" w:rsidRDefault="00000000">
            <w:pPr>
              <w:spacing w:before="40" w:after="40"/>
            </w:pPr>
            <w:r>
              <w:rPr>
                <w:rFonts w:ascii="Arial" w:hAnsi="Arial"/>
                <w:b/>
                <w:color w:val="FFFFFF"/>
                <w:sz w:val="17"/>
              </w:rPr>
              <w:t>Fusion Method</w:t>
            </w:r>
          </w:p>
        </w:tc>
        <w:tc>
          <w:tcPr>
            <w:tcW w:w="1656" w:type="dxa"/>
            <w:shd w:val="clear" w:color="auto" w:fill="1E3A8A"/>
            <w:tcMar>
              <w:top w:w="80" w:type="dxa"/>
              <w:left w:w="100" w:type="dxa"/>
              <w:bottom w:w="80" w:type="dxa"/>
              <w:right w:w="100" w:type="dxa"/>
            </w:tcMar>
          </w:tcPr>
          <w:p w14:paraId="40F0D63F" w14:textId="77777777" w:rsidR="000C236D" w:rsidRDefault="00000000">
            <w:pPr>
              <w:spacing w:before="40" w:after="40"/>
            </w:pPr>
            <w:r>
              <w:rPr>
                <w:rFonts w:ascii="Arial" w:hAnsi="Arial"/>
                <w:b/>
                <w:color w:val="FFFFFF"/>
                <w:sz w:val="17"/>
              </w:rPr>
              <w:t>Accuracy</w:t>
            </w:r>
          </w:p>
        </w:tc>
        <w:tc>
          <w:tcPr>
            <w:tcW w:w="1656" w:type="dxa"/>
            <w:shd w:val="clear" w:color="auto" w:fill="1E3A8A"/>
            <w:tcMar>
              <w:top w:w="80" w:type="dxa"/>
              <w:left w:w="100" w:type="dxa"/>
              <w:bottom w:w="80" w:type="dxa"/>
              <w:right w:w="100" w:type="dxa"/>
            </w:tcMar>
          </w:tcPr>
          <w:p w14:paraId="725801AE" w14:textId="77777777" w:rsidR="000C236D" w:rsidRDefault="00000000">
            <w:pPr>
              <w:spacing w:before="40" w:after="40"/>
            </w:pPr>
            <w:r>
              <w:rPr>
                <w:rFonts w:ascii="Arial" w:hAnsi="Arial"/>
                <w:b/>
                <w:color w:val="FFFFFF"/>
                <w:sz w:val="17"/>
              </w:rPr>
              <w:t>Macro F1</w:t>
            </w:r>
          </w:p>
        </w:tc>
        <w:tc>
          <w:tcPr>
            <w:tcW w:w="1656" w:type="dxa"/>
            <w:shd w:val="clear" w:color="auto" w:fill="1E3A8A"/>
            <w:tcMar>
              <w:top w:w="80" w:type="dxa"/>
              <w:left w:w="100" w:type="dxa"/>
              <w:bottom w:w="80" w:type="dxa"/>
              <w:right w:w="100" w:type="dxa"/>
            </w:tcMar>
          </w:tcPr>
          <w:p w14:paraId="35456566" w14:textId="77777777" w:rsidR="000C236D" w:rsidRDefault="00000000">
            <w:pPr>
              <w:spacing w:before="40" w:after="40"/>
            </w:pPr>
            <w:r>
              <w:rPr>
                <w:rFonts w:ascii="Arial" w:hAnsi="Arial"/>
                <w:b/>
                <w:color w:val="FFFFFF"/>
                <w:sz w:val="17"/>
              </w:rPr>
              <w:t>Handles Modality Specialization</w:t>
            </w:r>
          </w:p>
        </w:tc>
        <w:tc>
          <w:tcPr>
            <w:tcW w:w="1656" w:type="dxa"/>
            <w:shd w:val="clear" w:color="auto" w:fill="1E3A8A"/>
            <w:tcMar>
              <w:top w:w="80" w:type="dxa"/>
              <w:left w:w="100" w:type="dxa"/>
              <w:bottom w:w="80" w:type="dxa"/>
              <w:right w:w="100" w:type="dxa"/>
            </w:tcMar>
          </w:tcPr>
          <w:p w14:paraId="424FD731" w14:textId="77777777" w:rsidR="000C236D" w:rsidRDefault="00000000">
            <w:pPr>
              <w:spacing w:before="40" w:after="40"/>
            </w:pPr>
            <w:r>
              <w:rPr>
                <w:rFonts w:ascii="Arial" w:hAnsi="Arial"/>
                <w:b/>
                <w:color w:val="FFFFFF"/>
                <w:sz w:val="17"/>
              </w:rPr>
              <w:t>Resistance to Outliers</w:t>
            </w:r>
          </w:p>
        </w:tc>
        <w:tc>
          <w:tcPr>
            <w:tcW w:w="1656" w:type="dxa"/>
            <w:shd w:val="clear" w:color="auto" w:fill="1E3A8A"/>
            <w:tcMar>
              <w:top w:w="80" w:type="dxa"/>
              <w:left w:w="100" w:type="dxa"/>
              <w:bottom w:w="80" w:type="dxa"/>
              <w:right w:w="100" w:type="dxa"/>
            </w:tcMar>
          </w:tcPr>
          <w:p w14:paraId="0BFF442D" w14:textId="77777777" w:rsidR="000C236D" w:rsidRDefault="00000000">
            <w:pPr>
              <w:spacing w:before="40" w:after="40"/>
            </w:pPr>
            <w:r>
              <w:rPr>
                <w:rFonts w:ascii="Arial" w:hAnsi="Arial"/>
                <w:b/>
                <w:color w:val="FFFFFF"/>
                <w:sz w:val="17"/>
              </w:rPr>
              <w:t>Status in TeleMed AI</w:t>
            </w:r>
          </w:p>
        </w:tc>
      </w:tr>
      <w:tr w:rsidR="000C236D" w14:paraId="1A7A79E0" w14:textId="77777777">
        <w:trPr>
          <w:jc w:val="center"/>
        </w:trPr>
        <w:tc>
          <w:tcPr>
            <w:tcW w:w="1656" w:type="dxa"/>
            <w:shd w:val="clear" w:color="auto" w:fill="FFFFFF"/>
            <w:tcMar>
              <w:top w:w="60" w:type="dxa"/>
              <w:left w:w="80" w:type="dxa"/>
              <w:bottom w:w="60" w:type="dxa"/>
              <w:right w:w="80" w:type="dxa"/>
            </w:tcMar>
          </w:tcPr>
          <w:p w14:paraId="72240FFE" w14:textId="77777777" w:rsidR="000C236D" w:rsidRDefault="00000000">
            <w:pPr>
              <w:spacing w:before="20" w:after="20"/>
            </w:pPr>
            <w:r>
              <w:rPr>
                <w:rFonts w:ascii="Arial" w:hAnsi="Arial"/>
                <w:color w:val="0F172A"/>
                <w:sz w:val="16"/>
              </w:rPr>
              <w:t>L2 Logistic Meta-Stacker</w:t>
            </w:r>
          </w:p>
        </w:tc>
        <w:tc>
          <w:tcPr>
            <w:tcW w:w="1656" w:type="dxa"/>
            <w:shd w:val="clear" w:color="auto" w:fill="FFFFFF"/>
            <w:tcMar>
              <w:top w:w="60" w:type="dxa"/>
              <w:left w:w="80" w:type="dxa"/>
              <w:bottom w:w="60" w:type="dxa"/>
              <w:right w:w="80" w:type="dxa"/>
            </w:tcMar>
          </w:tcPr>
          <w:p w14:paraId="6C8673E3" w14:textId="77777777" w:rsidR="000C236D" w:rsidRDefault="00000000">
            <w:pPr>
              <w:spacing w:before="20" w:after="20"/>
            </w:pPr>
            <w:r>
              <w:rPr>
                <w:rFonts w:ascii="Arial" w:hAnsi="Arial"/>
                <w:color w:val="0F172A"/>
                <w:sz w:val="16"/>
              </w:rPr>
              <w:t>94.2%</w:t>
            </w:r>
          </w:p>
        </w:tc>
        <w:tc>
          <w:tcPr>
            <w:tcW w:w="1656" w:type="dxa"/>
            <w:shd w:val="clear" w:color="auto" w:fill="FFFFFF"/>
            <w:tcMar>
              <w:top w:w="60" w:type="dxa"/>
              <w:left w:w="80" w:type="dxa"/>
              <w:bottom w:w="60" w:type="dxa"/>
              <w:right w:w="80" w:type="dxa"/>
            </w:tcMar>
          </w:tcPr>
          <w:p w14:paraId="7D18CBF7" w14:textId="77777777" w:rsidR="000C236D" w:rsidRDefault="00000000">
            <w:pPr>
              <w:spacing w:before="20" w:after="20"/>
            </w:pPr>
            <w:r>
              <w:rPr>
                <w:rFonts w:ascii="Arial" w:hAnsi="Arial"/>
                <w:color w:val="0F172A"/>
                <w:sz w:val="16"/>
              </w:rPr>
              <w:t>0.923</w:t>
            </w:r>
          </w:p>
        </w:tc>
        <w:tc>
          <w:tcPr>
            <w:tcW w:w="1656" w:type="dxa"/>
            <w:shd w:val="clear" w:color="auto" w:fill="FFFFFF"/>
            <w:tcMar>
              <w:top w:w="60" w:type="dxa"/>
              <w:left w:w="80" w:type="dxa"/>
              <w:bottom w:w="60" w:type="dxa"/>
              <w:right w:w="80" w:type="dxa"/>
            </w:tcMar>
          </w:tcPr>
          <w:p w14:paraId="3B55B05A" w14:textId="77777777" w:rsidR="000C236D" w:rsidRDefault="00000000">
            <w:pPr>
              <w:spacing w:before="20" w:after="20"/>
            </w:pPr>
            <w:r>
              <w:rPr>
                <w:rFonts w:ascii="Arial" w:hAnsi="Arial"/>
                <w:color w:val="0F172A"/>
                <w:sz w:val="16"/>
              </w:rPr>
              <w:t>Optimal (Learns cross-disease weights)</w:t>
            </w:r>
          </w:p>
        </w:tc>
        <w:tc>
          <w:tcPr>
            <w:tcW w:w="1656" w:type="dxa"/>
            <w:shd w:val="clear" w:color="auto" w:fill="FFFFFF"/>
            <w:tcMar>
              <w:top w:w="60" w:type="dxa"/>
              <w:left w:w="80" w:type="dxa"/>
              <w:bottom w:w="60" w:type="dxa"/>
              <w:right w:w="80" w:type="dxa"/>
            </w:tcMar>
          </w:tcPr>
          <w:p w14:paraId="615B3CA4" w14:textId="77777777" w:rsidR="000C236D" w:rsidRDefault="00000000">
            <w:pPr>
              <w:spacing w:before="20" w:after="20"/>
            </w:pPr>
            <w:r>
              <w:rPr>
                <w:rFonts w:ascii="Arial" w:hAnsi="Arial"/>
                <w:color w:val="0F172A"/>
                <w:sz w:val="16"/>
              </w:rPr>
              <w:t>High (Regularized)</w:t>
            </w:r>
          </w:p>
        </w:tc>
        <w:tc>
          <w:tcPr>
            <w:tcW w:w="1656" w:type="dxa"/>
            <w:shd w:val="clear" w:color="auto" w:fill="FFFFFF"/>
            <w:tcMar>
              <w:top w:w="60" w:type="dxa"/>
              <w:left w:w="80" w:type="dxa"/>
              <w:bottom w:w="60" w:type="dxa"/>
              <w:right w:w="80" w:type="dxa"/>
            </w:tcMar>
          </w:tcPr>
          <w:p w14:paraId="04325884" w14:textId="77777777" w:rsidR="000C236D" w:rsidRDefault="00000000">
            <w:pPr>
              <w:spacing w:before="20" w:after="20"/>
            </w:pPr>
            <w:r>
              <w:rPr>
                <w:rFonts w:ascii="Arial" w:hAnsi="Arial"/>
                <w:color w:val="0F172A"/>
                <w:sz w:val="16"/>
              </w:rPr>
              <w:t>ACCEPTED AS FINAL</w:t>
            </w:r>
          </w:p>
        </w:tc>
      </w:tr>
      <w:tr w:rsidR="000C236D" w14:paraId="4A2518B5" w14:textId="77777777">
        <w:trPr>
          <w:jc w:val="center"/>
        </w:trPr>
        <w:tc>
          <w:tcPr>
            <w:tcW w:w="1656" w:type="dxa"/>
            <w:shd w:val="clear" w:color="auto" w:fill="F8FAFC"/>
            <w:tcMar>
              <w:top w:w="60" w:type="dxa"/>
              <w:left w:w="80" w:type="dxa"/>
              <w:bottom w:w="60" w:type="dxa"/>
              <w:right w:w="80" w:type="dxa"/>
            </w:tcMar>
          </w:tcPr>
          <w:p w14:paraId="67A24982" w14:textId="77777777" w:rsidR="000C236D" w:rsidRDefault="00000000">
            <w:pPr>
              <w:spacing w:before="20" w:after="20"/>
            </w:pPr>
            <w:r>
              <w:rPr>
                <w:rFonts w:ascii="Arial" w:hAnsi="Arial"/>
                <w:color w:val="0F172A"/>
                <w:sz w:val="16"/>
              </w:rPr>
              <w:t>Soft Probability Averaging</w:t>
            </w:r>
          </w:p>
        </w:tc>
        <w:tc>
          <w:tcPr>
            <w:tcW w:w="1656" w:type="dxa"/>
            <w:shd w:val="clear" w:color="auto" w:fill="F8FAFC"/>
            <w:tcMar>
              <w:top w:w="60" w:type="dxa"/>
              <w:left w:w="80" w:type="dxa"/>
              <w:bottom w:w="60" w:type="dxa"/>
              <w:right w:w="80" w:type="dxa"/>
            </w:tcMar>
          </w:tcPr>
          <w:p w14:paraId="57EAF6D6" w14:textId="77777777" w:rsidR="000C236D" w:rsidRDefault="00000000">
            <w:pPr>
              <w:spacing w:before="20" w:after="20"/>
            </w:pPr>
            <w:r>
              <w:rPr>
                <w:rFonts w:ascii="Arial" w:hAnsi="Arial"/>
                <w:color w:val="0F172A"/>
                <w:sz w:val="16"/>
              </w:rPr>
              <w:t>89.8%</w:t>
            </w:r>
          </w:p>
        </w:tc>
        <w:tc>
          <w:tcPr>
            <w:tcW w:w="1656" w:type="dxa"/>
            <w:shd w:val="clear" w:color="auto" w:fill="F8FAFC"/>
            <w:tcMar>
              <w:top w:w="60" w:type="dxa"/>
              <w:left w:w="80" w:type="dxa"/>
              <w:bottom w:w="60" w:type="dxa"/>
              <w:right w:w="80" w:type="dxa"/>
            </w:tcMar>
          </w:tcPr>
          <w:p w14:paraId="6C0C5E2F" w14:textId="77777777" w:rsidR="000C236D" w:rsidRDefault="00000000">
            <w:pPr>
              <w:spacing w:before="20" w:after="20"/>
            </w:pPr>
            <w:r>
              <w:rPr>
                <w:rFonts w:ascii="Arial" w:hAnsi="Arial"/>
                <w:color w:val="0F172A"/>
                <w:sz w:val="16"/>
              </w:rPr>
              <w:t>0.871</w:t>
            </w:r>
          </w:p>
        </w:tc>
        <w:tc>
          <w:tcPr>
            <w:tcW w:w="1656" w:type="dxa"/>
            <w:shd w:val="clear" w:color="auto" w:fill="F8FAFC"/>
            <w:tcMar>
              <w:top w:w="60" w:type="dxa"/>
              <w:left w:w="80" w:type="dxa"/>
              <w:bottom w:w="60" w:type="dxa"/>
              <w:right w:w="80" w:type="dxa"/>
            </w:tcMar>
          </w:tcPr>
          <w:p w14:paraId="3186273D" w14:textId="77777777" w:rsidR="000C236D" w:rsidRDefault="00000000">
            <w:pPr>
              <w:spacing w:before="20" w:after="20"/>
            </w:pPr>
            <w:r>
              <w:rPr>
                <w:rFonts w:ascii="Arial" w:hAnsi="Arial"/>
                <w:color w:val="0F172A"/>
                <w:sz w:val="16"/>
              </w:rPr>
              <w:t>Poor (Equal weighting assumed)</w:t>
            </w:r>
          </w:p>
        </w:tc>
        <w:tc>
          <w:tcPr>
            <w:tcW w:w="1656" w:type="dxa"/>
            <w:shd w:val="clear" w:color="auto" w:fill="F8FAFC"/>
            <w:tcMar>
              <w:top w:w="60" w:type="dxa"/>
              <w:left w:w="80" w:type="dxa"/>
              <w:bottom w:w="60" w:type="dxa"/>
              <w:right w:w="80" w:type="dxa"/>
            </w:tcMar>
          </w:tcPr>
          <w:p w14:paraId="029C13E0" w14:textId="77777777" w:rsidR="000C236D" w:rsidRDefault="00000000">
            <w:pPr>
              <w:spacing w:before="20" w:after="20"/>
            </w:pPr>
            <w:r>
              <w:rPr>
                <w:rFonts w:ascii="Arial" w:hAnsi="Arial"/>
                <w:color w:val="0F172A"/>
                <w:sz w:val="16"/>
              </w:rPr>
              <w:t>Moderate</w:t>
            </w:r>
          </w:p>
        </w:tc>
        <w:tc>
          <w:tcPr>
            <w:tcW w:w="1656" w:type="dxa"/>
            <w:shd w:val="clear" w:color="auto" w:fill="F8FAFC"/>
            <w:tcMar>
              <w:top w:w="60" w:type="dxa"/>
              <w:left w:w="80" w:type="dxa"/>
              <w:bottom w:w="60" w:type="dxa"/>
              <w:right w:w="80" w:type="dxa"/>
            </w:tcMar>
          </w:tcPr>
          <w:p w14:paraId="38B31B24" w14:textId="77777777" w:rsidR="000C236D" w:rsidRDefault="00000000">
            <w:pPr>
              <w:spacing w:before="20" w:after="20"/>
            </w:pPr>
            <w:r>
              <w:rPr>
                <w:rFonts w:ascii="Arial" w:hAnsi="Arial"/>
                <w:color w:val="0F172A"/>
                <w:sz w:val="16"/>
              </w:rPr>
              <w:t>Rejected (Suboptimal)</w:t>
            </w:r>
          </w:p>
        </w:tc>
      </w:tr>
      <w:tr w:rsidR="000C236D" w14:paraId="4CCB9AF9" w14:textId="77777777">
        <w:trPr>
          <w:jc w:val="center"/>
        </w:trPr>
        <w:tc>
          <w:tcPr>
            <w:tcW w:w="1656" w:type="dxa"/>
            <w:shd w:val="clear" w:color="auto" w:fill="FFFFFF"/>
            <w:tcMar>
              <w:top w:w="60" w:type="dxa"/>
              <w:left w:w="80" w:type="dxa"/>
              <w:bottom w:w="60" w:type="dxa"/>
              <w:right w:w="80" w:type="dxa"/>
            </w:tcMar>
          </w:tcPr>
          <w:p w14:paraId="0C31C66D" w14:textId="77777777" w:rsidR="000C236D" w:rsidRDefault="00000000">
            <w:pPr>
              <w:spacing w:before="20" w:after="20"/>
            </w:pPr>
            <w:r>
              <w:rPr>
                <w:rFonts w:ascii="Arial" w:hAnsi="Arial"/>
                <w:color w:val="0F172A"/>
                <w:sz w:val="16"/>
              </w:rPr>
              <w:t>Hard Majority Voting</w:t>
            </w:r>
          </w:p>
        </w:tc>
        <w:tc>
          <w:tcPr>
            <w:tcW w:w="1656" w:type="dxa"/>
            <w:shd w:val="clear" w:color="auto" w:fill="FFFFFF"/>
            <w:tcMar>
              <w:top w:w="60" w:type="dxa"/>
              <w:left w:w="80" w:type="dxa"/>
              <w:bottom w:w="60" w:type="dxa"/>
              <w:right w:w="80" w:type="dxa"/>
            </w:tcMar>
          </w:tcPr>
          <w:p w14:paraId="6C9601F0" w14:textId="77777777" w:rsidR="000C236D" w:rsidRDefault="00000000">
            <w:pPr>
              <w:spacing w:before="20" w:after="20"/>
            </w:pPr>
            <w:r>
              <w:rPr>
                <w:rFonts w:ascii="Arial" w:hAnsi="Arial"/>
                <w:color w:val="0F172A"/>
                <w:sz w:val="16"/>
              </w:rPr>
              <w:t>88.4%</w:t>
            </w:r>
          </w:p>
        </w:tc>
        <w:tc>
          <w:tcPr>
            <w:tcW w:w="1656" w:type="dxa"/>
            <w:shd w:val="clear" w:color="auto" w:fill="FFFFFF"/>
            <w:tcMar>
              <w:top w:w="60" w:type="dxa"/>
              <w:left w:w="80" w:type="dxa"/>
              <w:bottom w:w="60" w:type="dxa"/>
              <w:right w:w="80" w:type="dxa"/>
            </w:tcMar>
          </w:tcPr>
          <w:p w14:paraId="51D532D2" w14:textId="77777777" w:rsidR="000C236D" w:rsidRDefault="00000000">
            <w:pPr>
              <w:spacing w:before="20" w:after="20"/>
            </w:pPr>
            <w:r>
              <w:rPr>
                <w:rFonts w:ascii="Arial" w:hAnsi="Arial"/>
                <w:color w:val="0F172A"/>
                <w:sz w:val="16"/>
              </w:rPr>
              <w:t>0.852</w:t>
            </w:r>
          </w:p>
        </w:tc>
        <w:tc>
          <w:tcPr>
            <w:tcW w:w="1656" w:type="dxa"/>
            <w:shd w:val="clear" w:color="auto" w:fill="FFFFFF"/>
            <w:tcMar>
              <w:top w:w="60" w:type="dxa"/>
              <w:left w:w="80" w:type="dxa"/>
              <w:bottom w:w="60" w:type="dxa"/>
              <w:right w:w="80" w:type="dxa"/>
            </w:tcMar>
          </w:tcPr>
          <w:p w14:paraId="7B0B8C02" w14:textId="77777777" w:rsidR="000C236D" w:rsidRDefault="00000000">
            <w:pPr>
              <w:spacing w:before="20" w:after="20"/>
            </w:pPr>
            <w:r>
              <w:rPr>
                <w:rFonts w:ascii="Arial" w:hAnsi="Arial"/>
                <w:color w:val="0F172A"/>
                <w:sz w:val="16"/>
              </w:rPr>
              <w:t>Poor (Discards confidence scores)</w:t>
            </w:r>
          </w:p>
        </w:tc>
        <w:tc>
          <w:tcPr>
            <w:tcW w:w="1656" w:type="dxa"/>
            <w:shd w:val="clear" w:color="auto" w:fill="FFFFFF"/>
            <w:tcMar>
              <w:top w:w="60" w:type="dxa"/>
              <w:left w:w="80" w:type="dxa"/>
              <w:bottom w:w="60" w:type="dxa"/>
              <w:right w:w="80" w:type="dxa"/>
            </w:tcMar>
          </w:tcPr>
          <w:p w14:paraId="0507343F" w14:textId="77777777" w:rsidR="000C236D" w:rsidRDefault="00000000">
            <w:pPr>
              <w:spacing w:before="20" w:after="20"/>
            </w:pPr>
            <w:r>
              <w:rPr>
                <w:rFonts w:ascii="Arial" w:hAnsi="Arial"/>
                <w:color w:val="0F172A"/>
                <w:sz w:val="16"/>
              </w:rPr>
              <w:t>Moderate</w:t>
            </w:r>
          </w:p>
        </w:tc>
        <w:tc>
          <w:tcPr>
            <w:tcW w:w="1656" w:type="dxa"/>
            <w:shd w:val="clear" w:color="auto" w:fill="FFFFFF"/>
            <w:tcMar>
              <w:top w:w="60" w:type="dxa"/>
              <w:left w:w="80" w:type="dxa"/>
              <w:bottom w:w="60" w:type="dxa"/>
              <w:right w:w="80" w:type="dxa"/>
            </w:tcMar>
          </w:tcPr>
          <w:p w14:paraId="006C10C2" w14:textId="77777777" w:rsidR="000C236D" w:rsidRDefault="00000000">
            <w:pPr>
              <w:spacing w:before="20" w:after="20"/>
            </w:pPr>
            <w:r>
              <w:rPr>
                <w:rFonts w:ascii="Arial" w:hAnsi="Arial"/>
                <w:color w:val="0F172A"/>
                <w:sz w:val="16"/>
              </w:rPr>
              <w:t>Rejected (Lossy)</w:t>
            </w:r>
          </w:p>
        </w:tc>
      </w:tr>
      <w:tr w:rsidR="000C236D" w14:paraId="7227C4B2" w14:textId="77777777">
        <w:trPr>
          <w:jc w:val="center"/>
        </w:trPr>
        <w:tc>
          <w:tcPr>
            <w:tcW w:w="1656" w:type="dxa"/>
            <w:shd w:val="clear" w:color="auto" w:fill="F8FAFC"/>
            <w:tcMar>
              <w:top w:w="60" w:type="dxa"/>
              <w:left w:w="80" w:type="dxa"/>
              <w:bottom w:w="60" w:type="dxa"/>
              <w:right w:w="80" w:type="dxa"/>
            </w:tcMar>
          </w:tcPr>
          <w:p w14:paraId="3A051AA6" w14:textId="77777777" w:rsidR="000C236D" w:rsidRDefault="00000000">
            <w:pPr>
              <w:spacing w:before="20" w:after="20"/>
            </w:pPr>
            <w:r>
              <w:rPr>
                <w:rFonts w:ascii="Arial" w:hAnsi="Arial"/>
                <w:color w:val="0F172A"/>
                <w:sz w:val="16"/>
              </w:rPr>
              <w:t>Deep Neural Fusion</w:t>
            </w:r>
          </w:p>
        </w:tc>
        <w:tc>
          <w:tcPr>
            <w:tcW w:w="1656" w:type="dxa"/>
            <w:shd w:val="clear" w:color="auto" w:fill="F8FAFC"/>
            <w:tcMar>
              <w:top w:w="60" w:type="dxa"/>
              <w:left w:w="80" w:type="dxa"/>
              <w:bottom w:w="60" w:type="dxa"/>
              <w:right w:w="80" w:type="dxa"/>
            </w:tcMar>
          </w:tcPr>
          <w:p w14:paraId="70DC2F96" w14:textId="77777777" w:rsidR="000C236D" w:rsidRDefault="00000000">
            <w:pPr>
              <w:spacing w:before="20" w:after="20"/>
            </w:pPr>
            <w:r>
              <w:rPr>
                <w:rFonts w:ascii="Arial" w:hAnsi="Arial"/>
                <w:color w:val="0F172A"/>
                <w:sz w:val="16"/>
              </w:rPr>
              <w:t>93.8%</w:t>
            </w:r>
          </w:p>
        </w:tc>
        <w:tc>
          <w:tcPr>
            <w:tcW w:w="1656" w:type="dxa"/>
            <w:shd w:val="clear" w:color="auto" w:fill="F8FAFC"/>
            <w:tcMar>
              <w:top w:w="60" w:type="dxa"/>
              <w:left w:w="80" w:type="dxa"/>
              <w:bottom w:w="60" w:type="dxa"/>
              <w:right w:w="80" w:type="dxa"/>
            </w:tcMar>
          </w:tcPr>
          <w:p w14:paraId="4A1A932A" w14:textId="77777777" w:rsidR="000C236D" w:rsidRDefault="00000000">
            <w:pPr>
              <w:spacing w:before="20" w:after="20"/>
            </w:pPr>
            <w:r>
              <w:rPr>
                <w:rFonts w:ascii="Arial" w:hAnsi="Arial"/>
                <w:color w:val="0F172A"/>
                <w:sz w:val="16"/>
              </w:rPr>
              <w:t>0.915</w:t>
            </w:r>
          </w:p>
        </w:tc>
        <w:tc>
          <w:tcPr>
            <w:tcW w:w="1656" w:type="dxa"/>
            <w:shd w:val="clear" w:color="auto" w:fill="F8FAFC"/>
            <w:tcMar>
              <w:top w:w="60" w:type="dxa"/>
              <w:left w:w="80" w:type="dxa"/>
              <w:bottom w:w="60" w:type="dxa"/>
              <w:right w:w="80" w:type="dxa"/>
            </w:tcMar>
          </w:tcPr>
          <w:p w14:paraId="788C8DE4" w14:textId="77777777" w:rsidR="000C236D" w:rsidRDefault="00000000">
            <w:pPr>
              <w:spacing w:before="20" w:after="20"/>
            </w:pPr>
            <w:r>
              <w:rPr>
                <w:rFonts w:ascii="Arial" w:hAnsi="Arial"/>
                <w:color w:val="0F172A"/>
                <w:sz w:val="16"/>
              </w:rPr>
              <w:t>Good</w:t>
            </w:r>
          </w:p>
        </w:tc>
        <w:tc>
          <w:tcPr>
            <w:tcW w:w="1656" w:type="dxa"/>
            <w:shd w:val="clear" w:color="auto" w:fill="F8FAFC"/>
            <w:tcMar>
              <w:top w:w="60" w:type="dxa"/>
              <w:left w:w="80" w:type="dxa"/>
              <w:bottom w:w="60" w:type="dxa"/>
              <w:right w:w="80" w:type="dxa"/>
            </w:tcMar>
          </w:tcPr>
          <w:p w14:paraId="432C69A6" w14:textId="77777777" w:rsidR="000C236D" w:rsidRDefault="00000000">
            <w:pPr>
              <w:spacing w:before="20" w:after="20"/>
            </w:pPr>
            <w:r>
              <w:rPr>
                <w:rFonts w:ascii="Arial" w:hAnsi="Arial"/>
                <w:color w:val="0F172A"/>
                <w:sz w:val="16"/>
              </w:rPr>
              <w:t>Low (Overfits on small meta-data)</w:t>
            </w:r>
          </w:p>
        </w:tc>
        <w:tc>
          <w:tcPr>
            <w:tcW w:w="1656" w:type="dxa"/>
            <w:shd w:val="clear" w:color="auto" w:fill="F8FAFC"/>
            <w:tcMar>
              <w:top w:w="60" w:type="dxa"/>
              <w:left w:w="80" w:type="dxa"/>
              <w:bottom w:w="60" w:type="dxa"/>
              <w:right w:w="80" w:type="dxa"/>
            </w:tcMar>
          </w:tcPr>
          <w:p w14:paraId="19DDEF08" w14:textId="77777777" w:rsidR="000C236D" w:rsidRDefault="00000000">
            <w:pPr>
              <w:spacing w:before="20" w:after="20"/>
            </w:pPr>
            <w:r>
              <w:rPr>
                <w:rFonts w:ascii="Arial" w:hAnsi="Arial"/>
                <w:color w:val="0F172A"/>
                <w:sz w:val="16"/>
              </w:rPr>
              <w:t>Rejected (High memory)</w:t>
            </w:r>
          </w:p>
        </w:tc>
      </w:tr>
    </w:tbl>
    <w:p w14:paraId="7AB1C2BE" w14:textId="77777777" w:rsidR="000C236D" w:rsidRDefault="000C236D">
      <w:pPr>
        <w:spacing w:after="120"/>
      </w:pPr>
    </w:p>
    <w:p w14:paraId="1088EA63" w14:textId="77777777" w:rsidR="000C236D" w:rsidRDefault="00000000">
      <w:pPr>
        <w:spacing w:before="40" w:after="80"/>
      </w:pPr>
      <w:r>
        <w:rPr>
          <w:rFonts w:ascii="Arial" w:hAnsi="Arial"/>
          <w:color w:val="334155"/>
          <w:sz w:val="19"/>
        </w:rPr>
        <w:t>---</w:t>
      </w:r>
    </w:p>
    <w:p w14:paraId="6F949913" w14:textId="77777777" w:rsidR="000C236D" w:rsidRDefault="00000000">
      <w:pPr>
        <w:pStyle w:val="Heading1"/>
        <w:spacing w:before="280" w:after="120"/>
      </w:pPr>
      <w:r>
        <w:rPr>
          <w:rFonts w:ascii="Arial" w:hAnsi="Arial"/>
          <w:color w:val="1E3A8A"/>
          <w:sz w:val="30"/>
        </w:rPr>
        <w:t>SECTION 20: SHAP &amp; TREESHAP EXPLAINABILITY</w:t>
      </w:r>
    </w:p>
    <w:p w14:paraId="32C16830" w14:textId="77777777" w:rsidR="000C236D" w:rsidRDefault="00000000">
      <w:pPr>
        <w:spacing w:after="0"/>
        <w:ind w:left="432"/>
      </w:pPr>
      <w:r>
        <w:rPr>
          <w:rFonts w:ascii="Consolas" w:hAnsi="Consolas"/>
          <w:color w:val="1E293B"/>
          <w:sz w:val="17"/>
        </w:rPr>
        <w:t>[Patient Modality Input] ──&gt; [TreeSHAP Engine] ──&gt; [Exact Shapley Values φ_i]</w:t>
      </w:r>
    </w:p>
    <w:p w14:paraId="40C6BDB3" w14:textId="77777777" w:rsidR="000C236D" w:rsidRDefault="00000000">
      <w:pPr>
        <w:spacing w:after="0"/>
        <w:ind w:left="432"/>
      </w:pPr>
      <w:r>
        <w:rPr>
          <w:rFonts w:ascii="Consolas" w:hAnsi="Consolas"/>
          <w:color w:val="1E293B"/>
          <w:sz w:val="17"/>
        </w:rPr>
        <w:t xml:space="preserve">                                                         │</w:t>
      </w:r>
    </w:p>
    <w:p w14:paraId="236841B6" w14:textId="77777777" w:rsidR="000C236D" w:rsidRDefault="00000000">
      <w:pPr>
        <w:spacing w:after="0"/>
        <w:ind w:left="432"/>
      </w:pPr>
      <w:r>
        <w:rPr>
          <w:rFonts w:ascii="Consolas" w:hAnsi="Consolas"/>
          <w:color w:val="1E293B"/>
          <w:sz w:val="17"/>
        </w:rPr>
        <w:t xml:space="preserve">       ┌─────────────────────────────────────────────────┴─────────────────────────────────────────────────┐</w:t>
      </w:r>
    </w:p>
    <w:p w14:paraId="71ADBA1B" w14:textId="77777777" w:rsidR="000C236D" w:rsidRDefault="00000000">
      <w:pPr>
        <w:spacing w:after="0"/>
        <w:ind w:left="432"/>
      </w:pPr>
      <w:r>
        <w:rPr>
          <w:rFonts w:ascii="Consolas" w:hAnsi="Consolas"/>
          <w:color w:val="1E293B"/>
          <w:sz w:val="17"/>
        </w:rPr>
        <w:t xml:space="preserve">       ▼                                                                                                   ▼</w:t>
      </w:r>
    </w:p>
    <w:p w14:paraId="30C99997" w14:textId="77777777" w:rsidR="000C236D" w:rsidRDefault="00000000">
      <w:pPr>
        <w:spacing w:after="0"/>
        <w:ind w:left="432"/>
      </w:pPr>
      <w:r>
        <w:rPr>
          <w:rFonts w:ascii="Consolas" w:hAnsi="Consolas"/>
          <w:color w:val="1E293B"/>
          <w:sz w:val="17"/>
        </w:rPr>
        <w:t>[Risk-Increasing Biomarkers (φ_i &gt; 0)]                                             [Risk-Decreasing Biomarkers (φ_i &lt; 0)]</w:t>
      </w:r>
    </w:p>
    <w:p w14:paraId="41161264" w14:textId="77777777" w:rsidR="000C236D" w:rsidRDefault="00000000">
      <w:pPr>
        <w:spacing w:after="0"/>
        <w:ind w:left="432"/>
      </w:pPr>
      <w:r>
        <w:rPr>
          <w:rFonts w:ascii="Consolas" w:hAnsi="Consolas"/>
          <w:color w:val="1E293B"/>
          <w:sz w:val="17"/>
        </w:rPr>
        <w:t>e.g. HbA1c = 8.2% (+0.24 log-odds)                                                e.g. HDL = 62 mg/dL (-0.14 log-odds)</w:t>
      </w:r>
    </w:p>
    <w:p w14:paraId="06CC6CAF" w14:textId="77777777" w:rsidR="000C236D" w:rsidRDefault="00000000">
      <w:pPr>
        <w:spacing w:after="0"/>
        <w:ind w:left="432"/>
      </w:pPr>
      <w:r>
        <w:rPr>
          <w:rFonts w:ascii="Consolas" w:hAnsi="Consolas"/>
          <w:color w:val="1E293B"/>
          <w:sz w:val="17"/>
        </w:rPr>
        <w:t xml:space="preserve">     Mean Glucose = 165 mg/dL (+0.18 log-odds)                                         Time In Range = 92% (-0.19 log-odds)</w:t>
      </w:r>
    </w:p>
    <w:p w14:paraId="6B722DB1" w14:textId="77777777" w:rsidR="000C236D" w:rsidRDefault="00000000">
      <w:pPr>
        <w:spacing w:after="0"/>
        <w:ind w:left="432"/>
      </w:pPr>
      <w:r>
        <w:rPr>
          <w:rFonts w:ascii="Consolas" w:hAnsi="Consolas"/>
          <w:color w:val="1E293B"/>
          <w:sz w:val="17"/>
        </w:rPr>
        <w:t xml:space="preserve">     Enterobacteriaceae = 8.4% (+0.09 log-odds)                                        Akkermansia = 6.8% (-0.11 log-odds)</w:t>
      </w:r>
    </w:p>
    <w:p w14:paraId="164FE161" w14:textId="77777777" w:rsidR="000C236D" w:rsidRDefault="00000000">
      <w:pPr>
        <w:pStyle w:val="Heading3"/>
        <w:spacing w:before="160" w:after="40"/>
      </w:pPr>
      <w:r>
        <w:rPr>
          <w:rFonts w:ascii="Arial" w:hAnsi="Arial"/>
          <w:color w:val="0F172A"/>
          <w:sz w:val="21"/>
        </w:rPr>
        <w:lastRenderedPageBreak/>
        <w:t>20.1 Mathematical Definition of Shapley Values</w:t>
      </w:r>
    </w:p>
    <w:p w14:paraId="1186064E" w14:textId="77777777" w:rsidR="000C236D" w:rsidRDefault="00000000">
      <w:pPr>
        <w:spacing w:before="40" w:after="80"/>
      </w:pPr>
      <w:r>
        <w:rPr>
          <w:rFonts w:ascii="Arial" w:hAnsi="Arial"/>
          <w:color w:val="334155"/>
          <w:sz w:val="19"/>
        </w:rPr>
        <w:t>The Shapley value $\phi_i$ represents the unique fair marginal contribution of feature $i$ across all possible feature subsets $S \subseteq F \setminus \{i\}$:</w:t>
      </w:r>
    </w:p>
    <w:p w14:paraId="5DAC9D6D" w14:textId="77777777" w:rsidR="000C236D" w:rsidRDefault="00000000">
      <w:pPr>
        <w:spacing w:before="40" w:after="80"/>
      </w:pPr>
      <w:r>
        <w:rPr>
          <w:rFonts w:ascii="Arial" w:hAnsi="Arial"/>
          <w:color w:val="334155"/>
          <w:sz w:val="19"/>
        </w:rPr>
        <w:t xml:space="preserve">$$\phi_i(x) = \sum_{S \subseteq F \setminus \{i\}} rac{|S|!(|F| - |S| - 1)!}{|F|!} \left[ f_x(S \cup \{i\}) - f_x(S) </w:t>
      </w:r>
      <w:r>
        <w:rPr>
          <w:rFonts w:ascii="Arial" w:hAnsi="Arial"/>
          <w:color w:val="334155"/>
          <w:sz w:val="19"/>
        </w:rPr>
        <w:br/>
        <w:t>ight]$$</w:t>
      </w:r>
    </w:p>
    <w:p w14:paraId="42203630" w14:textId="77777777" w:rsidR="000C236D" w:rsidRDefault="00000000">
      <w:pPr>
        <w:pStyle w:val="ListBullet"/>
        <w:spacing w:before="20" w:after="20"/>
      </w:pPr>
      <w:r>
        <w:rPr>
          <w:rFonts w:ascii="Arial" w:hAnsi="Arial"/>
          <w:b/>
          <w:color w:val="0F172A"/>
          <w:sz w:val="19"/>
        </w:rPr>
        <w:t>TreeSHAP Efficiency:</w:t>
      </w:r>
      <w:r>
        <w:rPr>
          <w:rFonts w:ascii="Arial" w:hAnsi="Arial"/>
          <w:color w:val="334155"/>
          <w:sz w:val="19"/>
        </w:rPr>
        <w:t xml:space="preserve"> Reduces the exponential $O(2^{|F|})$ computation to polynomial $O(T L D^2)$, where $T$ is the number of trees, $L$ is max leaves, and $D$ is tree depth, enabling instantaneous client explainability in $&lt;60$ ms.</w:t>
      </w:r>
    </w:p>
    <w:p w14:paraId="68CBB63D" w14:textId="77777777" w:rsidR="000C236D" w:rsidRDefault="00000000">
      <w:pPr>
        <w:pStyle w:val="Heading1"/>
        <w:spacing w:before="280" w:after="120"/>
      </w:pPr>
      <w:r>
        <w:rPr>
          <w:rFonts w:ascii="Arial" w:hAnsi="Arial"/>
          <w:color w:val="1E3A8A"/>
          <w:sz w:val="30"/>
        </w:rPr>
        <w:t>SECTION 21: PERSONALIZED RECOMMENDATION ENGINE</w:t>
      </w:r>
    </w:p>
    <w:p w14:paraId="6A1B2417" w14:textId="77777777" w:rsidR="000C236D" w:rsidRDefault="00000000">
      <w:pPr>
        <w:pStyle w:val="Heading3"/>
        <w:spacing w:before="160" w:after="40"/>
      </w:pPr>
      <w:r>
        <w:rPr>
          <w:rFonts w:ascii="Arial" w:hAnsi="Arial"/>
          <w:color w:val="0F172A"/>
          <w:sz w:val="21"/>
        </w:rPr>
        <w:t>21.1 Recommendation Pipeline Architecture</w:t>
      </w:r>
    </w:p>
    <w:p w14:paraId="2E446FB5" w14:textId="77777777" w:rsidR="000C236D" w:rsidRDefault="00000000">
      <w:pPr>
        <w:spacing w:after="0"/>
        <w:ind w:left="432"/>
      </w:pPr>
      <w:r>
        <w:rPr>
          <w:rFonts w:ascii="Consolas" w:hAnsi="Consolas"/>
          <w:color w:val="1E293B"/>
          <w:sz w:val="17"/>
        </w:rPr>
        <w:t>[ML Calibrated Risk &amp; Top TreeSHAP Biomarkers]</w:t>
      </w:r>
    </w:p>
    <w:p w14:paraId="127E3512" w14:textId="77777777" w:rsidR="000C236D" w:rsidRDefault="00000000">
      <w:pPr>
        <w:spacing w:after="0"/>
        <w:ind w:left="432"/>
      </w:pPr>
      <w:r>
        <w:rPr>
          <w:rFonts w:ascii="Consolas" w:hAnsi="Consolas"/>
          <w:color w:val="1E293B"/>
          <w:sz w:val="17"/>
        </w:rPr>
        <w:t xml:space="preserve">                     │</w:t>
      </w:r>
    </w:p>
    <w:p w14:paraId="0EC69D81" w14:textId="77777777" w:rsidR="000C236D" w:rsidRDefault="00000000">
      <w:pPr>
        <w:spacing w:after="0"/>
        <w:ind w:left="432"/>
      </w:pPr>
      <w:r>
        <w:rPr>
          <w:rFonts w:ascii="Consolas" w:hAnsi="Consolas"/>
          <w:color w:val="1E293B"/>
          <w:sz w:val="17"/>
        </w:rPr>
        <w:t xml:space="preserve">                     ▼</w:t>
      </w:r>
    </w:p>
    <w:p w14:paraId="7495068C" w14:textId="77777777" w:rsidR="000C236D" w:rsidRDefault="00000000">
      <w:pPr>
        <w:spacing w:after="0"/>
        <w:ind w:left="432"/>
      </w:pPr>
      <w:r>
        <w:rPr>
          <w:rFonts w:ascii="Consolas" w:hAnsi="Consolas"/>
          <w:color w:val="1E293B"/>
          <w:sz w:val="17"/>
        </w:rPr>
        <w:t>[Patient Clinical Context (Age, Biomarker Severities, Modalities)]</w:t>
      </w:r>
    </w:p>
    <w:p w14:paraId="14291AE7" w14:textId="77777777" w:rsidR="000C236D" w:rsidRDefault="00000000">
      <w:pPr>
        <w:spacing w:after="0"/>
        <w:ind w:left="432"/>
      </w:pPr>
      <w:r>
        <w:rPr>
          <w:rFonts w:ascii="Consolas" w:hAnsi="Consolas"/>
          <w:color w:val="1E293B"/>
          <w:sz w:val="17"/>
        </w:rPr>
        <w:t xml:space="preserve">                     │</w:t>
      </w:r>
    </w:p>
    <w:p w14:paraId="07F9D515" w14:textId="77777777" w:rsidR="000C236D" w:rsidRDefault="00000000">
      <w:pPr>
        <w:spacing w:after="0"/>
        <w:ind w:left="432"/>
      </w:pPr>
      <w:r>
        <w:rPr>
          <w:rFonts w:ascii="Consolas" w:hAnsi="Consolas"/>
          <w:color w:val="1E293B"/>
          <w:sz w:val="17"/>
        </w:rPr>
        <w:t xml:space="preserve">                     ▼</w:t>
      </w:r>
    </w:p>
    <w:p w14:paraId="16702CD8" w14:textId="77777777" w:rsidR="000C236D" w:rsidRDefault="00000000">
      <w:pPr>
        <w:spacing w:after="0"/>
        <w:ind w:left="432"/>
      </w:pPr>
      <w:r>
        <w:rPr>
          <w:rFonts w:ascii="Consolas" w:hAnsi="Consolas"/>
          <w:color w:val="1E293B"/>
          <w:sz w:val="17"/>
        </w:rPr>
        <w:t>[Medical RAG Guideline Retrieval (FAISS Vector Store)]</w:t>
      </w:r>
    </w:p>
    <w:p w14:paraId="6875265E" w14:textId="77777777" w:rsidR="000C236D" w:rsidRDefault="00000000">
      <w:pPr>
        <w:spacing w:after="0"/>
        <w:ind w:left="432"/>
      </w:pPr>
      <w:r>
        <w:rPr>
          <w:rFonts w:ascii="Consolas" w:hAnsi="Consolas"/>
          <w:color w:val="1E293B"/>
          <w:sz w:val="17"/>
        </w:rPr>
        <w:t xml:space="preserve">                     │</w:t>
      </w:r>
    </w:p>
    <w:p w14:paraId="714DE46C" w14:textId="77777777" w:rsidR="000C236D" w:rsidRDefault="00000000">
      <w:pPr>
        <w:spacing w:after="0"/>
        <w:ind w:left="432"/>
      </w:pPr>
      <w:r>
        <w:rPr>
          <w:rFonts w:ascii="Consolas" w:hAnsi="Consolas"/>
          <w:color w:val="1E293B"/>
          <w:sz w:val="17"/>
        </w:rPr>
        <w:t xml:space="preserve">                     ▼</w:t>
      </w:r>
    </w:p>
    <w:p w14:paraId="5441023D" w14:textId="77777777" w:rsidR="000C236D" w:rsidRDefault="00000000">
      <w:pPr>
        <w:spacing w:after="0"/>
        <w:ind w:left="432"/>
      </w:pPr>
      <w:r>
        <w:rPr>
          <w:rFonts w:ascii="Consolas" w:hAnsi="Consolas"/>
          <w:color w:val="1E293B"/>
          <w:sz w:val="17"/>
        </w:rPr>
        <w:t>[Clinical Recommendation Synthesis (Deterministic Evidence Grounding)]</w:t>
      </w:r>
    </w:p>
    <w:p w14:paraId="5CFFB381" w14:textId="77777777" w:rsidR="000C236D" w:rsidRDefault="00000000">
      <w:pPr>
        <w:spacing w:after="0"/>
        <w:ind w:left="432"/>
      </w:pPr>
      <w:r>
        <w:rPr>
          <w:rFonts w:ascii="Consolas" w:hAnsi="Consolas"/>
          <w:color w:val="1E293B"/>
          <w:sz w:val="17"/>
        </w:rPr>
        <w:t xml:space="preserve">  ├── Category 1: Dietary &amp; Nutritional Interventions (SCFA enrichment, Low-Glycemic Index)</w:t>
      </w:r>
    </w:p>
    <w:p w14:paraId="5896316E" w14:textId="77777777" w:rsidR="000C236D" w:rsidRDefault="00000000">
      <w:pPr>
        <w:spacing w:after="0"/>
        <w:ind w:left="432"/>
      </w:pPr>
      <w:r>
        <w:rPr>
          <w:rFonts w:ascii="Consolas" w:hAnsi="Consolas"/>
          <w:color w:val="1E293B"/>
          <w:sz w:val="17"/>
        </w:rPr>
        <w:t xml:space="preserve">  ├── Category 2: Physical Activity &amp; Metabolic Conditioning (Zone 2, Resistance Training)</w:t>
      </w:r>
    </w:p>
    <w:p w14:paraId="14F33370" w14:textId="77777777" w:rsidR="000C236D" w:rsidRDefault="00000000">
      <w:pPr>
        <w:spacing w:after="0"/>
        <w:ind w:left="432"/>
      </w:pPr>
      <w:r>
        <w:rPr>
          <w:rFonts w:ascii="Consolas" w:hAnsi="Consolas"/>
          <w:color w:val="1E293B"/>
          <w:sz w:val="17"/>
        </w:rPr>
        <w:t xml:space="preserve">  ├── Category 3: Clinical Laboratory Surveillance (Repeat HbA1c in 90 days, Fasting Lipids)</w:t>
      </w:r>
    </w:p>
    <w:p w14:paraId="5109076F" w14:textId="77777777" w:rsidR="000C236D" w:rsidRDefault="00000000">
      <w:pPr>
        <w:spacing w:after="0"/>
        <w:ind w:left="432"/>
      </w:pPr>
      <w:r>
        <w:rPr>
          <w:rFonts w:ascii="Consolas" w:hAnsi="Consolas"/>
          <w:color w:val="1E293B"/>
          <w:sz w:val="17"/>
        </w:rPr>
        <w:t xml:space="preserve">  └── Category 4: Physician Specialist Referral (Endocrinology / Hepatology consultation)</w:t>
      </w:r>
    </w:p>
    <w:p w14:paraId="626F0C8E" w14:textId="77777777" w:rsidR="000C236D" w:rsidRDefault="00000000">
      <w:pPr>
        <w:spacing w:before="40" w:after="80"/>
      </w:pPr>
      <w:r>
        <w:rPr>
          <w:rFonts w:ascii="Arial" w:hAnsi="Arial"/>
          <w:color w:val="334155"/>
          <w:sz w:val="19"/>
        </w:rPr>
        <w:t>---</w:t>
      </w:r>
    </w:p>
    <w:p w14:paraId="59419E9E" w14:textId="77777777" w:rsidR="000C236D" w:rsidRDefault="00000000">
      <w:pPr>
        <w:pStyle w:val="Heading1"/>
        <w:spacing w:before="280" w:after="120"/>
      </w:pPr>
      <w:r>
        <w:rPr>
          <w:rFonts w:ascii="Arial" w:hAnsi="Arial"/>
          <w:color w:val="1E3A8A"/>
          <w:sz w:val="30"/>
        </w:rPr>
        <w:t>SECTION 22: RAG &amp; FAISS VECTOR DATABASE ARCHITECTURE</w:t>
      </w:r>
    </w:p>
    <w:p w14:paraId="456EF6FA" w14:textId="77777777" w:rsidR="000C236D" w:rsidRDefault="00000000">
      <w:pPr>
        <w:pStyle w:val="Heading3"/>
        <w:spacing w:before="160" w:after="40"/>
      </w:pPr>
      <w:r>
        <w:rPr>
          <w:rFonts w:ascii="Arial" w:hAnsi="Arial"/>
          <w:color w:val="0F172A"/>
          <w:sz w:val="21"/>
        </w:rPr>
        <w:t>22.1 Vector Knowledge Base Specifications</w:t>
      </w:r>
    </w:p>
    <w:p w14:paraId="4D05BE05" w14:textId="77777777" w:rsidR="000C236D" w:rsidRDefault="00000000">
      <w:pPr>
        <w:pStyle w:val="ListBullet"/>
        <w:spacing w:before="20" w:after="20"/>
      </w:pPr>
      <w:r>
        <w:rPr>
          <w:rFonts w:ascii="Arial" w:hAnsi="Arial"/>
          <w:b/>
          <w:color w:val="0F172A"/>
          <w:sz w:val="19"/>
        </w:rPr>
        <w:t>Vector Engine:</w:t>
      </w:r>
      <w:r>
        <w:rPr>
          <w:rFonts w:ascii="Arial" w:hAnsi="Arial"/>
          <w:color w:val="334155"/>
          <w:sz w:val="19"/>
        </w:rPr>
        <w:t xml:space="preserve"> FAISS (Facebook AI Similarity Search) in-memory vector index.</w:t>
      </w:r>
    </w:p>
    <w:p w14:paraId="7057A08D" w14:textId="77777777" w:rsidR="000C236D" w:rsidRDefault="00000000">
      <w:pPr>
        <w:pStyle w:val="ListBullet"/>
        <w:spacing w:before="20" w:after="20"/>
      </w:pPr>
      <w:r>
        <w:rPr>
          <w:rFonts w:ascii="Arial" w:hAnsi="Arial"/>
          <w:b/>
          <w:color w:val="0F172A"/>
          <w:sz w:val="19"/>
        </w:rPr>
        <w:t>Corpus Chunks:</w:t>
      </w:r>
      <w:r>
        <w:rPr>
          <w:rFonts w:ascii="Arial" w:hAnsi="Arial"/>
          <w:color w:val="334155"/>
          <w:sz w:val="19"/>
        </w:rPr>
        <w:t xml:space="preserve"> 20 verified clinical guidelines chunks partitioned from 5 premier medical guideline sources:</w:t>
      </w:r>
    </w:p>
    <w:p w14:paraId="6CB74026" w14:textId="77777777" w:rsidR="000C236D" w:rsidRDefault="00000000">
      <w:pPr>
        <w:spacing w:before="40" w:after="80"/>
      </w:pPr>
      <w:r>
        <w:rPr>
          <w:rFonts w:ascii="Arial" w:hAnsi="Arial"/>
          <w:color w:val="334155"/>
          <w:sz w:val="19"/>
        </w:rPr>
        <w:t xml:space="preserve">1. </w:t>
      </w:r>
      <w:r>
        <w:rPr>
          <w:rFonts w:ascii="Arial" w:hAnsi="Arial"/>
          <w:b/>
          <w:color w:val="0F172A"/>
          <w:sz w:val="19"/>
        </w:rPr>
        <w:t>ADA Standards of Medical Care in Diabetes (2024)</w:t>
      </w:r>
      <w:r>
        <w:rPr>
          <w:rFonts w:ascii="Arial" w:hAnsi="Arial"/>
          <w:color w:val="334155"/>
          <w:sz w:val="19"/>
        </w:rPr>
        <w:t xml:space="preserve"> — Glycemic targets, CGM metrics, TIR thresholds.</w:t>
      </w:r>
    </w:p>
    <w:p w14:paraId="4D24E69E" w14:textId="77777777" w:rsidR="000C236D" w:rsidRDefault="00000000">
      <w:pPr>
        <w:spacing w:before="40" w:after="80"/>
      </w:pPr>
      <w:r>
        <w:rPr>
          <w:rFonts w:ascii="Arial" w:hAnsi="Arial"/>
          <w:color w:val="334155"/>
          <w:sz w:val="19"/>
        </w:rPr>
        <w:t xml:space="preserve">2. </w:t>
      </w:r>
      <w:r>
        <w:rPr>
          <w:rFonts w:ascii="Arial" w:hAnsi="Arial"/>
          <w:b/>
          <w:color w:val="0F172A"/>
          <w:sz w:val="19"/>
        </w:rPr>
        <w:t>EASD Consensus on Type 2 Diabetes Management</w:t>
      </w:r>
      <w:r>
        <w:rPr>
          <w:rFonts w:ascii="Arial" w:hAnsi="Arial"/>
          <w:color w:val="334155"/>
          <w:sz w:val="19"/>
        </w:rPr>
        <w:t xml:space="preserve"> — Lifestyle and pharmacotherapy algorithms.</w:t>
      </w:r>
    </w:p>
    <w:p w14:paraId="1BB01C22" w14:textId="77777777" w:rsidR="000C236D" w:rsidRDefault="00000000">
      <w:pPr>
        <w:spacing w:before="40" w:after="80"/>
      </w:pPr>
      <w:r>
        <w:rPr>
          <w:rFonts w:ascii="Arial" w:hAnsi="Arial"/>
          <w:color w:val="334155"/>
          <w:sz w:val="19"/>
        </w:rPr>
        <w:t xml:space="preserve">3. </w:t>
      </w:r>
      <w:r>
        <w:rPr>
          <w:rFonts w:ascii="Arial" w:hAnsi="Arial"/>
          <w:b/>
          <w:color w:val="0F172A"/>
          <w:sz w:val="19"/>
        </w:rPr>
        <w:t>AHA / ACC Guideline on the Primary Prevention of Cardiovascular Disease</w:t>
      </w:r>
      <w:r>
        <w:rPr>
          <w:rFonts w:ascii="Arial" w:hAnsi="Arial"/>
          <w:color w:val="334155"/>
          <w:sz w:val="19"/>
        </w:rPr>
        <w:t xml:space="preserve"> — Lipid targets, BP thresholds.</w:t>
      </w:r>
    </w:p>
    <w:p w14:paraId="4E340AEF" w14:textId="77777777" w:rsidR="000C236D" w:rsidRDefault="00000000">
      <w:pPr>
        <w:spacing w:before="40" w:after="80"/>
      </w:pPr>
      <w:r>
        <w:rPr>
          <w:rFonts w:ascii="Arial" w:hAnsi="Arial"/>
          <w:color w:val="334155"/>
          <w:sz w:val="19"/>
        </w:rPr>
        <w:t xml:space="preserve">4. </w:t>
      </w:r>
      <w:r>
        <w:rPr>
          <w:rFonts w:ascii="Arial" w:hAnsi="Arial"/>
          <w:b/>
          <w:color w:val="0F172A"/>
          <w:sz w:val="19"/>
        </w:rPr>
        <w:t>AASLD Clinical Practice Guidance on NAFLD / MASLD</w:t>
      </w:r>
      <w:r>
        <w:rPr>
          <w:rFonts w:ascii="Arial" w:hAnsi="Arial"/>
          <w:color w:val="334155"/>
          <w:sz w:val="19"/>
        </w:rPr>
        <w:t xml:space="preserve"> — Hepatic steatosis biomarker surveillance.</w:t>
      </w:r>
    </w:p>
    <w:p w14:paraId="3D9450B6" w14:textId="77777777" w:rsidR="000C236D" w:rsidRDefault="00000000">
      <w:pPr>
        <w:spacing w:before="40" w:after="80"/>
      </w:pPr>
      <w:r>
        <w:rPr>
          <w:rFonts w:ascii="Arial" w:hAnsi="Arial"/>
          <w:color w:val="334155"/>
          <w:sz w:val="19"/>
        </w:rPr>
        <w:t xml:space="preserve">5. </w:t>
      </w:r>
      <w:r>
        <w:rPr>
          <w:rFonts w:ascii="Arial" w:hAnsi="Arial"/>
          <w:b/>
          <w:color w:val="0F172A"/>
          <w:sz w:val="19"/>
        </w:rPr>
        <w:t>AGA Clinical Practice Guidelines on Microbiome Modulation</w:t>
      </w:r>
      <w:r>
        <w:rPr>
          <w:rFonts w:ascii="Arial" w:hAnsi="Arial"/>
          <w:color w:val="334155"/>
          <w:sz w:val="19"/>
        </w:rPr>
        <w:t xml:space="preserve"> — Gut prebiotic/probiotic evidence.</w:t>
      </w:r>
    </w:p>
    <w:p w14:paraId="7DE92071" w14:textId="77777777" w:rsidR="000C236D" w:rsidRDefault="00000000">
      <w:pPr>
        <w:pStyle w:val="Heading3"/>
        <w:spacing w:before="160" w:after="40"/>
      </w:pPr>
      <w:r>
        <w:rPr>
          <w:rFonts w:ascii="Arial" w:hAnsi="Arial"/>
          <w:color w:val="0F172A"/>
          <w:sz w:val="21"/>
        </w:rPr>
        <w:t>22.2 Retrieval &amp; Similarity Metrics</w:t>
      </w:r>
    </w:p>
    <w:p w14:paraId="738E9672" w14:textId="77777777" w:rsidR="000C236D" w:rsidRDefault="00000000">
      <w:pPr>
        <w:pStyle w:val="ListBullet"/>
        <w:spacing w:before="20" w:after="20"/>
      </w:pPr>
      <w:r>
        <w:rPr>
          <w:rFonts w:ascii="Arial" w:hAnsi="Arial"/>
          <w:b/>
          <w:color w:val="0F172A"/>
          <w:sz w:val="19"/>
        </w:rPr>
        <w:t>Similarity Metric:</w:t>
      </w:r>
      <w:r>
        <w:rPr>
          <w:rFonts w:ascii="Arial" w:hAnsi="Arial"/>
          <w:color w:val="334155"/>
          <w:sz w:val="19"/>
        </w:rPr>
        <w:t xml:space="preserve"> Cosine Similarity / Inner Product on Normalized Vector Embeddings ($L_2$ normalized):</w:t>
      </w:r>
    </w:p>
    <w:p w14:paraId="402E75F2" w14:textId="77777777" w:rsidR="000C236D" w:rsidRDefault="00000000">
      <w:pPr>
        <w:spacing w:before="40" w:after="80"/>
      </w:pPr>
      <w:r>
        <w:rPr>
          <w:rFonts w:ascii="Arial" w:hAnsi="Arial"/>
          <w:color w:val="334155"/>
          <w:sz w:val="19"/>
        </w:rPr>
        <w:t>$$</w:t>
      </w:r>
      <w:r>
        <w:rPr>
          <w:rFonts w:ascii="Arial" w:hAnsi="Arial"/>
          <w:color w:val="334155"/>
          <w:sz w:val="19"/>
        </w:rPr>
        <w:tab/>
        <w:t>ext{Sim}(\mathbf{q}, \mathbf{d}_i) = rac{\mathbf{q} \cdot \mathbf{d}_i}{\|\mathbf{q}\|_2 \|\mathbf{d}_i\|_2}$$</w:t>
      </w:r>
    </w:p>
    <w:p w14:paraId="516F995C" w14:textId="77777777" w:rsidR="000C236D" w:rsidRDefault="00000000">
      <w:pPr>
        <w:pStyle w:val="ListBullet"/>
        <w:spacing w:before="20" w:after="20"/>
      </w:pPr>
      <w:r>
        <w:rPr>
          <w:rFonts w:ascii="Arial" w:hAnsi="Arial"/>
          <w:b/>
          <w:color w:val="0F172A"/>
          <w:sz w:val="19"/>
        </w:rPr>
        <w:t>Retrieval Speed:</w:t>
      </w:r>
      <w:r>
        <w:rPr>
          <w:rFonts w:ascii="Arial" w:hAnsi="Arial"/>
          <w:color w:val="334155"/>
          <w:sz w:val="19"/>
        </w:rPr>
        <w:t xml:space="preserve"> </w:t>
      </w:r>
      <w:r>
        <w:rPr>
          <w:rFonts w:ascii="Arial" w:hAnsi="Arial"/>
          <w:b/>
          <w:color w:val="0F172A"/>
          <w:sz w:val="19"/>
        </w:rPr>
        <w:t>$&lt;15$ ms</w:t>
      </w:r>
      <w:r>
        <w:rPr>
          <w:rFonts w:ascii="Arial" w:hAnsi="Arial"/>
          <w:color w:val="334155"/>
          <w:sz w:val="19"/>
        </w:rPr>
        <w:t xml:space="preserve"> per query.</w:t>
      </w:r>
    </w:p>
    <w:p w14:paraId="415B2D19" w14:textId="77777777" w:rsidR="000C236D" w:rsidRDefault="00000000">
      <w:pPr>
        <w:pStyle w:val="ListBullet"/>
        <w:spacing w:before="20" w:after="20"/>
      </w:pPr>
      <w:r>
        <w:rPr>
          <w:rFonts w:ascii="Arial" w:hAnsi="Arial"/>
          <w:b/>
          <w:color w:val="0F172A"/>
          <w:sz w:val="19"/>
        </w:rPr>
        <w:t>Deterministic Fallback:</w:t>
      </w:r>
      <w:r>
        <w:rPr>
          <w:rFonts w:ascii="Arial" w:hAnsi="Arial"/>
          <w:color w:val="334155"/>
          <w:sz w:val="19"/>
        </w:rPr>
        <w:t xml:space="preserve"> Zero external paid API dependence, guaranteeing $0 cloud operating cost.</w:t>
      </w:r>
    </w:p>
    <w:p w14:paraId="61DDE748" w14:textId="77777777" w:rsidR="000C236D" w:rsidRDefault="00000000">
      <w:pPr>
        <w:spacing w:before="40" w:after="80"/>
      </w:pPr>
      <w:r>
        <w:rPr>
          <w:rFonts w:ascii="Arial" w:hAnsi="Arial"/>
          <w:color w:val="334155"/>
          <w:sz w:val="19"/>
        </w:rPr>
        <w:t>---</w:t>
      </w:r>
    </w:p>
    <w:p w14:paraId="18FE8EC6" w14:textId="77777777" w:rsidR="000C236D" w:rsidRDefault="00000000">
      <w:pPr>
        <w:pStyle w:val="Heading1"/>
        <w:spacing w:before="280" w:after="120"/>
      </w:pPr>
      <w:r>
        <w:rPr>
          <w:rFonts w:ascii="Arial" w:hAnsi="Arial"/>
          <w:color w:val="1E3A8A"/>
          <w:sz w:val="30"/>
        </w:rPr>
        <w:lastRenderedPageBreak/>
        <w:t>SECTION 23: RECOMMENDATION GROUNDING &amp; HALLUCINATION DEFENSE</w:t>
      </w:r>
    </w:p>
    <w:p w14:paraId="78B7FEB2" w14:textId="77777777" w:rsidR="000C236D" w:rsidRDefault="00000000">
      <w:pPr>
        <w:spacing w:after="0"/>
        <w:ind w:left="432"/>
      </w:pPr>
      <w:r>
        <w:rPr>
          <w:rFonts w:ascii="Consolas" w:hAnsi="Consolas"/>
          <w:color w:val="1E293B"/>
          <w:sz w:val="17"/>
        </w:rPr>
        <w:t>┌─────────────────────────────────────────────────────────────────────────────┐</w:t>
      </w:r>
    </w:p>
    <w:p w14:paraId="45B2D86B" w14:textId="77777777" w:rsidR="000C236D" w:rsidRDefault="00000000">
      <w:pPr>
        <w:spacing w:after="0"/>
        <w:ind w:left="432"/>
      </w:pPr>
      <w:r>
        <w:rPr>
          <w:rFonts w:ascii="Consolas" w:hAnsi="Consolas"/>
          <w:color w:val="1E293B"/>
          <w:sz w:val="17"/>
        </w:rPr>
        <w:t>│                    HALLUCINATION PREVENTION PROTOCOL                        │</w:t>
      </w:r>
    </w:p>
    <w:p w14:paraId="79254E1E" w14:textId="77777777" w:rsidR="000C236D" w:rsidRDefault="00000000">
      <w:pPr>
        <w:spacing w:after="0"/>
        <w:ind w:left="432"/>
      </w:pPr>
      <w:r>
        <w:rPr>
          <w:rFonts w:ascii="Consolas" w:hAnsi="Consolas"/>
          <w:color w:val="1E293B"/>
          <w:sz w:val="17"/>
        </w:rPr>
        <w:t>├─────────────────────────────────────────────────────────────────────────────┤</w:t>
      </w:r>
    </w:p>
    <w:p w14:paraId="2732DF85" w14:textId="77777777" w:rsidR="000C236D" w:rsidRDefault="00000000">
      <w:pPr>
        <w:spacing w:after="0"/>
        <w:ind w:left="432"/>
      </w:pPr>
      <w:r>
        <w:rPr>
          <w:rFonts w:ascii="Consolas" w:hAnsi="Consolas"/>
          <w:color w:val="1E293B"/>
          <w:sz w:val="17"/>
        </w:rPr>
        <w:t>│ 1. Zero Direct Generation: The model cannot invent medical claims.          │</w:t>
      </w:r>
    </w:p>
    <w:p w14:paraId="65B5A64A" w14:textId="77777777" w:rsidR="000C236D" w:rsidRDefault="00000000">
      <w:pPr>
        <w:spacing w:after="0"/>
        <w:ind w:left="432"/>
      </w:pPr>
      <w:r>
        <w:rPr>
          <w:rFonts w:ascii="Consolas" w:hAnsi="Consolas"/>
          <w:color w:val="1E293B"/>
          <w:sz w:val="17"/>
        </w:rPr>
        <w:t>│ 2. Strict Citation Binding: Every recommendation references source chunk ID.│</w:t>
      </w:r>
    </w:p>
    <w:p w14:paraId="04B94ED6" w14:textId="77777777" w:rsidR="000C236D" w:rsidRDefault="00000000">
      <w:pPr>
        <w:spacing w:after="0"/>
        <w:ind w:left="432"/>
      </w:pPr>
      <w:r>
        <w:rPr>
          <w:rFonts w:ascii="Consolas" w:hAnsi="Consolas"/>
          <w:color w:val="1E293B"/>
          <w:sz w:val="17"/>
        </w:rPr>
        <w:t>│ 3. Clinical Bounds Safety: Disclaimers attached to all outputs.             │</w:t>
      </w:r>
    </w:p>
    <w:p w14:paraId="54121513" w14:textId="77777777" w:rsidR="000C236D" w:rsidRDefault="00000000">
      <w:pPr>
        <w:spacing w:after="0"/>
        <w:ind w:left="432"/>
      </w:pPr>
      <w:r>
        <w:rPr>
          <w:rFonts w:ascii="Consolas" w:hAnsi="Consolas"/>
          <w:color w:val="1E293B"/>
          <w:sz w:val="17"/>
        </w:rPr>
        <w:t>│ 4. Deterministic Templating: Evidence sentences verified against manifest.  │</w:t>
      </w:r>
    </w:p>
    <w:p w14:paraId="54BF4F9F" w14:textId="77777777" w:rsidR="000C236D" w:rsidRDefault="00000000">
      <w:pPr>
        <w:spacing w:after="0"/>
        <w:ind w:left="432"/>
      </w:pPr>
      <w:r>
        <w:rPr>
          <w:rFonts w:ascii="Consolas" w:hAnsi="Consolas"/>
          <w:color w:val="1E293B"/>
          <w:sz w:val="17"/>
        </w:rPr>
        <w:t>└─────────────────────────────────────────────────────────────────────────────┘</w:t>
      </w:r>
    </w:p>
    <w:p w14:paraId="4A5E58CF" w14:textId="77777777" w:rsidR="000C236D" w:rsidRDefault="00000000">
      <w:pPr>
        <w:spacing w:before="40" w:after="80"/>
      </w:pPr>
      <w:r>
        <w:rPr>
          <w:rFonts w:ascii="Arial" w:hAnsi="Arial"/>
          <w:color w:val="334155"/>
          <w:sz w:val="19"/>
        </w:rPr>
        <w:t>---</w:t>
      </w:r>
    </w:p>
    <w:p w14:paraId="2081D312" w14:textId="77777777" w:rsidR="000C236D" w:rsidRDefault="00000000">
      <w:pPr>
        <w:pStyle w:val="Heading1"/>
        <w:spacing w:before="280" w:after="120"/>
      </w:pPr>
      <w:r>
        <w:rPr>
          <w:rFonts w:ascii="Arial" w:hAnsi="Arial"/>
          <w:color w:val="1E3A8A"/>
          <w:sz w:val="30"/>
        </w:rPr>
        <w:t>SECTION 24: PATIENT PORTAL ARCHITECTURE</w:t>
      </w:r>
    </w:p>
    <w:p w14:paraId="2F8B1329" w14:textId="77777777" w:rsidR="000C236D" w:rsidRDefault="00000000">
      <w:pPr>
        <w:pStyle w:val="Heading3"/>
        <w:spacing w:before="160" w:after="40"/>
      </w:pPr>
      <w:r>
        <w:rPr>
          <w:rFonts w:ascii="Arial" w:hAnsi="Arial"/>
          <w:color w:val="0F172A"/>
          <w:sz w:val="21"/>
        </w:rPr>
        <w:t>24.1 Patient Workflow &amp; UI Navigation Structure</w:t>
      </w:r>
    </w:p>
    <w:p w14:paraId="056AD986" w14:textId="77777777" w:rsidR="000C236D" w:rsidRDefault="00000000">
      <w:pPr>
        <w:spacing w:before="40" w:after="80"/>
      </w:pPr>
      <w:r>
        <w:rPr>
          <w:rFonts w:ascii="Arial" w:hAnsi="Arial"/>
          <w:color w:val="334155"/>
          <w:sz w:val="19"/>
        </w:rPr>
        <w:t xml:space="preserve">1. </w:t>
      </w:r>
      <w:r>
        <w:rPr>
          <w:rFonts w:ascii="Arial" w:hAnsi="Arial"/>
          <w:b/>
          <w:color w:val="0F172A"/>
          <w:sz w:val="19"/>
        </w:rPr>
        <w:t>Public Discovery:</w:t>
      </w:r>
      <w:r>
        <w:rPr>
          <w:rFonts w:ascii="Arial" w:hAnsi="Arial"/>
          <w:color w:val="334155"/>
          <w:sz w:val="19"/>
        </w:rPr>
        <w:t xml:space="preserve"> Landing hero, 3D interactive medical illustrations, research methodology, feature showcase.</w:t>
      </w:r>
    </w:p>
    <w:p w14:paraId="6F27A40C" w14:textId="77777777" w:rsidR="000C236D" w:rsidRDefault="00000000">
      <w:pPr>
        <w:spacing w:before="40" w:after="80"/>
      </w:pPr>
      <w:r>
        <w:rPr>
          <w:rFonts w:ascii="Arial" w:hAnsi="Arial"/>
          <w:color w:val="334155"/>
          <w:sz w:val="19"/>
        </w:rPr>
        <w:t xml:space="preserve">2. </w:t>
      </w:r>
      <w:r>
        <w:rPr>
          <w:rFonts w:ascii="Arial" w:hAnsi="Arial"/>
          <w:b/>
          <w:color w:val="0F172A"/>
          <w:sz w:val="19"/>
        </w:rPr>
        <w:t>Registration &amp; Auth:</w:t>
      </w:r>
      <w:r>
        <w:rPr>
          <w:rFonts w:ascii="Arial" w:hAnsi="Arial"/>
          <w:color w:val="334155"/>
          <w:sz w:val="19"/>
        </w:rPr>
        <w:t xml:space="preserve"> Secure email/password registration with strict client + server validation and JWT issuance.</w:t>
      </w:r>
    </w:p>
    <w:p w14:paraId="5ECD4D4E" w14:textId="77777777" w:rsidR="000C236D" w:rsidRDefault="00000000">
      <w:pPr>
        <w:spacing w:before="40" w:after="80"/>
      </w:pPr>
      <w:r>
        <w:rPr>
          <w:rFonts w:ascii="Arial" w:hAnsi="Arial"/>
          <w:color w:val="334155"/>
          <w:sz w:val="19"/>
        </w:rPr>
        <w:t xml:space="preserve">3. </w:t>
      </w:r>
      <w:r>
        <w:rPr>
          <w:rFonts w:ascii="Arial" w:hAnsi="Arial"/>
          <w:b/>
          <w:color w:val="0F172A"/>
          <w:sz w:val="19"/>
        </w:rPr>
        <w:t>Empty-State Dashboard:</w:t>
      </w:r>
      <w:r>
        <w:rPr>
          <w:rFonts w:ascii="Arial" w:hAnsi="Arial"/>
          <w:color w:val="334155"/>
          <w:sz w:val="19"/>
        </w:rPr>
        <w:t xml:space="preserve"> Fresh accounts start with 0 records, 0 consultations, and 0 notifications.</w:t>
      </w:r>
    </w:p>
    <w:p w14:paraId="051B8760" w14:textId="77777777" w:rsidR="000C236D" w:rsidRDefault="00000000">
      <w:pPr>
        <w:spacing w:before="40" w:after="80"/>
      </w:pPr>
      <w:r>
        <w:rPr>
          <w:rFonts w:ascii="Arial" w:hAnsi="Arial"/>
          <w:color w:val="334155"/>
          <w:sz w:val="19"/>
        </w:rPr>
        <w:t xml:space="preserve">4. </w:t>
      </w:r>
      <w:r>
        <w:rPr>
          <w:rFonts w:ascii="Arial" w:hAnsi="Arial"/>
          <w:b/>
          <w:color w:val="0F172A"/>
          <w:sz w:val="19"/>
        </w:rPr>
        <w:t>Intake &amp; Upload Workspace:</w:t>
      </w:r>
      <w:r>
        <w:rPr>
          <w:rFonts w:ascii="Arial" w:hAnsi="Arial"/>
          <w:color w:val="334155"/>
          <w:sz w:val="19"/>
        </w:rPr>
        <w:t xml:space="preserve"> Drag-and-drop PDF/image lab report ingestion with real-time extracted biomarker preview.</w:t>
      </w:r>
    </w:p>
    <w:p w14:paraId="0C251FC8" w14:textId="77777777" w:rsidR="000C236D" w:rsidRDefault="00000000">
      <w:pPr>
        <w:spacing w:before="40" w:after="80"/>
      </w:pPr>
      <w:r>
        <w:rPr>
          <w:rFonts w:ascii="Arial" w:hAnsi="Arial"/>
          <w:color w:val="334155"/>
          <w:sz w:val="19"/>
        </w:rPr>
        <w:t xml:space="preserve">5. </w:t>
      </w:r>
      <w:r>
        <w:rPr>
          <w:rFonts w:ascii="Arial" w:hAnsi="Arial"/>
          <w:b/>
          <w:color w:val="0F172A"/>
          <w:sz w:val="19"/>
        </w:rPr>
        <w:t>Assessment &amp; Risk Visualizer:</w:t>
      </w:r>
      <w:r>
        <w:rPr>
          <w:rFonts w:ascii="Arial" w:hAnsi="Arial"/>
          <w:color w:val="334155"/>
          <w:sz w:val="19"/>
        </w:rPr>
        <w:t xml:space="preserve"> Interactive 5-target risk cards with color-coded severity badges (`Low`, `Borderline`, `Moderate`, `High Risk`).</w:t>
      </w:r>
    </w:p>
    <w:p w14:paraId="0740EE16" w14:textId="77777777" w:rsidR="000C236D" w:rsidRDefault="00000000">
      <w:pPr>
        <w:spacing w:before="40" w:after="80"/>
      </w:pPr>
      <w:r>
        <w:rPr>
          <w:rFonts w:ascii="Arial" w:hAnsi="Arial"/>
          <w:color w:val="334155"/>
          <w:sz w:val="19"/>
        </w:rPr>
        <w:t xml:space="preserve">6. </w:t>
      </w:r>
      <w:r>
        <w:rPr>
          <w:rFonts w:ascii="Arial" w:hAnsi="Arial"/>
          <w:b/>
          <w:color w:val="0F172A"/>
          <w:sz w:val="19"/>
        </w:rPr>
        <w:t>XAI Feature Drivers:</w:t>
      </w:r>
      <w:r>
        <w:rPr>
          <w:rFonts w:ascii="Arial" w:hAnsi="Arial"/>
          <w:color w:val="334155"/>
          <w:sz w:val="19"/>
        </w:rPr>
        <w:t xml:space="preserve"> Waterfall chart rendering top risk-increasing and risk-decreasing biomarkers.</w:t>
      </w:r>
    </w:p>
    <w:p w14:paraId="60FA7ED5" w14:textId="77777777" w:rsidR="000C236D" w:rsidRDefault="00000000">
      <w:pPr>
        <w:spacing w:before="40" w:after="80"/>
      </w:pPr>
      <w:r>
        <w:rPr>
          <w:rFonts w:ascii="Arial" w:hAnsi="Arial"/>
          <w:color w:val="334155"/>
          <w:sz w:val="19"/>
        </w:rPr>
        <w:t xml:space="preserve">7. </w:t>
      </w:r>
      <w:r>
        <w:rPr>
          <w:rFonts w:ascii="Arial" w:hAnsi="Arial"/>
          <w:b/>
          <w:color w:val="0F172A"/>
          <w:sz w:val="19"/>
        </w:rPr>
        <w:t>Clinical RAG Report:</w:t>
      </w:r>
      <w:r>
        <w:rPr>
          <w:rFonts w:ascii="Arial" w:hAnsi="Arial"/>
          <w:color w:val="334155"/>
          <w:sz w:val="19"/>
        </w:rPr>
        <w:t xml:space="preserve"> Multi-page synthesized assessment with evidence citations and print/download capabilities.</w:t>
      </w:r>
    </w:p>
    <w:p w14:paraId="04E09E1B" w14:textId="77777777" w:rsidR="000C236D" w:rsidRDefault="00000000">
      <w:pPr>
        <w:spacing w:before="40" w:after="80"/>
      </w:pPr>
      <w:r>
        <w:rPr>
          <w:rFonts w:ascii="Arial" w:hAnsi="Arial"/>
          <w:color w:val="334155"/>
          <w:sz w:val="19"/>
        </w:rPr>
        <w:t xml:space="preserve">8. </w:t>
      </w:r>
      <w:r>
        <w:rPr>
          <w:rFonts w:ascii="Arial" w:hAnsi="Arial"/>
          <w:b/>
          <w:color w:val="0F172A"/>
          <w:sz w:val="19"/>
        </w:rPr>
        <w:t>Health Records Vault:</w:t>
      </w:r>
      <w:r>
        <w:rPr>
          <w:rFonts w:ascii="Arial" w:hAnsi="Arial"/>
          <w:color w:val="334155"/>
          <w:sz w:val="19"/>
        </w:rPr>
        <w:t xml:space="preserve"> Searchable, filterable repository of all past assessments.</w:t>
      </w:r>
    </w:p>
    <w:p w14:paraId="381E146D" w14:textId="77777777" w:rsidR="000C236D" w:rsidRDefault="00000000">
      <w:pPr>
        <w:spacing w:before="40" w:after="80"/>
      </w:pPr>
      <w:r>
        <w:rPr>
          <w:rFonts w:ascii="Arial" w:hAnsi="Arial"/>
          <w:color w:val="334155"/>
          <w:sz w:val="19"/>
        </w:rPr>
        <w:t xml:space="preserve">9. </w:t>
      </w:r>
      <w:r>
        <w:rPr>
          <w:rFonts w:ascii="Arial" w:hAnsi="Arial"/>
          <w:b/>
          <w:color w:val="0F172A"/>
          <w:sz w:val="19"/>
        </w:rPr>
        <w:t>Doctor Discovery &amp; Scheduling:</w:t>
      </w:r>
      <w:r>
        <w:rPr>
          <w:rFonts w:ascii="Arial" w:hAnsi="Arial"/>
          <w:color w:val="334155"/>
          <w:sz w:val="19"/>
        </w:rPr>
        <w:t xml:space="preserve"> Search verified specialists, view available time slots, and request appointments.</w:t>
      </w:r>
    </w:p>
    <w:p w14:paraId="75027049" w14:textId="77777777" w:rsidR="000C236D" w:rsidRDefault="00000000">
      <w:pPr>
        <w:spacing w:before="40" w:after="80"/>
      </w:pPr>
      <w:r>
        <w:rPr>
          <w:rFonts w:ascii="Arial" w:hAnsi="Arial"/>
          <w:color w:val="334155"/>
          <w:sz w:val="19"/>
        </w:rPr>
        <w:t xml:space="preserve">10. </w:t>
      </w:r>
      <w:r>
        <w:rPr>
          <w:rFonts w:ascii="Arial" w:hAnsi="Arial"/>
          <w:b/>
          <w:color w:val="0F172A"/>
          <w:sz w:val="19"/>
        </w:rPr>
        <w:t>Encrypted Telemedicine Chat:</w:t>
      </w:r>
      <w:r>
        <w:rPr>
          <w:rFonts w:ascii="Arial" w:hAnsi="Arial"/>
          <w:color w:val="334155"/>
          <w:sz w:val="19"/>
        </w:rPr>
        <w:t xml:space="preserve"> Messaging workspace with doctor assignment and real-time updates.</w:t>
      </w:r>
    </w:p>
    <w:p w14:paraId="799AA6CA" w14:textId="77777777" w:rsidR="000C236D" w:rsidRDefault="00000000">
      <w:pPr>
        <w:spacing w:before="40" w:after="80"/>
      </w:pPr>
      <w:r>
        <w:rPr>
          <w:rFonts w:ascii="Arial" w:hAnsi="Arial"/>
          <w:color w:val="334155"/>
          <w:sz w:val="19"/>
        </w:rPr>
        <w:t>---</w:t>
      </w:r>
    </w:p>
    <w:p w14:paraId="3CFD8067" w14:textId="77777777" w:rsidR="000C236D" w:rsidRDefault="00000000">
      <w:pPr>
        <w:pStyle w:val="Heading1"/>
        <w:spacing w:before="280" w:after="120"/>
      </w:pPr>
      <w:r>
        <w:rPr>
          <w:rFonts w:ascii="Arial" w:hAnsi="Arial"/>
          <w:color w:val="1E3A8A"/>
          <w:sz w:val="30"/>
        </w:rPr>
        <w:t>SECTION 25: APPOINTMENTS &amp; CONSULTATIONS WORKFLOW</w:t>
      </w:r>
    </w:p>
    <w:p w14:paraId="6433D458" w14:textId="77777777" w:rsidR="000C236D" w:rsidRDefault="00000000">
      <w:pPr>
        <w:spacing w:after="0"/>
        <w:ind w:left="432"/>
      </w:pPr>
      <w:r>
        <w:rPr>
          <w:rFonts w:ascii="Consolas" w:hAnsi="Consolas"/>
          <w:color w:val="1E293B"/>
          <w:sz w:val="17"/>
        </w:rPr>
        <w:t>[Patient Selects Doctor &amp; Desired Slot]</w:t>
      </w:r>
    </w:p>
    <w:p w14:paraId="33662782" w14:textId="77777777" w:rsidR="000C236D" w:rsidRDefault="00000000">
      <w:pPr>
        <w:spacing w:after="0"/>
        <w:ind w:left="432"/>
      </w:pPr>
      <w:r>
        <w:rPr>
          <w:rFonts w:ascii="Consolas" w:hAnsi="Consolas"/>
          <w:color w:val="1E293B"/>
          <w:sz w:val="17"/>
        </w:rPr>
        <w:t xml:space="preserve">                 │</w:t>
      </w:r>
    </w:p>
    <w:p w14:paraId="71068382" w14:textId="77777777" w:rsidR="000C236D" w:rsidRDefault="00000000">
      <w:pPr>
        <w:spacing w:after="0"/>
        <w:ind w:left="432"/>
      </w:pPr>
      <w:r>
        <w:rPr>
          <w:rFonts w:ascii="Consolas" w:hAnsi="Consolas"/>
          <w:color w:val="1E293B"/>
          <w:sz w:val="17"/>
        </w:rPr>
        <w:t xml:space="preserve">                 ▼</w:t>
      </w:r>
    </w:p>
    <w:p w14:paraId="21F017E7" w14:textId="77777777" w:rsidR="000C236D" w:rsidRDefault="00000000">
      <w:pPr>
        <w:spacing w:after="0"/>
        <w:ind w:left="432"/>
      </w:pPr>
      <w:r>
        <w:rPr>
          <w:rFonts w:ascii="Consolas" w:hAnsi="Consolas"/>
          <w:color w:val="1E293B"/>
          <w:sz w:val="17"/>
        </w:rPr>
        <w:t>[POST /api/v1/appointments ➔ Backend Validation]</w:t>
      </w:r>
    </w:p>
    <w:p w14:paraId="12D1AE32" w14:textId="77777777" w:rsidR="000C236D" w:rsidRDefault="00000000">
      <w:pPr>
        <w:spacing w:after="0"/>
        <w:ind w:left="432"/>
      </w:pPr>
      <w:r>
        <w:rPr>
          <w:rFonts w:ascii="Consolas" w:hAnsi="Consolas"/>
          <w:color w:val="1E293B"/>
          <w:sz w:val="17"/>
        </w:rPr>
        <w:t xml:space="preserve">  ├── Doctor Verification Check (Doctor must be VERIFIED)</w:t>
      </w:r>
    </w:p>
    <w:p w14:paraId="11146D43" w14:textId="77777777" w:rsidR="000C236D" w:rsidRDefault="00000000">
      <w:pPr>
        <w:spacing w:after="0"/>
        <w:ind w:left="432"/>
      </w:pPr>
      <w:r>
        <w:rPr>
          <w:rFonts w:ascii="Consolas" w:hAnsi="Consolas"/>
          <w:color w:val="1E293B"/>
          <w:sz w:val="17"/>
        </w:rPr>
        <w:t xml:space="preserve">  ├── Double-Booking Defense (Conflicting slot check across Doctor &amp; Patient)</w:t>
      </w:r>
    </w:p>
    <w:p w14:paraId="57B0668D" w14:textId="77777777" w:rsidR="000C236D" w:rsidRDefault="00000000">
      <w:pPr>
        <w:spacing w:after="0"/>
        <w:ind w:left="432"/>
      </w:pPr>
      <w:r>
        <w:rPr>
          <w:rFonts w:ascii="Consolas" w:hAnsi="Consolas"/>
          <w:color w:val="1E293B"/>
          <w:sz w:val="17"/>
        </w:rPr>
        <w:t xml:space="preserve">  │</w:t>
      </w:r>
    </w:p>
    <w:p w14:paraId="255B0671" w14:textId="77777777" w:rsidR="000C236D" w:rsidRDefault="00000000">
      <w:pPr>
        <w:spacing w:after="0"/>
        <w:ind w:left="432"/>
      </w:pPr>
      <w:r>
        <w:rPr>
          <w:rFonts w:ascii="Consolas" w:hAnsi="Consolas"/>
          <w:color w:val="1E293B"/>
          <w:sz w:val="17"/>
        </w:rPr>
        <w:t xml:space="preserve">  └── Appointment Created with State: SCHEDULED</w:t>
      </w:r>
    </w:p>
    <w:p w14:paraId="3012E103" w14:textId="77777777" w:rsidR="000C236D" w:rsidRDefault="00000000">
      <w:pPr>
        <w:spacing w:after="0"/>
        <w:ind w:left="432"/>
      </w:pPr>
      <w:r>
        <w:rPr>
          <w:rFonts w:ascii="Consolas" w:hAnsi="Consolas"/>
          <w:color w:val="1E293B"/>
          <w:sz w:val="17"/>
        </w:rPr>
        <w:t xml:space="preserve">                 │</w:t>
      </w:r>
    </w:p>
    <w:p w14:paraId="5F4F0043" w14:textId="77777777" w:rsidR="000C236D" w:rsidRDefault="00000000">
      <w:pPr>
        <w:spacing w:after="0"/>
        <w:ind w:left="432"/>
      </w:pPr>
      <w:r>
        <w:rPr>
          <w:rFonts w:ascii="Consolas" w:hAnsi="Consolas"/>
          <w:color w:val="1E293B"/>
          <w:sz w:val="17"/>
        </w:rPr>
        <w:t xml:space="preserve">                 ▼</w:t>
      </w:r>
    </w:p>
    <w:p w14:paraId="74C9F1D0" w14:textId="77777777" w:rsidR="000C236D" w:rsidRDefault="00000000">
      <w:pPr>
        <w:spacing w:after="0"/>
        <w:ind w:left="432"/>
      </w:pPr>
      <w:r>
        <w:rPr>
          <w:rFonts w:ascii="Consolas" w:hAnsi="Consolas"/>
          <w:color w:val="1E293B"/>
          <w:sz w:val="17"/>
        </w:rPr>
        <w:t>[Consultation Lifecycle State Machine]</w:t>
      </w:r>
    </w:p>
    <w:p w14:paraId="024EB2D9" w14:textId="77777777" w:rsidR="000C236D" w:rsidRDefault="00000000">
      <w:pPr>
        <w:spacing w:after="0"/>
        <w:ind w:left="432"/>
      </w:pPr>
      <w:r>
        <w:rPr>
          <w:rFonts w:ascii="Consolas" w:hAnsi="Consolas"/>
          <w:color w:val="1E293B"/>
          <w:sz w:val="17"/>
        </w:rPr>
        <w:t xml:space="preserve">  ├── PENDING      (Awaiting doctor acceptance)</w:t>
      </w:r>
    </w:p>
    <w:p w14:paraId="202FF318" w14:textId="77777777" w:rsidR="000C236D" w:rsidRDefault="00000000">
      <w:pPr>
        <w:spacing w:after="0"/>
        <w:ind w:left="432"/>
      </w:pPr>
      <w:r>
        <w:rPr>
          <w:rFonts w:ascii="Consolas" w:hAnsi="Consolas"/>
          <w:color w:val="1E293B"/>
          <w:sz w:val="17"/>
        </w:rPr>
        <w:t xml:space="preserve">  ├── IN_PROGRESS  (Active clinical consultation session)</w:t>
      </w:r>
    </w:p>
    <w:p w14:paraId="6A8DA567" w14:textId="77777777" w:rsidR="000C236D" w:rsidRDefault="00000000">
      <w:pPr>
        <w:spacing w:after="0"/>
        <w:ind w:left="432"/>
      </w:pPr>
      <w:r>
        <w:rPr>
          <w:rFonts w:ascii="Consolas" w:hAnsi="Consolas"/>
          <w:color w:val="1E293B"/>
          <w:sz w:val="17"/>
        </w:rPr>
        <w:t xml:space="preserve">  ├── COMPLETED    (Doctor adds clinical summary &amp; prescription notes)</w:t>
      </w:r>
    </w:p>
    <w:p w14:paraId="570F4E69" w14:textId="77777777" w:rsidR="000C236D" w:rsidRDefault="00000000">
      <w:pPr>
        <w:spacing w:after="0"/>
        <w:ind w:left="432"/>
      </w:pPr>
      <w:r>
        <w:rPr>
          <w:rFonts w:ascii="Consolas" w:hAnsi="Consolas"/>
          <w:color w:val="1E293B"/>
          <w:sz w:val="17"/>
        </w:rPr>
        <w:t xml:space="preserve">  └── CANCELLED    (Patient or doctor cancels with audit log entry)</w:t>
      </w:r>
    </w:p>
    <w:p w14:paraId="014004DD" w14:textId="77777777" w:rsidR="000C236D" w:rsidRDefault="00000000">
      <w:pPr>
        <w:spacing w:before="40" w:after="80"/>
      </w:pPr>
      <w:r>
        <w:rPr>
          <w:rFonts w:ascii="Arial" w:hAnsi="Arial"/>
          <w:color w:val="334155"/>
          <w:sz w:val="19"/>
        </w:rPr>
        <w:t>---</w:t>
      </w:r>
    </w:p>
    <w:p w14:paraId="10074949" w14:textId="77777777" w:rsidR="000C236D" w:rsidRDefault="00000000">
      <w:pPr>
        <w:pStyle w:val="Heading1"/>
        <w:spacing w:before="280" w:after="120"/>
      </w:pPr>
      <w:r>
        <w:rPr>
          <w:rFonts w:ascii="Arial" w:hAnsi="Arial"/>
          <w:color w:val="1E3A8A"/>
          <w:sz w:val="30"/>
        </w:rPr>
        <w:lastRenderedPageBreak/>
        <w:t>SECTION 26: SECURE MESSAGING &amp; NOTIFICATIONS</w:t>
      </w:r>
    </w:p>
    <w:p w14:paraId="02933570" w14:textId="77777777" w:rsidR="000C236D" w:rsidRDefault="00000000">
      <w:pPr>
        <w:pStyle w:val="ListBullet"/>
        <w:spacing w:before="20" w:after="20"/>
      </w:pPr>
      <w:r>
        <w:rPr>
          <w:rFonts w:ascii="Arial" w:hAnsi="Arial"/>
          <w:b/>
          <w:color w:val="0F172A"/>
          <w:sz w:val="19"/>
        </w:rPr>
        <w:t>Authorization:</w:t>
      </w:r>
      <w:r>
        <w:rPr>
          <w:rFonts w:ascii="Arial" w:hAnsi="Arial"/>
          <w:color w:val="334155"/>
          <w:sz w:val="19"/>
        </w:rPr>
        <w:t xml:space="preserve"> Every message query validates `user_id` against `consultation.patient_id` or `consultation.doctor_id`.</w:t>
      </w:r>
    </w:p>
    <w:p w14:paraId="6475C657" w14:textId="77777777" w:rsidR="000C236D" w:rsidRDefault="00000000">
      <w:pPr>
        <w:pStyle w:val="ListBullet"/>
        <w:spacing w:before="20" w:after="20"/>
      </w:pPr>
      <w:r>
        <w:rPr>
          <w:rFonts w:ascii="Arial" w:hAnsi="Arial"/>
          <w:b/>
          <w:color w:val="0F172A"/>
          <w:sz w:val="19"/>
        </w:rPr>
        <w:t>Cross-Tenant Privacy:</w:t>
      </w:r>
      <w:r>
        <w:rPr>
          <w:rFonts w:ascii="Arial" w:hAnsi="Arial"/>
          <w:color w:val="334155"/>
          <w:sz w:val="19"/>
        </w:rPr>
        <w:t xml:space="preserve"> Direct access to other consultation message threads returns strict `403 Forbidden`.</w:t>
      </w:r>
    </w:p>
    <w:p w14:paraId="1546E618" w14:textId="77777777" w:rsidR="000C236D" w:rsidRDefault="00000000">
      <w:pPr>
        <w:pStyle w:val="ListBullet"/>
        <w:spacing w:before="20" w:after="20"/>
      </w:pPr>
      <w:r>
        <w:rPr>
          <w:rFonts w:ascii="Arial" w:hAnsi="Arial"/>
          <w:b/>
          <w:color w:val="0F172A"/>
          <w:sz w:val="19"/>
        </w:rPr>
        <w:t>Persistence:</w:t>
      </w:r>
      <w:r>
        <w:rPr>
          <w:rFonts w:ascii="Arial" w:hAnsi="Arial"/>
          <w:color w:val="334155"/>
          <w:sz w:val="19"/>
        </w:rPr>
        <w:t xml:space="preserve"> Messages stored in PostgreSQL `Message` table with timestamps, read/unread states, and sender identity.</w:t>
      </w:r>
    </w:p>
    <w:p w14:paraId="5BF5D76C" w14:textId="77777777" w:rsidR="000C236D" w:rsidRDefault="00000000">
      <w:pPr>
        <w:spacing w:before="40" w:after="80"/>
      </w:pPr>
      <w:r>
        <w:rPr>
          <w:rFonts w:ascii="Arial" w:hAnsi="Arial"/>
          <w:color w:val="334155"/>
          <w:sz w:val="19"/>
        </w:rPr>
        <w:t>---</w:t>
      </w:r>
    </w:p>
    <w:p w14:paraId="015626A0" w14:textId="77777777" w:rsidR="000C236D" w:rsidRDefault="00000000">
      <w:pPr>
        <w:pStyle w:val="Heading1"/>
        <w:spacing w:before="280" w:after="120"/>
      </w:pPr>
      <w:r>
        <w:rPr>
          <w:rFonts w:ascii="Arial" w:hAnsi="Arial"/>
          <w:color w:val="1E3A8A"/>
          <w:sz w:val="30"/>
        </w:rPr>
        <w:t>SECTION 27: AI CLINICAL HEALTH COPILOT</w:t>
      </w:r>
    </w:p>
    <w:p w14:paraId="61147A2D" w14:textId="77777777" w:rsidR="000C236D" w:rsidRDefault="00000000">
      <w:pPr>
        <w:pStyle w:val="ListBullet"/>
        <w:spacing w:before="20" w:after="20"/>
      </w:pPr>
      <w:r>
        <w:rPr>
          <w:rFonts w:ascii="Arial" w:hAnsi="Arial"/>
          <w:b/>
          <w:color w:val="0F172A"/>
          <w:sz w:val="19"/>
        </w:rPr>
        <w:t>Role:</w:t>
      </w:r>
      <w:r>
        <w:rPr>
          <w:rFonts w:ascii="Arial" w:hAnsi="Arial"/>
          <w:color w:val="334155"/>
          <w:sz w:val="19"/>
        </w:rPr>
        <w:t xml:space="preserve"> Interactive health education assistant answering questions about biomarker ranges, lifestyle modifications, and appointment preparation.</w:t>
      </w:r>
    </w:p>
    <w:p w14:paraId="699FF713" w14:textId="77777777" w:rsidR="000C236D" w:rsidRDefault="00000000">
      <w:pPr>
        <w:pStyle w:val="ListBullet"/>
        <w:spacing w:before="20" w:after="20"/>
      </w:pPr>
      <w:r>
        <w:rPr>
          <w:rFonts w:ascii="Arial" w:hAnsi="Arial"/>
          <w:b/>
          <w:color w:val="0F172A"/>
          <w:sz w:val="19"/>
        </w:rPr>
        <w:t>Safety Boundaries:</w:t>
      </w:r>
      <w:r>
        <w:rPr>
          <w:rFonts w:ascii="Arial" w:hAnsi="Arial"/>
          <w:color w:val="334155"/>
          <w:sz w:val="19"/>
        </w:rPr>
        <w:t xml:space="preserve"> Hard-coded guardrails prevent the AI assistant from prescribing medications or issuing formal diagnostic verdicts.</w:t>
      </w:r>
    </w:p>
    <w:p w14:paraId="38D67A55" w14:textId="77777777" w:rsidR="000C236D" w:rsidRDefault="00000000">
      <w:pPr>
        <w:spacing w:before="40" w:after="80"/>
      </w:pPr>
      <w:r>
        <w:rPr>
          <w:rFonts w:ascii="Arial" w:hAnsi="Arial"/>
          <w:color w:val="334155"/>
          <w:sz w:val="19"/>
        </w:rPr>
        <w:t>---</w:t>
      </w:r>
    </w:p>
    <w:p w14:paraId="171FCDF9" w14:textId="77777777" w:rsidR="000C236D" w:rsidRDefault="00000000">
      <w:pPr>
        <w:pStyle w:val="Heading1"/>
        <w:spacing w:before="280" w:after="120"/>
      </w:pPr>
      <w:r>
        <w:rPr>
          <w:rFonts w:ascii="Arial" w:hAnsi="Arial"/>
          <w:color w:val="1E3A8A"/>
          <w:sz w:val="30"/>
        </w:rPr>
        <w:t>SECTION 28: DOCTOR PORTAL &amp; CLINICAL WORKSPACE</w:t>
      </w:r>
    </w:p>
    <w:p w14:paraId="3A2D7AB0" w14:textId="77777777" w:rsidR="000C236D" w:rsidRDefault="00000000">
      <w:pPr>
        <w:pStyle w:val="ListBullet"/>
        <w:spacing w:before="20" w:after="20"/>
      </w:pPr>
      <w:r>
        <w:rPr>
          <w:rFonts w:ascii="Arial" w:hAnsi="Arial"/>
          <w:b/>
          <w:color w:val="0F172A"/>
          <w:sz w:val="19"/>
        </w:rPr>
        <w:t>Doctor Onboarding &amp; Verification:</w:t>
      </w:r>
      <w:r>
        <w:rPr>
          <w:rFonts w:ascii="Arial" w:hAnsi="Arial"/>
          <w:color w:val="334155"/>
          <w:sz w:val="19"/>
        </w:rPr>
        <w:t xml:space="preserve"> Doctors register, upload medical license/credentials (`PDF/JPG`), and enter a `PENDING_VERIFICATION` state.</w:t>
      </w:r>
    </w:p>
    <w:p w14:paraId="7DC8725F" w14:textId="77777777" w:rsidR="000C236D" w:rsidRDefault="00000000">
      <w:pPr>
        <w:pStyle w:val="ListBullet"/>
        <w:spacing w:before="20" w:after="20"/>
      </w:pPr>
      <w:r>
        <w:rPr>
          <w:rFonts w:ascii="Arial" w:hAnsi="Arial"/>
          <w:b/>
          <w:color w:val="0F172A"/>
          <w:sz w:val="19"/>
        </w:rPr>
        <w:t>Clinical Review Queue:</w:t>
      </w:r>
      <w:r>
        <w:rPr>
          <w:rFonts w:ascii="Arial" w:hAnsi="Arial"/>
          <w:color w:val="334155"/>
          <w:sz w:val="19"/>
        </w:rPr>
        <w:t xml:space="preserve"> Verified doctors access assigned patient charts, biomarker histories, ML predictions, and TreeSHAP feature drivers.</w:t>
      </w:r>
    </w:p>
    <w:p w14:paraId="0DD8AECF" w14:textId="77777777" w:rsidR="000C236D" w:rsidRDefault="00000000">
      <w:pPr>
        <w:pStyle w:val="ListBullet"/>
        <w:spacing w:before="20" w:after="20"/>
      </w:pPr>
      <w:r>
        <w:rPr>
          <w:rFonts w:ascii="Arial" w:hAnsi="Arial"/>
          <w:b/>
          <w:color w:val="0F172A"/>
          <w:sz w:val="19"/>
        </w:rPr>
        <w:t>Consultation Notes &amp; Action Plans:</w:t>
      </w:r>
      <w:r>
        <w:rPr>
          <w:rFonts w:ascii="Arial" w:hAnsi="Arial"/>
          <w:color w:val="334155"/>
          <w:sz w:val="19"/>
        </w:rPr>
        <w:t xml:space="preserve"> Doctors enter structured clinical notes, adjust risk classifications, and finalize care plans.</w:t>
      </w:r>
    </w:p>
    <w:p w14:paraId="4CB6FE42" w14:textId="77777777" w:rsidR="000C236D" w:rsidRDefault="00000000">
      <w:pPr>
        <w:spacing w:before="40" w:after="80"/>
      </w:pPr>
      <w:r>
        <w:rPr>
          <w:rFonts w:ascii="Arial" w:hAnsi="Arial"/>
          <w:color w:val="334155"/>
          <w:sz w:val="19"/>
        </w:rPr>
        <w:t>---</w:t>
      </w:r>
    </w:p>
    <w:p w14:paraId="2345199F" w14:textId="77777777" w:rsidR="000C236D" w:rsidRDefault="00000000">
      <w:pPr>
        <w:pStyle w:val="Heading1"/>
        <w:spacing w:before="280" w:after="120"/>
      </w:pPr>
      <w:r>
        <w:rPr>
          <w:rFonts w:ascii="Arial" w:hAnsi="Arial"/>
          <w:color w:val="1E3A8A"/>
          <w:sz w:val="30"/>
        </w:rPr>
        <w:t>SECTION 29: ADMIN PORTAL &amp; GOVERNANCE</w:t>
      </w:r>
    </w:p>
    <w:p w14:paraId="2CF4B4F7" w14:textId="77777777" w:rsidR="000C236D" w:rsidRDefault="00000000">
      <w:pPr>
        <w:pStyle w:val="ListBullet"/>
        <w:spacing w:before="20" w:after="20"/>
      </w:pPr>
      <w:r>
        <w:rPr>
          <w:rFonts w:ascii="Arial" w:hAnsi="Arial"/>
          <w:b/>
          <w:color w:val="0F172A"/>
          <w:sz w:val="19"/>
        </w:rPr>
        <w:t>System Observability:</w:t>
      </w:r>
      <w:r>
        <w:rPr>
          <w:rFonts w:ascii="Arial" w:hAnsi="Arial"/>
          <w:color w:val="334155"/>
          <w:sz w:val="19"/>
        </w:rPr>
        <w:t xml:space="preserve"> Real-time metrics for database connection pool, API throughput, response latencies, and uptime.</w:t>
      </w:r>
    </w:p>
    <w:p w14:paraId="42CF3728" w14:textId="77777777" w:rsidR="000C236D" w:rsidRDefault="00000000">
      <w:pPr>
        <w:pStyle w:val="ListBullet"/>
        <w:spacing w:before="20" w:after="20"/>
      </w:pPr>
      <w:r>
        <w:rPr>
          <w:rFonts w:ascii="Arial" w:hAnsi="Arial"/>
          <w:b/>
          <w:color w:val="0F172A"/>
          <w:sz w:val="19"/>
        </w:rPr>
        <w:t>Doctor Credential Approval Ledger:</w:t>
      </w:r>
      <w:r>
        <w:rPr>
          <w:rFonts w:ascii="Arial" w:hAnsi="Arial"/>
          <w:color w:val="334155"/>
          <w:sz w:val="19"/>
        </w:rPr>
        <w:t xml:space="preserve"> Admin reviews uploaded doctor licenses with inline PDF viewer, approving or rejecting applications with audit logging.</w:t>
      </w:r>
    </w:p>
    <w:p w14:paraId="2283C1B0" w14:textId="77777777" w:rsidR="000C236D" w:rsidRDefault="00000000">
      <w:pPr>
        <w:pStyle w:val="ListBullet"/>
        <w:spacing w:before="20" w:after="20"/>
      </w:pPr>
      <w:r>
        <w:rPr>
          <w:rFonts w:ascii="Arial" w:hAnsi="Arial"/>
          <w:b/>
          <w:color w:val="0F172A"/>
          <w:sz w:val="19"/>
        </w:rPr>
        <w:t>Cryptographic Audit Ledger:</w:t>
      </w:r>
      <w:r>
        <w:rPr>
          <w:rFonts w:ascii="Arial" w:hAnsi="Arial"/>
          <w:color w:val="334155"/>
          <w:sz w:val="19"/>
        </w:rPr>
        <w:t xml:space="preserve"> Immutable audit trail logging sensitive actions (`USER_LOGIN`, `PATIENT_REGISTER`, `DOCTOR_VERIFY`, `PREDICTION_RUN`, `RECORD_ACCESS`).</w:t>
      </w:r>
    </w:p>
    <w:p w14:paraId="33AA53B5" w14:textId="77777777" w:rsidR="000C236D" w:rsidRDefault="00000000">
      <w:pPr>
        <w:spacing w:before="40" w:after="80"/>
      </w:pPr>
      <w:r>
        <w:rPr>
          <w:rFonts w:ascii="Arial" w:hAnsi="Arial"/>
          <w:color w:val="334155"/>
          <w:sz w:val="19"/>
        </w:rPr>
        <w:t>---</w:t>
      </w:r>
    </w:p>
    <w:p w14:paraId="285A0745" w14:textId="77777777" w:rsidR="000C236D" w:rsidRDefault="00000000">
      <w:pPr>
        <w:pStyle w:val="Heading1"/>
        <w:spacing w:before="280" w:after="120"/>
      </w:pPr>
      <w:r>
        <w:rPr>
          <w:rFonts w:ascii="Arial" w:hAnsi="Arial"/>
          <w:color w:val="1E3A8A"/>
          <w:sz w:val="30"/>
        </w:rPr>
        <w:t>SECTION 30: ROLE-BASED ACCESS CONTROL (RBAC) &amp; IDOR PROTECTION</w:t>
      </w:r>
    </w:p>
    <w:p w14:paraId="20D5A49B" w14:textId="77777777" w:rsidR="000C236D" w:rsidRDefault="00000000">
      <w:pPr>
        <w:pStyle w:val="Heading3"/>
        <w:spacing w:before="160" w:after="40"/>
      </w:pPr>
      <w:r>
        <w:rPr>
          <w:rFonts w:ascii="Arial" w:hAnsi="Arial"/>
          <w:color w:val="0F172A"/>
          <w:sz w:val="21"/>
        </w:rPr>
        <w:t>30.1 Comprehensive RBAC Matrix</w:t>
      </w:r>
    </w:p>
    <w:tbl>
      <w:tblPr>
        <w:tblW w:w="0" w:type="auto"/>
        <w:jc w:val="center"/>
        <w:tblLook w:val="04A0" w:firstRow="1" w:lastRow="0" w:firstColumn="1" w:lastColumn="0" w:noHBand="0" w:noVBand="1"/>
      </w:tblPr>
      <w:tblGrid>
        <w:gridCol w:w="1987"/>
        <w:gridCol w:w="1987"/>
        <w:gridCol w:w="1987"/>
        <w:gridCol w:w="1987"/>
        <w:gridCol w:w="1987"/>
      </w:tblGrid>
      <w:tr w:rsidR="000C236D" w14:paraId="02B171DF" w14:textId="77777777">
        <w:trPr>
          <w:jc w:val="center"/>
        </w:trPr>
        <w:tc>
          <w:tcPr>
            <w:tcW w:w="1987" w:type="dxa"/>
            <w:shd w:val="clear" w:color="auto" w:fill="1E3A8A"/>
            <w:tcMar>
              <w:top w:w="80" w:type="dxa"/>
              <w:left w:w="100" w:type="dxa"/>
              <w:bottom w:w="80" w:type="dxa"/>
              <w:right w:w="100" w:type="dxa"/>
            </w:tcMar>
          </w:tcPr>
          <w:p w14:paraId="3F188D2C" w14:textId="77777777" w:rsidR="000C236D" w:rsidRDefault="00000000">
            <w:pPr>
              <w:spacing w:before="40" w:after="40"/>
            </w:pPr>
            <w:r>
              <w:rPr>
                <w:rFonts w:ascii="Arial" w:hAnsi="Arial"/>
                <w:b/>
                <w:color w:val="FFFFFF"/>
                <w:sz w:val="17"/>
              </w:rPr>
              <w:t>Endpoint / Platform Feature</w:t>
            </w:r>
          </w:p>
        </w:tc>
        <w:tc>
          <w:tcPr>
            <w:tcW w:w="1987" w:type="dxa"/>
            <w:shd w:val="clear" w:color="auto" w:fill="1E3A8A"/>
            <w:tcMar>
              <w:top w:w="80" w:type="dxa"/>
              <w:left w:w="100" w:type="dxa"/>
              <w:bottom w:w="80" w:type="dxa"/>
              <w:right w:w="100" w:type="dxa"/>
            </w:tcMar>
          </w:tcPr>
          <w:p w14:paraId="2BECBA09" w14:textId="77777777" w:rsidR="000C236D" w:rsidRDefault="00000000">
            <w:pPr>
              <w:spacing w:before="40" w:after="40"/>
            </w:pPr>
            <w:r>
              <w:rPr>
                <w:rFonts w:ascii="Arial" w:hAnsi="Arial"/>
                <w:b/>
                <w:color w:val="FFFFFF"/>
                <w:sz w:val="17"/>
              </w:rPr>
              <w:t>Unauthenticated</w:t>
            </w:r>
          </w:p>
        </w:tc>
        <w:tc>
          <w:tcPr>
            <w:tcW w:w="1987" w:type="dxa"/>
            <w:shd w:val="clear" w:color="auto" w:fill="1E3A8A"/>
            <w:tcMar>
              <w:top w:w="80" w:type="dxa"/>
              <w:left w:w="100" w:type="dxa"/>
              <w:bottom w:w="80" w:type="dxa"/>
              <w:right w:w="100" w:type="dxa"/>
            </w:tcMar>
          </w:tcPr>
          <w:p w14:paraId="33A9B812" w14:textId="77777777" w:rsidR="000C236D" w:rsidRDefault="00000000">
            <w:pPr>
              <w:spacing w:before="40" w:after="40"/>
            </w:pPr>
            <w:r>
              <w:rPr>
                <w:rFonts w:ascii="Arial" w:hAnsi="Arial"/>
                <w:b/>
                <w:color w:val="FFFFFF"/>
                <w:sz w:val="17"/>
              </w:rPr>
              <w:t>Patient Role (`PATIENT`)</w:t>
            </w:r>
          </w:p>
        </w:tc>
        <w:tc>
          <w:tcPr>
            <w:tcW w:w="1987" w:type="dxa"/>
            <w:shd w:val="clear" w:color="auto" w:fill="1E3A8A"/>
            <w:tcMar>
              <w:top w:w="80" w:type="dxa"/>
              <w:left w:w="100" w:type="dxa"/>
              <w:bottom w:w="80" w:type="dxa"/>
              <w:right w:w="100" w:type="dxa"/>
            </w:tcMar>
          </w:tcPr>
          <w:p w14:paraId="11076B59" w14:textId="77777777" w:rsidR="000C236D" w:rsidRDefault="00000000">
            <w:pPr>
              <w:spacing w:before="40" w:after="40"/>
            </w:pPr>
            <w:r>
              <w:rPr>
                <w:rFonts w:ascii="Arial" w:hAnsi="Arial"/>
                <w:b/>
                <w:color w:val="FFFFFF"/>
                <w:sz w:val="17"/>
              </w:rPr>
              <w:t>Doctor Role (`DOCTOR`)</w:t>
            </w:r>
          </w:p>
        </w:tc>
        <w:tc>
          <w:tcPr>
            <w:tcW w:w="1987" w:type="dxa"/>
            <w:shd w:val="clear" w:color="auto" w:fill="1E3A8A"/>
            <w:tcMar>
              <w:top w:w="80" w:type="dxa"/>
              <w:left w:w="100" w:type="dxa"/>
              <w:bottom w:w="80" w:type="dxa"/>
              <w:right w:w="100" w:type="dxa"/>
            </w:tcMar>
          </w:tcPr>
          <w:p w14:paraId="64AE02E2" w14:textId="77777777" w:rsidR="000C236D" w:rsidRDefault="00000000">
            <w:pPr>
              <w:spacing w:before="40" w:after="40"/>
            </w:pPr>
            <w:r>
              <w:rPr>
                <w:rFonts w:ascii="Arial" w:hAnsi="Arial"/>
                <w:b/>
                <w:color w:val="FFFFFF"/>
                <w:sz w:val="17"/>
              </w:rPr>
              <w:t>Admin Role (`ADMIN`)</w:t>
            </w:r>
          </w:p>
        </w:tc>
      </w:tr>
      <w:tr w:rsidR="000C236D" w14:paraId="56ABB714" w14:textId="77777777">
        <w:trPr>
          <w:jc w:val="center"/>
        </w:trPr>
        <w:tc>
          <w:tcPr>
            <w:tcW w:w="1987" w:type="dxa"/>
            <w:shd w:val="clear" w:color="auto" w:fill="FFFFFF"/>
            <w:tcMar>
              <w:top w:w="60" w:type="dxa"/>
              <w:left w:w="80" w:type="dxa"/>
              <w:bottom w:w="60" w:type="dxa"/>
              <w:right w:w="80" w:type="dxa"/>
            </w:tcMar>
          </w:tcPr>
          <w:p w14:paraId="6C6A1C59" w14:textId="77777777" w:rsidR="000C236D" w:rsidRDefault="00000000">
            <w:pPr>
              <w:spacing w:before="20" w:after="20"/>
            </w:pPr>
            <w:r>
              <w:rPr>
                <w:rFonts w:ascii="Arial" w:hAnsi="Arial"/>
                <w:color w:val="0F172A"/>
                <w:sz w:val="16"/>
              </w:rPr>
              <w:t>Public Landing &amp; Info Pages</w:t>
            </w:r>
          </w:p>
        </w:tc>
        <w:tc>
          <w:tcPr>
            <w:tcW w:w="1987" w:type="dxa"/>
            <w:shd w:val="clear" w:color="auto" w:fill="FFFFFF"/>
            <w:tcMar>
              <w:top w:w="60" w:type="dxa"/>
              <w:left w:w="80" w:type="dxa"/>
              <w:bottom w:w="60" w:type="dxa"/>
              <w:right w:w="80" w:type="dxa"/>
            </w:tcMar>
          </w:tcPr>
          <w:p w14:paraId="3DCE8635" w14:textId="77777777" w:rsidR="000C236D" w:rsidRDefault="00000000">
            <w:pPr>
              <w:spacing w:before="20" w:after="20"/>
            </w:pPr>
            <w:r>
              <w:rPr>
                <w:rFonts w:ascii="Arial" w:hAnsi="Arial"/>
                <w:color w:val="0F172A"/>
                <w:sz w:val="16"/>
              </w:rPr>
              <w:t>Allowed</w:t>
            </w:r>
          </w:p>
        </w:tc>
        <w:tc>
          <w:tcPr>
            <w:tcW w:w="1987" w:type="dxa"/>
            <w:shd w:val="clear" w:color="auto" w:fill="FFFFFF"/>
            <w:tcMar>
              <w:top w:w="60" w:type="dxa"/>
              <w:left w:w="80" w:type="dxa"/>
              <w:bottom w:w="60" w:type="dxa"/>
              <w:right w:w="80" w:type="dxa"/>
            </w:tcMar>
          </w:tcPr>
          <w:p w14:paraId="36FF842F" w14:textId="77777777" w:rsidR="000C236D" w:rsidRDefault="00000000">
            <w:pPr>
              <w:spacing w:before="20" w:after="20"/>
            </w:pPr>
            <w:r>
              <w:rPr>
                <w:rFonts w:ascii="Arial" w:hAnsi="Arial"/>
                <w:color w:val="0F172A"/>
                <w:sz w:val="16"/>
              </w:rPr>
              <w:t>Allowed</w:t>
            </w:r>
          </w:p>
        </w:tc>
        <w:tc>
          <w:tcPr>
            <w:tcW w:w="1987" w:type="dxa"/>
            <w:shd w:val="clear" w:color="auto" w:fill="FFFFFF"/>
            <w:tcMar>
              <w:top w:w="60" w:type="dxa"/>
              <w:left w:w="80" w:type="dxa"/>
              <w:bottom w:w="60" w:type="dxa"/>
              <w:right w:w="80" w:type="dxa"/>
            </w:tcMar>
          </w:tcPr>
          <w:p w14:paraId="037ECC41" w14:textId="77777777" w:rsidR="000C236D" w:rsidRDefault="00000000">
            <w:pPr>
              <w:spacing w:before="20" w:after="20"/>
            </w:pPr>
            <w:r>
              <w:rPr>
                <w:rFonts w:ascii="Arial" w:hAnsi="Arial"/>
                <w:color w:val="0F172A"/>
                <w:sz w:val="16"/>
              </w:rPr>
              <w:t>Allowed</w:t>
            </w:r>
          </w:p>
        </w:tc>
        <w:tc>
          <w:tcPr>
            <w:tcW w:w="1987" w:type="dxa"/>
            <w:shd w:val="clear" w:color="auto" w:fill="FFFFFF"/>
            <w:tcMar>
              <w:top w:w="60" w:type="dxa"/>
              <w:left w:w="80" w:type="dxa"/>
              <w:bottom w:w="60" w:type="dxa"/>
              <w:right w:w="80" w:type="dxa"/>
            </w:tcMar>
          </w:tcPr>
          <w:p w14:paraId="326E9089" w14:textId="77777777" w:rsidR="000C236D" w:rsidRDefault="00000000">
            <w:pPr>
              <w:spacing w:before="20" w:after="20"/>
            </w:pPr>
            <w:r>
              <w:rPr>
                <w:rFonts w:ascii="Arial" w:hAnsi="Arial"/>
                <w:color w:val="0F172A"/>
                <w:sz w:val="16"/>
              </w:rPr>
              <w:t>Allowed</w:t>
            </w:r>
          </w:p>
        </w:tc>
      </w:tr>
      <w:tr w:rsidR="000C236D" w14:paraId="51DCEBD4" w14:textId="77777777">
        <w:trPr>
          <w:jc w:val="center"/>
        </w:trPr>
        <w:tc>
          <w:tcPr>
            <w:tcW w:w="1987" w:type="dxa"/>
            <w:shd w:val="clear" w:color="auto" w:fill="F8FAFC"/>
            <w:tcMar>
              <w:top w:w="60" w:type="dxa"/>
              <w:left w:w="80" w:type="dxa"/>
              <w:bottom w:w="60" w:type="dxa"/>
              <w:right w:w="80" w:type="dxa"/>
            </w:tcMar>
          </w:tcPr>
          <w:p w14:paraId="149B55E8" w14:textId="77777777" w:rsidR="000C236D" w:rsidRDefault="00000000">
            <w:pPr>
              <w:spacing w:before="20" w:after="20"/>
            </w:pPr>
            <w:r>
              <w:rPr>
                <w:rFonts w:ascii="Arial" w:hAnsi="Arial"/>
                <w:color w:val="0F172A"/>
                <w:sz w:val="16"/>
              </w:rPr>
              <w:t>Register / Login Auth Routes</w:t>
            </w:r>
          </w:p>
        </w:tc>
        <w:tc>
          <w:tcPr>
            <w:tcW w:w="1987" w:type="dxa"/>
            <w:shd w:val="clear" w:color="auto" w:fill="F8FAFC"/>
            <w:tcMar>
              <w:top w:w="60" w:type="dxa"/>
              <w:left w:w="80" w:type="dxa"/>
              <w:bottom w:w="60" w:type="dxa"/>
              <w:right w:w="80" w:type="dxa"/>
            </w:tcMar>
          </w:tcPr>
          <w:p w14:paraId="263B5E61" w14:textId="77777777" w:rsidR="000C236D" w:rsidRDefault="00000000">
            <w:pPr>
              <w:spacing w:before="20" w:after="20"/>
            </w:pPr>
            <w:r>
              <w:rPr>
                <w:rFonts w:ascii="Arial" w:hAnsi="Arial"/>
                <w:color w:val="0F172A"/>
                <w:sz w:val="16"/>
              </w:rPr>
              <w:t>Allowed</w:t>
            </w:r>
          </w:p>
        </w:tc>
        <w:tc>
          <w:tcPr>
            <w:tcW w:w="1987" w:type="dxa"/>
            <w:shd w:val="clear" w:color="auto" w:fill="F8FAFC"/>
            <w:tcMar>
              <w:top w:w="60" w:type="dxa"/>
              <w:left w:w="80" w:type="dxa"/>
              <w:bottom w:w="60" w:type="dxa"/>
              <w:right w:w="80" w:type="dxa"/>
            </w:tcMar>
          </w:tcPr>
          <w:p w14:paraId="4EA07273" w14:textId="77777777" w:rsidR="000C236D" w:rsidRDefault="00000000">
            <w:pPr>
              <w:spacing w:before="20" w:after="20"/>
            </w:pPr>
            <w:r>
              <w:rPr>
                <w:rFonts w:ascii="Arial" w:hAnsi="Arial"/>
                <w:color w:val="0F172A"/>
                <w:sz w:val="16"/>
              </w:rPr>
              <w:t>Blocked (Logged in)</w:t>
            </w:r>
          </w:p>
        </w:tc>
        <w:tc>
          <w:tcPr>
            <w:tcW w:w="1987" w:type="dxa"/>
            <w:shd w:val="clear" w:color="auto" w:fill="F8FAFC"/>
            <w:tcMar>
              <w:top w:w="60" w:type="dxa"/>
              <w:left w:w="80" w:type="dxa"/>
              <w:bottom w:w="60" w:type="dxa"/>
              <w:right w:w="80" w:type="dxa"/>
            </w:tcMar>
          </w:tcPr>
          <w:p w14:paraId="7C537CFE" w14:textId="77777777" w:rsidR="000C236D" w:rsidRDefault="00000000">
            <w:pPr>
              <w:spacing w:before="20" w:after="20"/>
            </w:pPr>
            <w:r>
              <w:rPr>
                <w:rFonts w:ascii="Arial" w:hAnsi="Arial"/>
                <w:color w:val="0F172A"/>
                <w:sz w:val="16"/>
              </w:rPr>
              <w:t>Blocked (Logged in)</w:t>
            </w:r>
          </w:p>
        </w:tc>
        <w:tc>
          <w:tcPr>
            <w:tcW w:w="1987" w:type="dxa"/>
            <w:shd w:val="clear" w:color="auto" w:fill="F8FAFC"/>
            <w:tcMar>
              <w:top w:w="60" w:type="dxa"/>
              <w:left w:w="80" w:type="dxa"/>
              <w:bottom w:w="60" w:type="dxa"/>
              <w:right w:w="80" w:type="dxa"/>
            </w:tcMar>
          </w:tcPr>
          <w:p w14:paraId="29EF0699" w14:textId="77777777" w:rsidR="000C236D" w:rsidRDefault="00000000">
            <w:pPr>
              <w:spacing w:before="20" w:after="20"/>
            </w:pPr>
            <w:r>
              <w:rPr>
                <w:rFonts w:ascii="Arial" w:hAnsi="Arial"/>
                <w:color w:val="0F172A"/>
                <w:sz w:val="16"/>
              </w:rPr>
              <w:t>Blocked (Logged in)</w:t>
            </w:r>
          </w:p>
        </w:tc>
      </w:tr>
      <w:tr w:rsidR="000C236D" w14:paraId="388AAC06" w14:textId="77777777">
        <w:trPr>
          <w:jc w:val="center"/>
        </w:trPr>
        <w:tc>
          <w:tcPr>
            <w:tcW w:w="1987" w:type="dxa"/>
            <w:shd w:val="clear" w:color="auto" w:fill="FFFFFF"/>
            <w:tcMar>
              <w:top w:w="60" w:type="dxa"/>
              <w:left w:w="80" w:type="dxa"/>
              <w:bottom w:w="60" w:type="dxa"/>
              <w:right w:w="80" w:type="dxa"/>
            </w:tcMar>
          </w:tcPr>
          <w:p w14:paraId="23501276" w14:textId="77777777" w:rsidR="000C236D" w:rsidRDefault="00000000">
            <w:pPr>
              <w:spacing w:before="20" w:after="20"/>
            </w:pPr>
            <w:r>
              <w:rPr>
                <w:rFonts w:ascii="Arial" w:hAnsi="Arial"/>
                <w:color w:val="0F172A"/>
                <w:sz w:val="16"/>
              </w:rPr>
              <w:lastRenderedPageBreak/>
              <w:t>Run ML Prediction &amp; TreeSHAP</w:t>
            </w:r>
          </w:p>
        </w:tc>
        <w:tc>
          <w:tcPr>
            <w:tcW w:w="1987" w:type="dxa"/>
            <w:shd w:val="clear" w:color="auto" w:fill="FFFFFF"/>
            <w:tcMar>
              <w:top w:w="60" w:type="dxa"/>
              <w:left w:w="80" w:type="dxa"/>
              <w:bottom w:w="60" w:type="dxa"/>
              <w:right w:w="80" w:type="dxa"/>
            </w:tcMar>
          </w:tcPr>
          <w:p w14:paraId="51E108AA" w14:textId="77777777" w:rsidR="000C236D" w:rsidRDefault="00000000">
            <w:pPr>
              <w:spacing w:before="20" w:after="20"/>
            </w:pPr>
            <w:r>
              <w:rPr>
                <w:rFonts w:ascii="Arial" w:hAnsi="Arial"/>
                <w:color w:val="0F172A"/>
                <w:sz w:val="16"/>
              </w:rPr>
              <w:t>401 Unauthorized</w:t>
            </w:r>
          </w:p>
        </w:tc>
        <w:tc>
          <w:tcPr>
            <w:tcW w:w="1987" w:type="dxa"/>
            <w:shd w:val="clear" w:color="auto" w:fill="FFFFFF"/>
            <w:tcMar>
              <w:top w:w="60" w:type="dxa"/>
              <w:left w:w="80" w:type="dxa"/>
              <w:bottom w:w="60" w:type="dxa"/>
              <w:right w:w="80" w:type="dxa"/>
            </w:tcMar>
          </w:tcPr>
          <w:p w14:paraId="41164CC1" w14:textId="77777777" w:rsidR="000C236D" w:rsidRDefault="00000000">
            <w:pPr>
              <w:spacing w:before="20" w:after="20"/>
            </w:pPr>
            <w:r>
              <w:rPr>
                <w:rFonts w:ascii="Arial" w:hAnsi="Arial"/>
                <w:color w:val="0F172A"/>
                <w:sz w:val="16"/>
              </w:rPr>
              <w:t>Allowed</w:t>
            </w:r>
          </w:p>
        </w:tc>
        <w:tc>
          <w:tcPr>
            <w:tcW w:w="1987" w:type="dxa"/>
            <w:shd w:val="clear" w:color="auto" w:fill="FFFFFF"/>
            <w:tcMar>
              <w:top w:w="60" w:type="dxa"/>
              <w:left w:w="80" w:type="dxa"/>
              <w:bottom w:w="60" w:type="dxa"/>
              <w:right w:w="80" w:type="dxa"/>
            </w:tcMar>
          </w:tcPr>
          <w:p w14:paraId="0F8B70A4" w14:textId="77777777" w:rsidR="000C236D" w:rsidRDefault="00000000">
            <w:pPr>
              <w:spacing w:before="20" w:after="20"/>
            </w:pPr>
            <w:r>
              <w:rPr>
                <w:rFonts w:ascii="Arial" w:hAnsi="Arial"/>
                <w:color w:val="0F172A"/>
                <w:sz w:val="16"/>
              </w:rPr>
              <w:t>Allowed</w:t>
            </w:r>
          </w:p>
        </w:tc>
        <w:tc>
          <w:tcPr>
            <w:tcW w:w="1987" w:type="dxa"/>
            <w:shd w:val="clear" w:color="auto" w:fill="FFFFFF"/>
            <w:tcMar>
              <w:top w:w="60" w:type="dxa"/>
              <w:left w:w="80" w:type="dxa"/>
              <w:bottom w:w="60" w:type="dxa"/>
              <w:right w:w="80" w:type="dxa"/>
            </w:tcMar>
          </w:tcPr>
          <w:p w14:paraId="736D05F6" w14:textId="77777777" w:rsidR="000C236D" w:rsidRDefault="00000000">
            <w:pPr>
              <w:spacing w:before="20" w:after="20"/>
            </w:pPr>
            <w:r>
              <w:rPr>
                <w:rFonts w:ascii="Arial" w:hAnsi="Arial"/>
                <w:color w:val="0F172A"/>
                <w:sz w:val="16"/>
              </w:rPr>
              <w:t>Allowed</w:t>
            </w:r>
          </w:p>
        </w:tc>
      </w:tr>
      <w:tr w:rsidR="000C236D" w14:paraId="58B38928" w14:textId="77777777">
        <w:trPr>
          <w:jc w:val="center"/>
        </w:trPr>
        <w:tc>
          <w:tcPr>
            <w:tcW w:w="1987" w:type="dxa"/>
            <w:shd w:val="clear" w:color="auto" w:fill="F8FAFC"/>
            <w:tcMar>
              <w:top w:w="60" w:type="dxa"/>
              <w:left w:w="80" w:type="dxa"/>
              <w:bottom w:w="60" w:type="dxa"/>
              <w:right w:w="80" w:type="dxa"/>
            </w:tcMar>
          </w:tcPr>
          <w:p w14:paraId="3AF62D2F" w14:textId="77777777" w:rsidR="000C236D" w:rsidRDefault="00000000">
            <w:pPr>
              <w:spacing w:before="20" w:after="20"/>
            </w:pPr>
            <w:r>
              <w:rPr>
                <w:rFonts w:ascii="Arial" w:hAnsi="Arial"/>
                <w:color w:val="0F172A"/>
                <w:sz w:val="16"/>
              </w:rPr>
              <w:t>Access Own Health Records</w:t>
            </w:r>
          </w:p>
        </w:tc>
        <w:tc>
          <w:tcPr>
            <w:tcW w:w="1987" w:type="dxa"/>
            <w:shd w:val="clear" w:color="auto" w:fill="F8FAFC"/>
            <w:tcMar>
              <w:top w:w="60" w:type="dxa"/>
              <w:left w:w="80" w:type="dxa"/>
              <w:bottom w:w="60" w:type="dxa"/>
              <w:right w:w="80" w:type="dxa"/>
            </w:tcMar>
          </w:tcPr>
          <w:p w14:paraId="11303719" w14:textId="77777777" w:rsidR="000C236D" w:rsidRDefault="00000000">
            <w:pPr>
              <w:spacing w:before="20" w:after="20"/>
            </w:pPr>
            <w:r>
              <w:rPr>
                <w:rFonts w:ascii="Arial" w:hAnsi="Arial"/>
                <w:color w:val="0F172A"/>
                <w:sz w:val="16"/>
              </w:rPr>
              <w:t>401 Unauthorized</w:t>
            </w:r>
          </w:p>
        </w:tc>
        <w:tc>
          <w:tcPr>
            <w:tcW w:w="1987" w:type="dxa"/>
            <w:shd w:val="clear" w:color="auto" w:fill="F8FAFC"/>
            <w:tcMar>
              <w:top w:w="60" w:type="dxa"/>
              <w:left w:w="80" w:type="dxa"/>
              <w:bottom w:w="60" w:type="dxa"/>
              <w:right w:w="80" w:type="dxa"/>
            </w:tcMar>
          </w:tcPr>
          <w:p w14:paraId="01BE7774" w14:textId="77777777" w:rsidR="000C236D" w:rsidRDefault="00000000">
            <w:pPr>
              <w:spacing w:before="20" w:after="20"/>
            </w:pPr>
            <w:r>
              <w:rPr>
                <w:rFonts w:ascii="Arial" w:hAnsi="Arial"/>
                <w:color w:val="0F172A"/>
                <w:sz w:val="16"/>
              </w:rPr>
              <w:t>Allowed</w:t>
            </w:r>
          </w:p>
        </w:tc>
        <w:tc>
          <w:tcPr>
            <w:tcW w:w="1987" w:type="dxa"/>
            <w:shd w:val="clear" w:color="auto" w:fill="F8FAFC"/>
            <w:tcMar>
              <w:top w:w="60" w:type="dxa"/>
              <w:left w:w="80" w:type="dxa"/>
              <w:bottom w:w="60" w:type="dxa"/>
              <w:right w:w="80" w:type="dxa"/>
            </w:tcMar>
          </w:tcPr>
          <w:p w14:paraId="02F9478E" w14:textId="77777777" w:rsidR="000C236D" w:rsidRDefault="00000000">
            <w:pPr>
              <w:spacing w:before="20" w:after="20"/>
            </w:pPr>
            <w:r>
              <w:rPr>
                <w:rFonts w:ascii="Arial" w:hAnsi="Arial"/>
                <w:color w:val="0F172A"/>
                <w:sz w:val="16"/>
              </w:rPr>
              <w:t>Blocked (Doctor uses Review)</w:t>
            </w:r>
          </w:p>
        </w:tc>
        <w:tc>
          <w:tcPr>
            <w:tcW w:w="1987" w:type="dxa"/>
            <w:shd w:val="clear" w:color="auto" w:fill="F8FAFC"/>
            <w:tcMar>
              <w:top w:w="60" w:type="dxa"/>
              <w:left w:w="80" w:type="dxa"/>
              <w:bottom w:w="60" w:type="dxa"/>
              <w:right w:w="80" w:type="dxa"/>
            </w:tcMar>
          </w:tcPr>
          <w:p w14:paraId="303ABEB9" w14:textId="77777777" w:rsidR="000C236D" w:rsidRDefault="00000000">
            <w:pPr>
              <w:spacing w:before="20" w:after="20"/>
            </w:pPr>
            <w:r>
              <w:rPr>
                <w:rFonts w:ascii="Arial" w:hAnsi="Arial"/>
                <w:color w:val="0F172A"/>
                <w:sz w:val="16"/>
              </w:rPr>
              <w:t>Blocked (Privacy isolation)</w:t>
            </w:r>
          </w:p>
        </w:tc>
      </w:tr>
      <w:tr w:rsidR="000C236D" w14:paraId="45CB7152" w14:textId="77777777">
        <w:trPr>
          <w:jc w:val="center"/>
        </w:trPr>
        <w:tc>
          <w:tcPr>
            <w:tcW w:w="1987" w:type="dxa"/>
            <w:shd w:val="clear" w:color="auto" w:fill="FFFFFF"/>
            <w:tcMar>
              <w:top w:w="60" w:type="dxa"/>
              <w:left w:w="80" w:type="dxa"/>
              <w:bottom w:w="60" w:type="dxa"/>
              <w:right w:w="80" w:type="dxa"/>
            </w:tcMar>
          </w:tcPr>
          <w:p w14:paraId="7AA1A070" w14:textId="77777777" w:rsidR="000C236D" w:rsidRDefault="00000000">
            <w:pPr>
              <w:spacing w:before="20" w:after="20"/>
            </w:pPr>
            <w:r>
              <w:rPr>
                <w:rFonts w:ascii="Arial" w:hAnsi="Arial"/>
                <w:color w:val="0F172A"/>
                <w:sz w:val="16"/>
              </w:rPr>
              <w:t>Access Other Patient's Record</w:t>
            </w:r>
          </w:p>
        </w:tc>
        <w:tc>
          <w:tcPr>
            <w:tcW w:w="1987" w:type="dxa"/>
            <w:shd w:val="clear" w:color="auto" w:fill="FFFFFF"/>
            <w:tcMar>
              <w:top w:w="60" w:type="dxa"/>
              <w:left w:w="80" w:type="dxa"/>
              <w:bottom w:w="60" w:type="dxa"/>
              <w:right w:w="80" w:type="dxa"/>
            </w:tcMar>
          </w:tcPr>
          <w:p w14:paraId="2594F1E2" w14:textId="77777777" w:rsidR="000C236D" w:rsidRDefault="00000000">
            <w:pPr>
              <w:spacing w:before="20" w:after="20"/>
            </w:pPr>
            <w:r>
              <w:rPr>
                <w:rFonts w:ascii="Arial" w:hAnsi="Arial"/>
                <w:color w:val="0F172A"/>
                <w:sz w:val="16"/>
              </w:rPr>
              <w:t>401 Unauthorized</w:t>
            </w:r>
          </w:p>
        </w:tc>
        <w:tc>
          <w:tcPr>
            <w:tcW w:w="1987" w:type="dxa"/>
            <w:shd w:val="clear" w:color="auto" w:fill="FFFFFF"/>
            <w:tcMar>
              <w:top w:w="60" w:type="dxa"/>
              <w:left w:w="80" w:type="dxa"/>
              <w:bottom w:w="60" w:type="dxa"/>
              <w:right w:w="80" w:type="dxa"/>
            </w:tcMar>
          </w:tcPr>
          <w:p w14:paraId="5E10350E" w14:textId="77777777" w:rsidR="000C236D" w:rsidRDefault="00000000">
            <w:pPr>
              <w:spacing w:before="20" w:after="20"/>
            </w:pPr>
            <w:r>
              <w:rPr>
                <w:rFonts w:ascii="Arial" w:hAnsi="Arial"/>
                <w:color w:val="0F172A"/>
                <w:sz w:val="16"/>
              </w:rPr>
              <w:t>403 Forbidden (IDOR Defense)</w:t>
            </w:r>
          </w:p>
        </w:tc>
        <w:tc>
          <w:tcPr>
            <w:tcW w:w="1987" w:type="dxa"/>
            <w:shd w:val="clear" w:color="auto" w:fill="FFFFFF"/>
            <w:tcMar>
              <w:top w:w="60" w:type="dxa"/>
              <w:left w:w="80" w:type="dxa"/>
              <w:bottom w:w="60" w:type="dxa"/>
              <w:right w:w="80" w:type="dxa"/>
            </w:tcMar>
          </w:tcPr>
          <w:p w14:paraId="2ED03EA4" w14:textId="77777777" w:rsidR="000C236D" w:rsidRDefault="00000000">
            <w:pPr>
              <w:spacing w:before="20" w:after="20"/>
            </w:pPr>
            <w:r>
              <w:rPr>
                <w:rFonts w:ascii="Arial" w:hAnsi="Arial"/>
                <w:color w:val="0F172A"/>
                <w:sz w:val="16"/>
              </w:rPr>
              <w:t>Allowed (If assigned)</w:t>
            </w:r>
          </w:p>
        </w:tc>
        <w:tc>
          <w:tcPr>
            <w:tcW w:w="1987" w:type="dxa"/>
            <w:shd w:val="clear" w:color="auto" w:fill="FFFFFF"/>
            <w:tcMar>
              <w:top w:w="60" w:type="dxa"/>
              <w:left w:w="80" w:type="dxa"/>
              <w:bottom w:w="60" w:type="dxa"/>
              <w:right w:w="80" w:type="dxa"/>
            </w:tcMar>
          </w:tcPr>
          <w:p w14:paraId="05FFEA48" w14:textId="77777777" w:rsidR="000C236D" w:rsidRDefault="00000000">
            <w:pPr>
              <w:spacing w:before="20" w:after="20"/>
            </w:pPr>
            <w:r>
              <w:rPr>
                <w:rFonts w:ascii="Arial" w:hAnsi="Arial"/>
                <w:color w:val="0F172A"/>
                <w:sz w:val="16"/>
              </w:rPr>
              <w:t>403 Forbidden (Strict Privacy)</w:t>
            </w:r>
          </w:p>
        </w:tc>
      </w:tr>
      <w:tr w:rsidR="000C236D" w14:paraId="555B2B74" w14:textId="77777777">
        <w:trPr>
          <w:jc w:val="center"/>
        </w:trPr>
        <w:tc>
          <w:tcPr>
            <w:tcW w:w="1987" w:type="dxa"/>
            <w:shd w:val="clear" w:color="auto" w:fill="F8FAFC"/>
            <w:tcMar>
              <w:top w:w="60" w:type="dxa"/>
              <w:left w:w="80" w:type="dxa"/>
              <w:bottom w:w="60" w:type="dxa"/>
              <w:right w:w="80" w:type="dxa"/>
            </w:tcMar>
          </w:tcPr>
          <w:p w14:paraId="28C7343A" w14:textId="77777777" w:rsidR="000C236D" w:rsidRDefault="00000000">
            <w:pPr>
              <w:spacing w:before="20" w:after="20"/>
            </w:pPr>
            <w:r>
              <w:rPr>
                <w:rFonts w:ascii="Arial" w:hAnsi="Arial"/>
                <w:color w:val="0F172A"/>
                <w:sz w:val="16"/>
              </w:rPr>
              <w:t>Book Appointment</w:t>
            </w:r>
          </w:p>
        </w:tc>
        <w:tc>
          <w:tcPr>
            <w:tcW w:w="1987" w:type="dxa"/>
            <w:shd w:val="clear" w:color="auto" w:fill="F8FAFC"/>
            <w:tcMar>
              <w:top w:w="60" w:type="dxa"/>
              <w:left w:w="80" w:type="dxa"/>
              <w:bottom w:w="60" w:type="dxa"/>
              <w:right w:w="80" w:type="dxa"/>
            </w:tcMar>
          </w:tcPr>
          <w:p w14:paraId="7D2B5BF3" w14:textId="77777777" w:rsidR="000C236D" w:rsidRDefault="00000000">
            <w:pPr>
              <w:spacing w:before="20" w:after="20"/>
            </w:pPr>
            <w:r>
              <w:rPr>
                <w:rFonts w:ascii="Arial" w:hAnsi="Arial"/>
                <w:color w:val="0F172A"/>
                <w:sz w:val="16"/>
              </w:rPr>
              <w:t>401 Unauthorized</w:t>
            </w:r>
          </w:p>
        </w:tc>
        <w:tc>
          <w:tcPr>
            <w:tcW w:w="1987" w:type="dxa"/>
            <w:shd w:val="clear" w:color="auto" w:fill="F8FAFC"/>
            <w:tcMar>
              <w:top w:w="60" w:type="dxa"/>
              <w:left w:w="80" w:type="dxa"/>
              <w:bottom w:w="60" w:type="dxa"/>
              <w:right w:w="80" w:type="dxa"/>
            </w:tcMar>
          </w:tcPr>
          <w:p w14:paraId="0373730A" w14:textId="77777777" w:rsidR="000C236D" w:rsidRDefault="00000000">
            <w:pPr>
              <w:spacing w:before="20" w:after="20"/>
            </w:pPr>
            <w:r>
              <w:rPr>
                <w:rFonts w:ascii="Arial" w:hAnsi="Arial"/>
                <w:color w:val="0F172A"/>
                <w:sz w:val="16"/>
              </w:rPr>
              <w:t>Allowed</w:t>
            </w:r>
          </w:p>
        </w:tc>
        <w:tc>
          <w:tcPr>
            <w:tcW w:w="1987" w:type="dxa"/>
            <w:shd w:val="clear" w:color="auto" w:fill="F8FAFC"/>
            <w:tcMar>
              <w:top w:w="60" w:type="dxa"/>
              <w:left w:w="80" w:type="dxa"/>
              <w:bottom w:w="60" w:type="dxa"/>
              <w:right w:w="80" w:type="dxa"/>
            </w:tcMar>
          </w:tcPr>
          <w:p w14:paraId="7F11008D" w14:textId="77777777" w:rsidR="000C236D" w:rsidRDefault="00000000">
            <w:pPr>
              <w:spacing w:before="20" w:after="20"/>
            </w:pPr>
            <w:r>
              <w:rPr>
                <w:rFonts w:ascii="Arial" w:hAnsi="Arial"/>
                <w:color w:val="0F172A"/>
                <w:sz w:val="16"/>
              </w:rPr>
              <w:t>Blocked</w:t>
            </w:r>
          </w:p>
        </w:tc>
        <w:tc>
          <w:tcPr>
            <w:tcW w:w="1987" w:type="dxa"/>
            <w:shd w:val="clear" w:color="auto" w:fill="F8FAFC"/>
            <w:tcMar>
              <w:top w:w="60" w:type="dxa"/>
              <w:left w:w="80" w:type="dxa"/>
              <w:bottom w:w="60" w:type="dxa"/>
              <w:right w:w="80" w:type="dxa"/>
            </w:tcMar>
          </w:tcPr>
          <w:p w14:paraId="4A4F0AB9" w14:textId="77777777" w:rsidR="000C236D" w:rsidRDefault="00000000">
            <w:pPr>
              <w:spacing w:before="20" w:after="20"/>
            </w:pPr>
            <w:r>
              <w:rPr>
                <w:rFonts w:ascii="Arial" w:hAnsi="Arial"/>
                <w:color w:val="0F172A"/>
                <w:sz w:val="16"/>
              </w:rPr>
              <w:t>Blocked</w:t>
            </w:r>
          </w:p>
        </w:tc>
      </w:tr>
      <w:tr w:rsidR="000C236D" w14:paraId="31B0E2CC" w14:textId="77777777">
        <w:trPr>
          <w:jc w:val="center"/>
        </w:trPr>
        <w:tc>
          <w:tcPr>
            <w:tcW w:w="1987" w:type="dxa"/>
            <w:shd w:val="clear" w:color="auto" w:fill="FFFFFF"/>
            <w:tcMar>
              <w:top w:w="60" w:type="dxa"/>
              <w:left w:w="80" w:type="dxa"/>
              <w:bottom w:w="60" w:type="dxa"/>
              <w:right w:w="80" w:type="dxa"/>
            </w:tcMar>
          </w:tcPr>
          <w:p w14:paraId="259EEF96" w14:textId="77777777" w:rsidR="000C236D" w:rsidRDefault="00000000">
            <w:pPr>
              <w:spacing w:before="20" w:after="20"/>
            </w:pPr>
            <w:r>
              <w:rPr>
                <w:rFonts w:ascii="Arial" w:hAnsi="Arial"/>
                <w:color w:val="0F172A"/>
                <w:sz w:val="16"/>
              </w:rPr>
              <w:t>Upload Doctor License</w:t>
            </w:r>
          </w:p>
        </w:tc>
        <w:tc>
          <w:tcPr>
            <w:tcW w:w="1987" w:type="dxa"/>
            <w:shd w:val="clear" w:color="auto" w:fill="FFFFFF"/>
            <w:tcMar>
              <w:top w:w="60" w:type="dxa"/>
              <w:left w:w="80" w:type="dxa"/>
              <w:bottom w:w="60" w:type="dxa"/>
              <w:right w:w="80" w:type="dxa"/>
            </w:tcMar>
          </w:tcPr>
          <w:p w14:paraId="5D5A1D4A" w14:textId="77777777" w:rsidR="000C236D" w:rsidRDefault="00000000">
            <w:pPr>
              <w:spacing w:before="20" w:after="20"/>
            </w:pPr>
            <w:r>
              <w:rPr>
                <w:rFonts w:ascii="Arial" w:hAnsi="Arial"/>
                <w:color w:val="0F172A"/>
                <w:sz w:val="16"/>
              </w:rPr>
              <w:t>401 Unauthorized</w:t>
            </w:r>
          </w:p>
        </w:tc>
        <w:tc>
          <w:tcPr>
            <w:tcW w:w="1987" w:type="dxa"/>
            <w:shd w:val="clear" w:color="auto" w:fill="FFFFFF"/>
            <w:tcMar>
              <w:top w:w="60" w:type="dxa"/>
              <w:left w:w="80" w:type="dxa"/>
              <w:bottom w:w="60" w:type="dxa"/>
              <w:right w:w="80" w:type="dxa"/>
            </w:tcMar>
          </w:tcPr>
          <w:p w14:paraId="65228AE1" w14:textId="77777777" w:rsidR="000C236D" w:rsidRDefault="00000000">
            <w:pPr>
              <w:spacing w:before="20" w:after="20"/>
            </w:pPr>
            <w:r>
              <w:rPr>
                <w:rFonts w:ascii="Arial" w:hAnsi="Arial"/>
                <w:color w:val="0F172A"/>
                <w:sz w:val="16"/>
              </w:rPr>
              <w:t>Blocked</w:t>
            </w:r>
          </w:p>
        </w:tc>
        <w:tc>
          <w:tcPr>
            <w:tcW w:w="1987" w:type="dxa"/>
            <w:shd w:val="clear" w:color="auto" w:fill="FFFFFF"/>
            <w:tcMar>
              <w:top w:w="60" w:type="dxa"/>
              <w:left w:w="80" w:type="dxa"/>
              <w:bottom w:w="60" w:type="dxa"/>
              <w:right w:w="80" w:type="dxa"/>
            </w:tcMar>
          </w:tcPr>
          <w:p w14:paraId="7936C243" w14:textId="77777777" w:rsidR="000C236D" w:rsidRDefault="00000000">
            <w:pPr>
              <w:spacing w:before="20" w:after="20"/>
            </w:pPr>
            <w:r>
              <w:rPr>
                <w:rFonts w:ascii="Arial" w:hAnsi="Arial"/>
                <w:color w:val="0F172A"/>
                <w:sz w:val="16"/>
              </w:rPr>
              <w:t>Allowed</w:t>
            </w:r>
          </w:p>
        </w:tc>
        <w:tc>
          <w:tcPr>
            <w:tcW w:w="1987" w:type="dxa"/>
            <w:shd w:val="clear" w:color="auto" w:fill="FFFFFF"/>
            <w:tcMar>
              <w:top w:w="60" w:type="dxa"/>
              <w:left w:w="80" w:type="dxa"/>
              <w:bottom w:w="60" w:type="dxa"/>
              <w:right w:w="80" w:type="dxa"/>
            </w:tcMar>
          </w:tcPr>
          <w:p w14:paraId="44C76D17" w14:textId="77777777" w:rsidR="000C236D" w:rsidRDefault="00000000">
            <w:pPr>
              <w:spacing w:before="20" w:after="20"/>
            </w:pPr>
            <w:r>
              <w:rPr>
                <w:rFonts w:ascii="Arial" w:hAnsi="Arial"/>
                <w:color w:val="0F172A"/>
                <w:sz w:val="16"/>
              </w:rPr>
              <w:t>Blocked</w:t>
            </w:r>
          </w:p>
        </w:tc>
      </w:tr>
      <w:tr w:rsidR="000C236D" w14:paraId="48B40556" w14:textId="77777777">
        <w:trPr>
          <w:jc w:val="center"/>
        </w:trPr>
        <w:tc>
          <w:tcPr>
            <w:tcW w:w="1987" w:type="dxa"/>
            <w:shd w:val="clear" w:color="auto" w:fill="F8FAFC"/>
            <w:tcMar>
              <w:top w:w="60" w:type="dxa"/>
              <w:left w:w="80" w:type="dxa"/>
              <w:bottom w:w="60" w:type="dxa"/>
              <w:right w:w="80" w:type="dxa"/>
            </w:tcMar>
          </w:tcPr>
          <w:p w14:paraId="69F984F9" w14:textId="77777777" w:rsidR="000C236D" w:rsidRDefault="00000000">
            <w:pPr>
              <w:spacing w:before="20" w:after="20"/>
            </w:pPr>
            <w:r>
              <w:rPr>
                <w:rFonts w:ascii="Arial" w:hAnsi="Arial"/>
                <w:color w:val="0F172A"/>
                <w:sz w:val="16"/>
              </w:rPr>
              <w:t>Doctor Review Workspace</w:t>
            </w:r>
          </w:p>
        </w:tc>
        <w:tc>
          <w:tcPr>
            <w:tcW w:w="1987" w:type="dxa"/>
            <w:shd w:val="clear" w:color="auto" w:fill="F8FAFC"/>
            <w:tcMar>
              <w:top w:w="60" w:type="dxa"/>
              <w:left w:w="80" w:type="dxa"/>
              <w:bottom w:w="60" w:type="dxa"/>
              <w:right w:w="80" w:type="dxa"/>
            </w:tcMar>
          </w:tcPr>
          <w:p w14:paraId="246F2EA2" w14:textId="77777777" w:rsidR="000C236D" w:rsidRDefault="00000000">
            <w:pPr>
              <w:spacing w:before="20" w:after="20"/>
            </w:pPr>
            <w:r>
              <w:rPr>
                <w:rFonts w:ascii="Arial" w:hAnsi="Arial"/>
                <w:color w:val="0F172A"/>
                <w:sz w:val="16"/>
              </w:rPr>
              <w:t>401 Unauthorized</w:t>
            </w:r>
          </w:p>
        </w:tc>
        <w:tc>
          <w:tcPr>
            <w:tcW w:w="1987" w:type="dxa"/>
            <w:shd w:val="clear" w:color="auto" w:fill="F8FAFC"/>
            <w:tcMar>
              <w:top w:w="60" w:type="dxa"/>
              <w:left w:w="80" w:type="dxa"/>
              <w:bottom w:w="60" w:type="dxa"/>
              <w:right w:w="80" w:type="dxa"/>
            </w:tcMar>
          </w:tcPr>
          <w:p w14:paraId="585CBF16" w14:textId="77777777" w:rsidR="000C236D" w:rsidRDefault="00000000">
            <w:pPr>
              <w:spacing w:before="20" w:after="20"/>
            </w:pPr>
            <w:r>
              <w:rPr>
                <w:rFonts w:ascii="Arial" w:hAnsi="Arial"/>
                <w:color w:val="0F172A"/>
                <w:sz w:val="16"/>
              </w:rPr>
              <w:t>Blocked</w:t>
            </w:r>
          </w:p>
        </w:tc>
        <w:tc>
          <w:tcPr>
            <w:tcW w:w="1987" w:type="dxa"/>
            <w:shd w:val="clear" w:color="auto" w:fill="F8FAFC"/>
            <w:tcMar>
              <w:top w:w="60" w:type="dxa"/>
              <w:left w:w="80" w:type="dxa"/>
              <w:bottom w:w="60" w:type="dxa"/>
              <w:right w:w="80" w:type="dxa"/>
            </w:tcMar>
          </w:tcPr>
          <w:p w14:paraId="791B9EB5" w14:textId="77777777" w:rsidR="000C236D" w:rsidRDefault="00000000">
            <w:pPr>
              <w:spacing w:before="20" w:after="20"/>
            </w:pPr>
            <w:r>
              <w:rPr>
                <w:rFonts w:ascii="Arial" w:hAnsi="Arial"/>
                <w:color w:val="0F172A"/>
                <w:sz w:val="16"/>
              </w:rPr>
              <w:t>Allowed (If Verified)</w:t>
            </w:r>
          </w:p>
        </w:tc>
        <w:tc>
          <w:tcPr>
            <w:tcW w:w="1987" w:type="dxa"/>
            <w:shd w:val="clear" w:color="auto" w:fill="F8FAFC"/>
            <w:tcMar>
              <w:top w:w="60" w:type="dxa"/>
              <w:left w:w="80" w:type="dxa"/>
              <w:bottom w:w="60" w:type="dxa"/>
              <w:right w:w="80" w:type="dxa"/>
            </w:tcMar>
          </w:tcPr>
          <w:p w14:paraId="33A47F4A" w14:textId="77777777" w:rsidR="000C236D" w:rsidRDefault="00000000">
            <w:pPr>
              <w:spacing w:before="20" w:after="20"/>
            </w:pPr>
            <w:r>
              <w:rPr>
                <w:rFonts w:ascii="Arial" w:hAnsi="Arial"/>
                <w:color w:val="0F172A"/>
                <w:sz w:val="16"/>
              </w:rPr>
              <w:t>Blocked</w:t>
            </w:r>
          </w:p>
        </w:tc>
      </w:tr>
      <w:tr w:rsidR="000C236D" w14:paraId="70FC27A7" w14:textId="77777777">
        <w:trPr>
          <w:jc w:val="center"/>
        </w:trPr>
        <w:tc>
          <w:tcPr>
            <w:tcW w:w="1987" w:type="dxa"/>
            <w:shd w:val="clear" w:color="auto" w:fill="FFFFFF"/>
            <w:tcMar>
              <w:top w:w="60" w:type="dxa"/>
              <w:left w:w="80" w:type="dxa"/>
              <w:bottom w:w="60" w:type="dxa"/>
              <w:right w:w="80" w:type="dxa"/>
            </w:tcMar>
          </w:tcPr>
          <w:p w14:paraId="3D3D8AB6" w14:textId="77777777" w:rsidR="000C236D" w:rsidRDefault="00000000">
            <w:pPr>
              <w:spacing w:before="20" w:after="20"/>
            </w:pPr>
            <w:r>
              <w:rPr>
                <w:rFonts w:ascii="Arial" w:hAnsi="Arial"/>
                <w:color w:val="0F172A"/>
                <w:sz w:val="16"/>
              </w:rPr>
              <w:t>Approve Doctor Credentials</w:t>
            </w:r>
          </w:p>
        </w:tc>
        <w:tc>
          <w:tcPr>
            <w:tcW w:w="1987" w:type="dxa"/>
            <w:shd w:val="clear" w:color="auto" w:fill="FFFFFF"/>
            <w:tcMar>
              <w:top w:w="60" w:type="dxa"/>
              <w:left w:w="80" w:type="dxa"/>
              <w:bottom w:w="60" w:type="dxa"/>
              <w:right w:w="80" w:type="dxa"/>
            </w:tcMar>
          </w:tcPr>
          <w:p w14:paraId="7CFF331E" w14:textId="77777777" w:rsidR="000C236D" w:rsidRDefault="00000000">
            <w:pPr>
              <w:spacing w:before="20" w:after="20"/>
            </w:pPr>
            <w:r>
              <w:rPr>
                <w:rFonts w:ascii="Arial" w:hAnsi="Arial"/>
                <w:color w:val="0F172A"/>
                <w:sz w:val="16"/>
              </w:rPr>
              <w:t>401 Unauthorized</w:t>
            </w:r>
          </w:p>
        </w:tc>
        <w:tc>
          <w:tcPr>
            <w:tcW w:w="1987" w:type="dxa"/>
            <w:shd w:val="clear" w:color="auto" w:fill="FFFFFF"/>
            <w:tcMar>
              <w:top w:w="60" w:type="dxa"/>
              <w:left w:w="80" w:type="dxa"/>
              <w:bottom w:w="60" w:type="dxa"/>
              <w:right w:w="80" w:type="dxa"/>
            </w:tcMar>
          </w:tcPr>
          <w:p w14:paraId="6558FF48" w14:textId="77777777" w:rsidR="000C236D" w:rsidRDefault="00000000">
            <w:pPr>
              <w:spacing w:before="20" w:after="20"/>
            </w:pPr>
            <w:r>
              <w:rPr>
                <w:rFonts w:ascii="Arial" w:hAnsi="Arial"/>
                <w:color w:val="0F172A"/>
                <w:sz w:val="16"/>
              </w:rPr>
              <w:t>Blocked</w:t>
            </w:r>
          </w:p>
        </w:tc>
        <w:tc>
          <w:tcPr>
            <w:tcW w:w="1987" w:type="dxa"/>
            <w:shd w:val="clear" w:color="auto" w:fill="FFFFFF"/>
            <w:tcMar>
              <w:top w:w="60" w:type="dxa"/>
              <w:left w:w="80" w:type="dxa"/>
              <w:bottom w:w="60" w:type="dxa"/>
              <w:right w:w="80" w:type="dxa"/>
            </w:tcMar>
          </w:tcPr>
          <w:p w14:paraId="224650E3" w14:textId="77777777" w:rsidR="000C236D" w:rsidRDefault="00000000">
            <w:pPr>
              <w:spacing w:before="20" w:after="20"/>
            </w:pPr>
            <w:r>
              <w:rPr>
                <w:rFonts w:ascii="Arial" w:hAnsi="Arial"/>
                <w:color w:val="0F172A"/>
                <w:sz w:val="16"/>
              </w:rPr>
              <w:t>Blocked</w:t>
            </w:r>
          </w:p>
        </w:tc>
        <w:tc>
          <w:tcPr>
            <w:tcW w:w="1987" w:type="dxa"/>
            <w:shd w:val="clear" w:color="auto" w:fill="FFFFFF"/>
            <w:tcMar>
              <w:top w:w="60" w:type="dxa"/>
              <w:left w:w="80" w:type="dxa"/>
              <w:bottom w:w="60" w:type="dxa"/>
              <w:right w:w="80" w:type="dxa"/>
            </w:tcMar>
          </w:tcPr>
          <w:p w14:paraId="7E99E53C" w14:textId="77777777" w:rsidR="000C236D" w:rsidRDefault="00000000">
            <w:pPr>
              <w:spacing w:before="20" w:after="20"/>
            </w:pPr>
            <w:r>
              <w:rPr>
                <w:rFonts w:ascii="Arial" w:hAnsi="Arial"/>
                <w:color w:val="0F172A"/>
                <w:sz w:val="16"/>
              </w:rPr>
              <w:t>Allowed Only</w:t>
            </w:r>
          </w:p>
        </w:tc>
      </w:tr>
      <w:tr w:rsidR="000C236D" w14:paraId="36BC0A41" w14:textId="77777777">
        <w:trPr>
          <w:jc w:val="center"/>
        </w:trPr>
        <w:tc>
          <w:tcPr>
            <w:tcW w:w="1987" w:type="dxa"/>
            <w:shd w:val="clear" w:color="auto" w:fill="F8FAFC"/>
            <w:tcMar>
              <w:top w:w="60" w:type="dxa"/>
              <w:left w:w="80" w:type="dxa"/>
              <w:bottom w:w="60" w:type="dxa"/>
              <w:right w:w="80" w:type="dxa"/>
            </w:tcMar>
          </w:tcPr>
          <w:p w14:paraId="148A316C" w14:textId="77777777" w:rsidR="000C236D" w:rsidRDefault="00000000">
            <w:pPr>
              <w:spacing w:before="20" w:after="20"/>
            </w:pPr>
            <w:r>
              <w:rPr>
                <w:rFonts w:ascii="Arial" w:hAnsi="Arial"/>
                <w:color w:val="0F172A"/>
                <w:sz w:val="16"/>
              </w:rPr>
              <w:t>View Audit &amp; Security Ledger</w:t>
            </w:r>
          </w:p>
        </w:tc>
        <w:tc>
          <w:tcPr>
            <w:tcW w:w="1987" w:type="dxa"/>
            <w:shd w:val="clear" w:color="auto" w:fill="F8FAFC"/>
            <w:tcMar>
              <w:top w:w="60" w:type="dxa"/>
              <w:left w:w="80" w:type="dxa"/>
              <w:bottom w:w="60" w:type="dxa"/>
              <w:right w:w="80" w:type="dxa"/>
            </w:tcMar>
          </w:tcPr>
          <w:p w14:paraId="1496CA8A" w14:textId="77777777" w:rsidR="000C236D" w:rsidRDefault="00000000">
            <w:pPr>
              <w:spacing w:before="20" w:after="20"/>
            </w:pPr>
            <w:r>
              <w:rPr>
                <w:rFonts w:ascii="Arial" w:hAnsi="Arial"/>
                <w:color w:val="0F172A"/>
                <w:sz w:val="16"/>
              </w:rPr>
              <w:t>401 Unauthorized</w:t>
            </w:r>
          </w:p>
        </w:tc>
        <w:tc>
          <w:tcPr>
            <w:tcW w:w="1987" w:type="dxa"/>
            <w:shd w:val="clear" w:color="auto" w:fill="F8FAFC"/>
            <w:tcMar>
              <w:top w:w="60" w:type="dxa"/>
              <w:left w:w="80" w:type="dxa"/>
              <w:bottom w:w="60" w:type="dxa"/>
              <w:right w:w="80" w:type="dxa"/>
            </w:tcMar>
          </w:tcPr>
          <w:p w14:paraId="77E4BC7D" w14:textId="77777777" w:rsidR="000C236D" w:rsidRDefault="00000000">
            <w:pPr>
              <w:spacing w:before="20" w:after="20"/>
            </w:pPr>
            <w:r>
              <w:rPr>
                <w:rFonts w:ascii="Arial" w:hAnsi="Arial"/>
                <w:color w:val="0F172A"/>
                <w:sz w:val="16"/>
              </w:rPr>
              <w:t>Blocked</w:t>
            </w:r>
          </w:p>
        </w:tc>
        <w:tc>
          <w:tcPr>
            <w:tcW w:w="1987" w:type="dxa"/>
            <w:shd w:val="clear" w:color="auto" w:fill="F8FAFC"/>
            <w:tcMar>
              <w:top w:w="60" w:type="dxa"/>
              <w:left w:w="80" w:type="dxa"/>
              <w:bottom w:w="60" w:type="dxa"/>
              <w:right w:w="80" w:type="dxa"/>
            </w:tcMar>
          </w:tcPr>
          <w:p w14:paraId="1D1FF5A2" w14:textId="77777777" w:rsidR="000C236D" w:rsidRDefault="00000000">
            <w:pPr>
              <w:spacing w:before="20" w:after="20"/>
            </w:pPr>
            <w:r>
              <w:rPr>
                <w:rFonts w:ascii="Arial" w:hAnsi="Arial"/>
                <w:color w:val="0F172A"/>
                <w:sz w:val="16"/>
              </w:rPr>
              <w:t>Blocked</w:t>
            </w:r>
          </w:p>
        </w:tc>
        <w:tc>
          <w:tcPr>
            <w:tcW w:w="1987" w:type="dxa"/>
            <w:shd w:val="clear" w:color="auto" w:fill="F8FAFC"/>
            <w:tcMar>
              <w:top w:w="60" w:type="dxa"/>
              <w:left w:w="80" w:type="dxa"/>
              <w:bottom w:w="60" w:type="dxa"/>
              <w:right w:w="80" w:type="dxa"/>
            </w:tcMar>
          </w:tcPr>
          <w:p w14:paraId="6E1F02D1" w14:textId="77777777" w:rsidR="000C236D" w:rsidRDefault="00000000">
            <w:pPr>
              <w:spacing w:before="20" w:after="20"/>
            </w:pPr>
            <w:r>
              <w:rPr>
                <w:rFonts w:ascii="Arial" w:hAnsi="Arial"/>
                <w:color w:val="0F172A"/>
                <w:sz w:val="16"/>
              </w:rPr>
              <w:t>Allowed Only</w:t>
            </w:r>
          </w:p>
        </w:tc>
      </w:tr>
    </w:tbl>
    <w:p w14:paraId="66E2430B" w14:textId="77777777" w:rsidR="000C236D" w:rsidRDefault="000C236D">
      <w:pPr>
        <w:spacing w:after="120"/>
      </w:pPr>
    </w:p>
    <w:p w14:paraId="1132D843" w14:textId="77777777" w:rsidR="000C236D" w:rsidRDefault="00000000">
      <w:pPr>
        <w:pStyle w:val="Heading3"/>
        <w:spacing w:before="160" w:after="40"/>
      </w:pPr>
      <w:r>
        <w:rPr>
          <w:rFonts w:ascii="Arial" w:hAnsi="Arial"/>
          <w:color w:val="0F172A"/>
          <w:sz w:val="21"/>
        </w:rPr>
        <w:t>30.2 IDOR (Insecure Direct Object Reference) Verification</w:t>
      </w:r>
    </w:p>
    <w:p w14:paraId="669F3EF4" w14:textId="77777777" w:rsidR="000C236D" w:rsidRDefault="00000000">
      <w:pPr>
        <w:pStyle w:val="ListBullet"/>
        <w:spacing w:before="20" w:after="20"/>
      </w:pPr>
      <w:r>
        <w:rPr>
          <w:rFonts w:ascii="Arial" w:hAnsi="Arial"/>
          <w:b/>
          <w:color w:val="0F172A"/>
          <w:sz w:val="19"/>
        </w:rPr>
        <w:t>Live Test Proof:</w:t>
      </w:r>
      <w:r>
        <w:rPr>
          <w:rFonts w:ascii="Arial" w:hAnsi="Arial"/>
          <w:color w:val="334155"/>
          <w:sz w:val="19"/>
        </w:rPr>
        <w:t xml:space="preserve"> Patient 2 querying `GET /api/v1/records/&lt;Patient_1_Record_ID&gt;` returns HTTP `403 Forbidden`. Patient 2 vault list returns 0 records. Zero data leakage verified.</w:t>
      </w:r>
    </w:p>
    <w:p w14:paraId="063F14D3" w14:textId="77777777" w:rsidR="000C236D" w:rsidRDefault="00000000">
      <w:pPr>
        <w:pStyle w:val="Heading1"/>
        <w:spacing w:before="280" w:after="120"/>
      </w:pPr>
      <w:r>
        <w:rPr>
          <w:rFonts w:ascii="Arial" w:hAnsi="Arial"/>
          <w:color w:val="1E3A8A"/>
          <w:sz w:val="30"/>
        </w:rPr>
        <w:t>SECTION 31: DATABASE SCHEMA &amp; ENTITY RELATIONSHIPS</w:t>
      </w:r>
    </w:p>
    <w:p w14:paraId="3D0E91A2" w14:textId="77777777" w:rsidR="000C236D" w:rsidRDefault="00000000">
      <w:pPr>
        <w:pStyle w:val="Heading3"/>
        <w:spacing w:before="160" w:after="40"/>
      </w:pPr>
      <w:r>
        <w:rPr>
          <w:rFonts w:ascii="Arial" w:hAnsi="Arial"/>
          <w:color w:val="0F172A"/>
          <w:sz w:val="21"/>
        </w:rPr>
        <w:t>31.1 Relational Architecture (PostgreSQL 17 on Neon Cloud)</w:t>
      </w:r>
    </w:p>
    <w:p w14:paraId="72F5C96B" w14:textId="77777777" w:rsidR="000C236D" w:rsidRDefault="00000000">
      <w:pPr>
        <w:spacing w:after="0"/>
        <w:ind w:left="432"/>
      </w:pPr>
      <w:r>
        <w:rPr>
          <w:rFonts w:ascii="Consolas" w:hAnsi="Consolas"/>
          <w:color w:val="1E293B"/>
          <w:sz w:val="17"/>
        </w:rPr>
        <w:t>┌─────────────────┐       1:1       ┌──────────────────────┐</w:t>
      </w:r>
    </w:p>
    <w:p w14:paraId="5A3CF858" w14:textId="77777777" w:rsidR="000C236D" w:rsidRDefault="00000000">
      <w:pPr>
        <w:spacing w:after="0"/>
        <w:ind w:left="432"/>
      </w:pPr>
      <w:r>
        <w:rPr>
          <w:rFonts w:ascii="Consolas" w:hAnsi="Consolas"/>
          <w:color w:val="1E293B"/>
          <w:sz w:val="17"/>
        </w:rPr>
        <w:t>│      users      ├─────────────────┤   patient_profiles   │</w:t>
      </w:r>
    </w:p>
    <w:p w14:paraId="70102627" w14:textId="77777777" w:rsidR="000C236D" w:rsidRDefault="00000000">
      <w:pPr>
        <w:spacing w:after="0"/>
        <w:ind w:left="432"/>
      </w:pPr>
      <w:r>
        <w:rPr>
          <w:rFonts w:ascii="Consolas" w:hAnsi="Consolas"/>
          <w:color w:val="1E293B"/>
          <w:sz w:val="17"/>
        </w:rPr>
        <w:t>│  (id, email,    │                 │  (id, user_id, age,  │</w:t>
      </w:r>
    </w:p>
    <w:p w14:paraId="36948C5F" w14:textId="77777777" w:rsidR="000C236D" w:rsidRDefault="00000000">
      <w:pPr>
        <w:spacing w:after="0"/>
        <w:ind w:left="432"/>
      </w:pPr>
      <w:r>
        <w:rPr>
          <w:rFonts w:ascii="Consolas" w:hAnsi="Consolas"/>
          <w:color w:val="1E293B"/>
          <w:sz w:val="17"/>
        </w:rPr>
        <w:t>│   role, hashed) │                 │   gender, contact)   │</w:t>
      </w:r>
    </w:p>
    <w:p w14:paraId="7BD9E90E" w14:textId="77777777" w:rsidR="000C236D" w:rsidRDefault="00000000">
      <w:pPr>
        <w:spacing w:after="0"/>
        <w:ind w:left="432"/>
      </w:pPr>
      <w:r>
        <w:rPr>
          <w:rFonts w:ascii="Consolas" w:hAnsi="Consolas"/>
          <w:color w:val="1E293B"/>
          <w:sz w:val="17"/>
        </w:rPr>
        <w:t>└────────┬────────┘                 └──────────┬───────────┘</w:t>
      </w:r>
    </w:p>
    <w:p w14:paraId="71CEC867" w14:textId="77777777" w:rsidR="000C236D" w:rsidRDefault="00000000">
      <w:pPr>
        <w:spacing w:after="0"/>
        <w:ind w:left="432"/>
      </w:pPr>
      <w:r>
        <w:rPr>
          <w:rFonts w:ascii="Consolas" w:hAnsi="Consolas"/>
          <w:color w:val="1E293B"/>
          <w:sz w:val="17"/>
        </w:rPr>
        <w:t xml:space="preserve">         │                                     │ 1:N</w:t>
      </w:r>
    </w:p>
    <w:p w14:paraId="24EAFD3F" w14:textId="77777777" w:rsidR="000C236D" w:rsidRDefault="00000000">
      <w:pPr>
        <w:spacing w:after="0"/>
        <w:ind w:left="432"/>
      </w:pPr>
      <w:r>
        <w:rPr>
          <w:rFonts w:ascii="Consolas" w:hAnsi="Consolas"/>
          <w:color w:val="1E293B"/>
          <w:sz w:val="17"/>
        </w:rPr>
        <w:t xml:space="preserve">         │ 1:1                                 ▼</w:t>
      </w:r>
    </w:p>
    <w:p w14:paraId="66022E07" w14:textId="77777777" w:rsidR="000C236D" w:rsidRDefault="00000000">
      <w:pPr>
        <w:spacing w:after="0"/>
        <w:ind w:left="432"/>
      </w:pPr>
      <w:r>
        <w:rPr>
          <w:rFonts w:ascii="Consolas" w:hAnsi="Consolas"/>
          <w:color w:val="1E293B"/>
          <w:sz w:val="17"/>
        </w:rPr>
        <w:t xml:space="preserve">         │                          ┌──────────────────────┐</w:t>
      </w:r>
    </w:p>
    <w:p w14:paraId="7CACC211" w14:textId="77777777" w:rsidR="000C236D" w:rsidRDefault="00000000">
      <w:pPr>
        <w:spacing w:after="0"/>
        <w:ind w:left="432"/>
      </w:pPr>
      <w:r>
        <w:rPr>
          <w:rFonts w:ascii="Consolas" w:hAnsi="Consolas"/>
          <w:color w:val="1E293B"/>
          <w:sz w:val="17"/>
        </w:rPr>
        <w:t xml:space="preserve">         ▼                          │    health_records    │</w:t>
      </w:r>
    </w:p>
    <w:p w14:paraId="0A9E0C3A" w14:textId="77777777" w:rsidR="000C236D" w:rsidRDefault="00000000">
      <w:pPr>
        <w:spacing w:after="0"/>
        <w:ind w:left="432"/>
      </w:pPr>
      <w:r>
        <w:rPr>
          <w:rFonts w:ascii="Consolas" w:hAnsi="Consolas"/>
          <w:color w:val="1E293B"/>
          <w:sz w:val="17"/>
        </w:rPr>
        <w:t>┌─────────────────┐                 │ (id, patient_id,     │</w:t>
      </w:r>
    </w:p>
    <w:p w14:paraId="6C47BEE5" w14:textId="77777777" w:rsidR="000C236D" w:rsidRDefault="00000000">
      <w:pPr>
        <w:spacing w:after="0"/>
        <w:ind w:left="432"/>
      </w:pPr>
      <w:r>
        <w:rPr>
          <w:rFonts w:ascii="Consolas" w:hAnsi="Consolas"/>
          <w:color w:val="1E293B"/>
          <w:sz w:val="17"/>
        </w:rPr>
        <w:t>│ doctor_profiles │                 │  biomarkers, risks)  │</w:t>
      </w:r>
    </w:p>
    <w:p w14:paraId="17734F61" w14:textId="77777777" w:rsidR="000C236D" w:rsidRDefault="00000000">
      <w:pPr>
        <w:spacing w:after="0"/>
        <w:ind w:left="432"/>
      </w:pPr>
      <w:r>
        <w:rPr>
          <w:rFonts w:ascii="Consolas" w:hAnsi="Consolas"/>
          <w:color w:val="1E293B"/>
          <w:sz w:val="17"/>
        </w:rPr>
        <w:t>│ (id, user_id,   │                 └──────────────────────┘</w:t>
      </w:r>
    </w:p>
    <w:p w14:paraId="3DB8FD34" w14:textId="77777777" w:rsidR="000C236D" w:rsidRDefault="00000000">
      <w:pPr>
        <w:spacing w:after="0"/>
        <w:ind w:left="432"/>
      </w:pPr>
      <w:r>
        <w:rPr>
          <w:rFonts w:ascii="Consolas" w:hAnsi="Consolas"/>
          <w:color w:val="1E293B"/>
          <w:sz w:val="17"/>
        </w:rPr>
        <w:t>│  license, spec) │                            │</w:t>
      </w:r>
    </w:p>
    <w:p w14:paraId="7CD679DF" w14:textId="77777777" w:rsidR="000C236D" w:rsidRDefault="00000000">
      <w:pPr>
        <w:spacing w:after="0"/>
        <w:ind w:left="432"/>
      </w:pPr>
      <w:r>
        <w:rPr>
          <w:rFonts w:ascii="Consolas" w:hAnsi="Consolas"/>
          <w:color w:val="1E293B"/>
          <w:sz w:val="17"/>
        </w:rPr>
        <w:t>└────────┬────────┘                            │</w:t>
      </w:r>
    </w:p>
    <w:p w14:paraId="4B0E52E0" w14:textId="77777777" w:rsidR="000C236D" w:rsidRDefault="00000000">
      <w:pPr>
        <w:spacing w:after="0"/>
        <w:ind w:left="432"/>
      </w:pPr>
      <w:r>
        <w:rPr>
          <w:rFonts w:ascii="Consolas" w:hAnsi="Consolas"/>
          <w:color w:val="1E293B"/>
          <w:sz w:val="17"/>
        </w:rPr>
        <w:t xml:space="preserve">         │                                     │</w:t>
      </w:r>
    </w:p>
    <w:p w14:paraId="7F8E46BE" w14:textId="77777777" w:rsidR="000C236D" w:rsidRDefault="00000000">
      <w:pPr>
        <w:spacing w:after="0"/>
        <w:ind w:left="432"/>
      </w:pPr>
      <w:r>
        <w:rPr>
          <w:rFonts w:ascii="Consolas" w:hAnsi="Consolas"/>
          <w:color w:val="1E293B"/>
          <w:sz w:val="17"/>
        </w:rPr>
        <w:t xml:space="preserve">         │ 1:N                      1:N        │</w:t>
      </w:r>
    </w:p>
    <w:p w14:paraId="103CF265" w14:textId="77777777" w:rsidR="000C236D" w:rsidRDefault="00000000">
      <w:pPr>
        <w:spacing w:after="0"/>
        <w:ind w:left="432"/>
      </w:pPr>
      <w:r>
        <w:rPr>
          <w:rFonts w:ascii="Consolas" w:hAnsi="Consolas"/>
          <w:color w:val="1E293B"/>
          <w:sz w:val="17"/>
        </w:rPr>
        <w:t xml:space="preserve">         └──────────────┐        ┌─────────────┘</w:t>
      </w:r>
    </w:p>
    <w:p w14:paraId="0D2BBA7A" w14:textId="77777777" w:rsidR="000C236D" w:rsidRDefault="00000000">
      <w:pPr>
        <w:spacing w:after="0"/>
        <w:ind w:left="432"/>
      </w:pPr>
      <w:r>
        <w:rPr>
          <w:rFonts w:ascii="Consolas" w:hAnsi="Consolas"/>
          <w:color w:val="1E293B"/>
          <w:sz w:val="17"/>
        </w:rPr>
        <w:t xml:space="preserve">                        ▼        ▼</w:t>
      </w:r>
    </w:p>
    <w:p w14:paraId="619D8D1F" w14:textId="77777777" w:rsidR="000C236D" w:rsidRDefault="00000000">
      <w:pPr>
        <w:spacing w:after="0"/>
        <w:ind w:left="432"/>
      </w:pPr>
      <w:r>
        <w:rPr>
          <w:rFonts w:ascii="Consolas" w:hAnsi="Consolas"/>
          <w:color w:val="1E293B"/>
          <w:sz w:val="17"/>
        </w:rPr>
        <w:t xml:space="preserve">                   ┌───────────────────┐</w:t>
      </w:r>
    </w:p>
    <w:p w14:paraId="743BBDF1" w14:textId="77777777" w:rsidR="000C236D" w:rsidRDefault="00000000">
      <w:pPr>
        <w:spacing w:after="0"/>
        <w:ind w:left="432"/>
      </w:pPr>
      <w:r>
        <w:rPr>
          <w:rFonts w:ascii="Consolas" w:hAnsi="Consolas"/>
          <w:color w:val="1E293B"/>
          <w:sz w:val="17"/>
        </w:rPr>
        <w:t xml:space="preserve">                   │   consultations   │</w:t>
      </w:r>
    </w:p>
    <w:p w14:paraId="32F2C508" w14:textId="77777777" w:rsidR="000C236D" w:rsidRDefault="00000000">
      <w:pPr>
        <w:spacing w:after="0"/>
        <w:ind w:left="432"/>
      </w:pPr>
      <w:r>
        <w:rPr>
          <w:rFonts w:ascii="Consolas" w:hAnsi="Consolas"/>
          <w:color w:val="1E293B"/>
          <w:sz w:val="17"/>
        </w:rPr>
        <w:t xml:space="preserve">                   │ (id, patient_id,  │</w:t>
      </w:r>
    </w:p>
    <w:p w14:paraId="267D8EC3" w14:textId="77777777" w:rsidR="000C236D" w:rsidRDefault="00000000">
      <w:pPr>
        <w:spacing w:after="0"/>
        <w:ind w:left="432"/>
      </w:pPr>
      <w:r>
        <w:rPr>
          <w:rFonts w:ascii="Consolas" w:hAnsi="Consolas"/>
          <w:color w:val="1E293B"/>
          <w:sz w:val="17"/>
        </w:rPr>
        <w:t xml:space="preserve">                   │  doctor_id, state)│</w:t>
      </w:r>
    </w:p>
    <w:p w14:paraId="39DA93ED" w14:textId="77777777" w:rsidR="000C236D" w:rsidRDefault="00000000">
      <w:pPr>
        <w:spacing w:after="0"/>
        <w:ind w:left="432"/>
      </w:pPr>
      <w:r>
        <w:rPr>
          <w:rFonts w:ascii="Consolas" w:hAnsi="Consolas"/>
          <w:color w:val="1E293B"/>
          <w:sz w:val="17"/>
        </w:rPr>
        <w:t xml:space="preserve">                   └─────────┬─────────┘</w:t>
      </w:r>
    </w:p>
    <w:p w14:paraId="1169B0B6" w14:textId="77777777" w:rsidR="000C236D" w:rsidRDefault="00000000">
      <w:pPr>
        <w:spacing w:after="0"/>
        <w:ind w:left="432"/>
      </w:pPr>
      <w:r>
        <w:rPr>
          <w:rFonts w:ascii="Consolas" w:hAnsi="Consolas"/>
          <w:color w:val="1E293B"/>
          <w:sz w:val="17"/>
        </w:rPr>
        <w:t xml:space="preserve">                             │</w:t>
      </w:r>
    </w:p>
    <w:p w14:paraId="1EACDFC8" w14:textId="77777777" w:rsidR="000C236D" w:rsidRDefault="00000000">
      <w:pPr>
        <w:spacing w:after="0"/>
        <w:ind w:left="432"/>
      </w:pPr>
      <w:r>
        <w:rPr>
          <w:rFonts w:ascii="Consolas" w:hAnsi="Consolas"/>
          <w:color w:val="1E293B"/>
          <w:sz w:val="17"/>
        </w:rPr>
        <w:t xml:space="preserve">                  ┌──────────┴──────────┐</w:t>
      </w:r>
    </w:p>
    <w:p w14:paraId="6911AED5" w14:textId="77777777" w:rsidR="000C236D" w:rsidRDefault="00000000">
      <w:pPr>
        <w:spacing w:after="0"/>
        <w:ind w:left="432"/>
      </w:pPr>
      <w:r>
        <w:rPr>
          <w:rFonts w:ascii="Consolas" w:hAnsi="Consolas"/>
          <w:color w:val="1E293B"/>
          <w:sz w:val="17"/>
        </w:rPr>
        <w:t xml:space="preserve">              1:N │                 1:N │</w:t>
      </w:r>
    </w:p>
    <w:p w14:paraId="666CFD8A" w14:textId="77777777" w:rsidR="000C236D" w:rsidRDefault="00000000">
      <w:pPr>
        <w:spacing w:after="0"/>
        <w:ind w:left="432"/>
      </w:pPr>
      <w:r>
        <w:rPr>
          <w:rFonts w:ascii="Consolas" w:hAnsi="Consolas"/>
          <w:color w:val="1E293B"/>
          <w:sz w:val="17"/>
        </w:rPr>
        <w:t xml:space="preserve">                  ▼                     ▼</w:t>
      </w:r>
    </w:p>
    <w:p w14:paraId="7E478101" w14:textId="77777777" w:rsidR="000C236D" w:rsidRDefault="00000000">
      <w:pPr>
        <w:spacing w:after="0"/>
        <w:ind w:left="432"/>
      </w:pPr>
      <w:r>
        <w:rPr>
          <w:rFonts w:ascii="Consolas" w:hAnsi="Consolas"/>
          <w:color w:val="1E293B"/>
          <w:sz w:val="17"/>
        </w:rPr>
        <w:t xml:space="preserve">         ┌─────────────────┐   ┌─────────────────┐</w:t>
      </w:r>
    </w:p>
    <w:p w14:paraId="182CF675" w14:textId="77777777" w:rsidR="000C236D" w:rsidRDefault="00000000">
      <w:pPr>
        <w:spacing w:after="0"/>
        <w:ind w:left="432"/>
      </w:pPr>
      <w:r>
        <w:rPr>
          <w:rFonts w:ascii="Consolas" w:hAnsi="Consolas"/>
          <w:color w:val="1E293B"/>
          <w:sz w:val="17"/>
        </w:rPr>
        <w:t xml:space="preserve">         │  appointments   │   │    messages     │</w:t>
      </w:r>
    </w:p>
    <w:p w14:paraId="0FF799FC" w14:textId="77777777" w:rsidR="000C236D" w:rsidRDefault="00000000">
      <w:pPr>
        <w:spacing w:after="0"/>
        <w:ind w:left="432"/>
      </w:pPr>
      <w:r>
        <w:rPr>
          <w:rFonts w:ascii="Consolas" w:hAnsi="Consolas"/>
          <w:color w:val="1E293B"/>
          <w:sz w:val="17"/>
        </w:rPr>
        <w:lastRenderedPageBreak/>
        <w:t xml:space="preserve">         │ (id, slot_time, │   │ (id, sender_id, │</w:t>
      </w:r>
    </w:p>
    <w:p w14:paraId="28DB03DB" w14:textId="77777777" w:rsidR="000C236D" w:rsidRDefault="00000000">
      <w:pPr>
        <w:spacing w:after="0"/>
        <w:ind w:left="432"/>
      </w:pPr>
      <w:r>
        <w:rPr>
          <w:rFonts w:ascii="Consolas" w:hAnsi="Consolas"/>
          <w:color w:val="1E293B"/>
          <w:sz w:val="17"/>
        </w:rPr>
        <w:t xml:space="preserve">         │  status, notes) │   │  content, time) │</w:t>
      </w:r>
    </w:p>
    <w:p w14:paraId="752FC1F2" w14:textId="77777777" w:rsidR="000C236D" w:rsidRDefault="00000000">
      <w:pPr>
        <w:spacing w:after="0"/>
        <w:ind w:left="432"/>
      </w:pPr>
      <w:r>
        <w:rPr>
          <w:rFonts w:ascii="Consolas" w:hAnsi="Consolas"/>
          <w:color w:val="1E293B"/>
          <w:sz w:val="17"/>
        </w:rPr>
        <w:t xml:space="preserve">         └─────────────────┘   └─────────────────┘</w:t>
      </w:r>
    </w:p>
    <w:p w14:paraId="44305581" w14:textId="77777777" w:rsidR="000C236D" w:rsidRDefault="00000000">
      <w:pPr>
        <w:pStyle w:val="Heading3"/>
        <w:spacing w:before="160" w:after="40"/>
      </w:pPr>
      <w:r>
        <w:rPr>
          <w:rFonts w:ascii="Arial" w:hAnsi="Arial"/>
          <w:color w:val="0F172A"/>
          <w:sz w:val="21"/>
        </w:rPr>
        <w:t>31.2 Database Tables Inventory</w:t>
      </w:r>
    </w:p>
    <w:p w14:paraId="0D4D019F" w14:textId="77777777" w:rsidR="000C236D" w:rsidRDefault="00000000">
      <w:pPr>
        <w:spacing w:before="40" w:after="80"/>
      </w:pPr>
      <w:r>
        <w:rPr>
          <w:rFonts w:ascii="Arial" w:hAnsi="Arial"/>
          <w:color w:val="334155"/>
          <w:sz w:val="19"/>
        </w:rPr>
        <w:t>1. `users` — Primary authentication and RBAC roles (`id`, `email`, `hashed_password`, `role`, `is_active`, `created_at`).</w:t>
      </w:r>
    </w:p>
    <w:p w14:paraId="5E43D660" w14:textId="77777777" w:rsidR="000C236D" w:rsidRDefault="00000000">
      <w:pPr>
        <w:spacing w:before="40" w:after="80"/>
      </w:pPr>
      <w:r>
        <w:rPr>
          <w:rFonts w:ascii="Arial" w:hAnsi="Arial"/>
          <w:color w:val="334155"/>
          <w:sz w:val="19"/>
        </w:rPr>
        <w:t>2. `patient_profiles` — Extended demographic profiles (`user_id`, `age`, `gender`, `contact_number`).</w:t>
      </w:r>
    </w:p>
    <w:p w14:paraId="6B8401C1" w14:textId="77777777" w:rsidR="000C236D" w:rsidRDefault="00000000">
      <w:pPr>
        <w:spacing w:before="40" w:after="80"/>
      </w:pPr>
      <w:r>
        <w:rPr>
          <w:rFonts w:ascii="Arial" w:hAnsi="Arial"/>
          <w:color w:val="334155"/>
          <w:sz w:val="19"/>
        </w:rPr>
        <w:t>3. `doctor_profiles` — Clinical specialist profiles (`user_id`, `specialty`, `license_number`, `is_verified`).</w:t>
      </w:r>
    </w:p>
    <w:p w14:paraId="424443FF" w14:textId="77777777" w:rsidR="000C236D" w:rsidRDefault="00000000">
      <w:pPr>
        <w:spacing w:before="40" w:after="80"/>
      </w:pPr>
      <w:r>
        <w:rPr>
          <w:rFonts w:ascii="Arial" w:hAnsi="Arial"/>
          <w:color w:val="334155"/>
          <w:sz w:val="19"/>
        </w:rPr>
        <w:t>4. `doctor_documents` — Uploaded credential verification files (`doctor_id`, `filename`, `file_type`, `verified_at`).</w:t>
      </w:r>
    </w:p>
    <w:p w14:paraId="4FF16347" w14:textId="77777777" w:rsidR="000C236D" w:rsidRDefault="00000000">
      <w:pPr>
        <w:spacing w:before="40" w:after="80"/>
      </w:pPr>
      <w:r>
        <w:rPr>
          <w:rFonts w:ascii="Arial" w:hAnsi="Arial"/>
          <w:color w:val="334155"/>
          <w:sz w:val="19"/>
        </w:rPr>
        <w:t>5. `health_records` — Immutable patient biomarker logs and assessment outputs (`patient_id`, `biomarkers`, `predictions`).</w:t>
      </w:r>
    </w:p>
    <w:p w14:paraId="7A7A8C3B" w14:textId="77777777" w:rsidR="000C236D" w:rsidRDefault="00000000">
      <w:pPr>
        <w:spacing w:before="40" w:after="80"/>
      </w:pPr>
      <w:r>
        <w:rPr>
          <w:rFonts w:ascii="Arial" w:hAnsi="Arial"/>
          <w:color w:val="334155"/>
          <w:sz w:val="19"/>
        </w:rPr>
        <w:t>6. `consultations` — Clinical consultation state machine (`patient_id`, `doctor_id`, `status`, `notes`).</w:t>
      </w:r>
    </w:p>
    <w:p w14:paraId="4A62B3C9" w14:textId="77777777" w:rsidR="000C236D" w:rsidRDefault="00000000">
      <w:pPr>
        <w:spacing w:before="40" w:after="80"/>
      </w:pPr>
      <w:r>
        <w:rPr>
          <w:rFonts w:ascii="Arial" w:hAnsi="Arial"/>
          <w:color w:val="334155"/>
          <w:sz w:val="19"/>
        </w:rPr>
        <w:t>7. `appointments` — Calendar schedule slots (`patient_id`, `doctor_id`, `appointment_time`, `status`).</w:t>
      </w:r>
    </w:p>
    <w:p w14:paraId="479805B4" w14:textId="77777777" w:rsidR="000C236D" w:rsidRDefault="00000000">
      <w:pPr>
        <w:spacing w:before="40" w:after="80"/>
      </w:pPr>
      <w:r>
        <w:rPr>
          <w:rFonts w:ascii="Arial" w:hAnsi="Arial"/>
          <w:color w:val="334155"/>
          <w:sz w:val="19"/>
        </w:rPr>
        <w:t>8. `messages` — Consultation chat messages (`consultation_id`, `sender_id`, `message_text`, `is_read`).</w:t>
      </w:r>
    </w:p>
    <w:p w14:paraId="2E1FA282" w14:textId="77777777" w:rsidR="000C236D" w:rsidRDefault="00000000">
      <w:pPr>
        <w:spacing w:before="40" w:after="80"/>
      </w:pPr>
      <w:r>
        <w:rPr>
          <w:rFonts w:ascii="Arial" w:hAnsi="Arial"/>
          <w:color w:val="334155"/>
          <w:sz w:val="19"/>
        </w:rPr>
        <w:t>9. `notifications` — Real-time event notifications (`user_id`, `title`, `message`, `is_read`).</w:t>
      </w:r>
    </w:p>
    <w:p w14:paraId="0EAA2015" w14:textId="77777777" w:rsidR="000C236D" w:rsidRDefault="00000000">
      <w:pPr>
        <w:spacing w:before="40" w:after="80"/>
      </w:pPr>
      <w:r>
        <w:rPr>
          <w:rFonts w:ascii="Arial" w:hAnsi="Arial"/>
          <w:color w:val="334155"/>
          <w:sz w:val="19"/>
        </w:rPr>
        <w:t>10. `audit_events` — Hash-chained immutable security audit ledger (`timestamp`, `actor_id`, `action`, `prev_hash`, `event_hash`).</w:t>
      </w:r>
    </w:p>
    <w:p w14:paraId="2F9D8AB7" w14:textId="77777777" w:rsidR="000C236D" w:rsidRDefault="00000000">
      <w:pPr>
        <w:spacing w:before="40" w:after="80"/>
      </w:pPr>
      <w:r>
        <w:rPr>
          <w:rFonts w:ascii="Arial" w:hAnsi="Arial"/>
          <w:color w:val="334155"/>
          <w:sz w:val="19"/>
        </w:rPr>
        <w:t>---</w:t>
      </w:r>
    </w:p>
    <w:p w14:paraId="49DF5417" w14:textId="77777777" w:rsidR="000C236D" w:rsidRDefault="00000000">
      <w:pPr>
        <w:pStyle w:val="Heading1"/>
        <w:spacing w:before="280" w:after="120"/>
      </w:pPr>
      <w:r>
        <w:rPr>
          <w:rFonts w:ascii="Arial" w:hAnsi="Arial"/>
          <w:color w:val="1E3A8A"/>
          <w:sz w:val="30"/>
        </w:rPr>
        <w:t>SECTION 32: API ARCHITECTURE &amp; ENDPOINT SPECIFICATION</w:t>
      </w:r>
    </w:p>
    <w:p w14:paraId="17A9C662" w14:textId="77777777" w:rsidR="000C236D" w:rsidRDefault="00000000">
      <w:pPr>
        <w:pStyle w:val="Heading3"/>
        <w:spacing w:before="160" w:after="40"/>
      </w:pPr>
      <w:r>
        <w:rPr>
          <w:rFonts w:ascii="Arial" w:hAnsi="Arial"/>
          <w:color w:val="0F172A"/>
          <w:sz w:val="21"/>
        </w:rPr>
        <w:t>32.1 Master API Endpoints Directory</w:t>
      </w:r>
    </w:p>
    <w:tbl>
      <w:tblPr>
        <w:tblW w:w="0" w:type="auto"/>
        <w:jc w:val="center"/>
        <w:tblLook w:val="04A0" w:firstRow="1" w:lastRow="0" w:firstColumn="1" w:lastColumn="0" w:noHBand="0" w:noVBand="1"/>
      </w:tblPr>
      <w:tblGrid>
        <w:gridCol w:w="2484"/>
        <w:gridCol w:w="2597"/>
        <w:gridCol w:w="2484"/>
        <w:gridCol w:w="2484"/>
      </w:tblGrid>
      <w:tr w:rsidR="000C236D" w14:paraId="221E2E8D" w14:textId="77777777">
        <w:trPr>
          <w:jc w:val="center"/>
        </w:trPr>
        <w:tc>
          <w:tcPr>
            <w:tcW w:w="2484" w:type="dxa"/>
            <w:shd w:val="clear" w:color="auto" w:fill="1E3A8A"/>
            <w:tcMar>
              <w:top w:w="80" w:type="dxa"/>
              <w:left w:w="100" w:type="dxa"/>
              <w:bottom w:w="80" w:type="dxa"/>
              <w:right w:w="100" w:type="dxa"/>
            </w:tcMar>
          </w:tcPr>
          <w:p w14:paraId="672C50C7" w14:textId="77777777" w:rsidR="000C236D" w:rsidRDefault="00000000">
            <w:pPr>
              <w:spacing w:before="40" w:after="40"/>
            </w:pPr>
            <w:r>
              <w:rPr>
                <w:rFonts w:ascii="Arial" w:hAnsi="Arial"/>
                <w:b/>
                <w:color w:val="FFFFFF"/>
                <w:sz w:val="17"/>
              </w:rPr>
              <w:t>Method</w:t>
            </w:r>
          </w:p>
        </w:tc>
        <w:tc>
          <w:tcPr>
            <w:tcW w:w="2484" w:type="dxa"/>
            <w:shd w:val="clear" w:color="auto" w:fill="1E3A8A"/>
            <w:tcMar>
              <w:top w:w="80" w:type="dxa"/>
              <w:left w:w="100" w:type="dxa"/>
              <w:bottom w:w="80" w:type="dxa"/>
              <w:right w:w="100" w:type="dxa"/>
            </w:tcMar>
          </w:tcPr>
          <w:p w14:paraId="2A23BE75" w14:textId="77777777" w:rsidR="000C236D" w:rsidRDefault="00000000">
            <w:pPr>
              <w:spacing w:before="40" w:after="40"/>
            </w:pPr>
            <w:r>
              <w:rPr>
                <w:rFonts w:ascii="Arial" w:hAnsi="Arial"/>
                <w:b/>
                <w:color w:val="FFFFFF"/>
                <w:sz w:val="17"/>
              </w:rPr>
              <w:t>Endpoint Route</w:t>
            </w:r>
          </w:p>
        </w:tc>
        <w:tc>
          <w:tcPr>
            <w:tcW w:w="2484" w:type="dxa"/>
            <w:shd w:val="clear" w:color="auto" w:fill="1E3A8A"/>
            <w:tcMar>
              <w:top w:w="80" w:type="dxa"/>
              <w:left w:w="100" w:type="dxa"/>
              <w:bottom w:w="80" w:type="dxa"/>
              <w:right w:w="100" w:type="dxa"/>
            </w:tcMar>
          </w:tcPr>
          <w:p w14:paraId="384E5204" w14:textId="77777777" w:rsidR="000C236D" w:rsidRDefault="00000000">
            <w:pPr>
              <w:spacing w:before="40" w:after="40"/>
            </w:pPr>
            <w:r>
              <w:rPr>
                <w:rFonts w:ascii="Arial" w:hAnsi="Arial"/>
                <w:b/>
                <w:color w:val="FFFFFF"/>
                <w:sz w:val="17"/>
              </w:rPr>
              <w:t>Access Role</w:t>
            </w:r>
          </w:p>
        </w:tc>
        <w:tc>
          <w:tcPr>
            <w:tcW w:w="2484" w:type="dxa"/>
            <w:shd w:val="clear" w:color="auto" w:fill="1E3A8A"/>
            <w:tcMar>
              <w:top w:w="80" w:type="dxa"/>
              <w:left w:w="100" w:type="dxa"/>
              <w:bottom w:w="80" w:type="dxa"/>
              <w:right w:w="100" w:type="dxa"/>
            </w:tcMar>
          </w:tcPr>
          <w:p w14:paraId="2FAD302E" w14:textId="77777777" w:rsidR="000C236D" w:rsidRDefault="00000000">
            <w:pPr>
              <w:spacing w:before="40" w:after="40"/>
            </w:pPr>
            <w:r>
              <w:rPr>
                <w:rFonts w:ascii="Arial" w:hAnsi="Arial"/>
                <w:b/>
                <w:color w:val="FFFFFF"/>
                <w:sz w:val="17"/>
              </w:rPr>
              <w:t>Description</w:t>
            </w:r>
          </w:p>
        </w:tc>
      </w:tr>
      <w:tr w:rsidR="000C236D" w14:paraId="7C99036D" w14:textId="77777777">
        <w:trPr>
          <w:jc w:val="center"/>
        </w:trPr>
        <w:tc>
          <w:tcPr>
            <w:tcW w:w="2484" w:type="dxa"/>
            <w:shd w:val="clear" w:color="auto" w:fill="FFFFFF"/>
            <w:tcMar>
              <w:top w:w="60" w:type="dxa"/>
              <w:left w:w="80" w:type="dxa"/>
              <w:bottom w:w="60" w:type="dxa"/>
              <w:right w:w="80" w:type="dxa"/>
            </w:tcMar>
          </w:tcPr>
          <w:p w14:paraId="7AECA8E4" w14:textId="77777777" w:rsidR="000C236D" w:rsidRDefault="00000000">
            <w:pPr>
              <w:spacing w:before="20" w:after="20"/>
            </w:pPr>
            <w:r>
              <w:rPr>
                <w:rFonts w:ascii="Arial" w:hAnsi="Arial"/>
                <w:color w:val="0F172A"/>
                <w:sz w:val="16"/>
              </w:rPr>
              <w:t>GET</w:t>
            </w:r>
          </w:p>
        </w:tc>
        <w:tc>
          <w:tcPr>
            <w:tcW w:w="2484" w:type="dxa"/>
            <w:shd w:val="clear" w:color="auto" w:fill="FFFFFF"/>
            <w:tcMar>
              <w:top w:w="60" w:type="dxa"/>
              <w:left w:w="80" w:type="dxa"/>
              <w:bottom w:w="60" w:type="dxa"/>
              <w:right w:w="80" w:type="dxa"/>
            </w:tcMar>
          </w:tcPr>
          <w:p w14:paraId="64183294" w14:textId="77777777" w:rsidR="000C236D" w:rsidRDefault="00000000">
            <w:pPr>
              <w:spacing w:before="20" w:after="20"/>
            </w:pPr>
            <w:r>
              <w:rPr>
                <w:rFonts w:ascii="Arial" w:hAnsi="Arial"/>
                <w:color w:val="0F172A"/>
                <w:sz w:val="16"/>
              </w:rPr>
              <w:t>/ / /api/health</w:t>
            </w:r>
          </w:p>
        </w:tc>
        <w:tc>
          <w:tcPr>
            <w:tcW w:w="2484" w:type="dxa"/>
            <w:shd w:val="clear" w:color="auto" w:fill="FFFFFF"/>
            <w:tcMar>
              <w:top w:w="60" w:type="dxa"/>
              <w:left w:w="80" w:type="dxa"/>
              <w:bottom w:w="60" w:type="dxa"/>
              <w:right w:w="80" w:type="dxa"/>
            </w:tcMar>
          </w:tcPr>
          <w:p w14:paraId="0F594C6F" w14:textId="77777777" w:rsidR="000C236D" w:rsidRDefault="00000000">
            <w:pPr>
              <w:spacing w:before="20" w:after="20"/>
            </w:pPr>
            <w:r>
              <w:rPr>
                <w:rFonts w:ascii="Arial" w:hAnsi="Arial"/>
                <w:color w:val="0F172A"/>
                <w:sz w:val="16"/>
              </w:rPr>
              <w:t>Public</w:t>
            </w:r>
          </w:p>
        </w:tc>
        <w:tc>
          <w:tcPr>
            <w:tcW w:w="2484" w:type="dxa"/>
            <w:shd w:val="clear" w:color="auto" w:fill="FFFFFF"/>
            <w:tcMar>
              <w:top w:w="60" w:type="dxa"/>
              <w:left w:w="80" w:type="dxa"/>
              <w:bottom w:w="60" w:type="dxa"/>
              <w:right w:w="80" w:type="dxa"/>
            </w:tcMar>
          </w:tcPr>
          <w:p w14:paraId="6FD5EAAE" w14:textId="77777777" w:rsidR="000C236D" w:rsidRDefault="00000000">
            <w:pPr>
              <w:spacing w:before="20" w:after="20"/>
            </w:pPr>
            <w:r>
              <w:rPr>
                <w:rFonts w:ascii="Arial" w:hAnsi="Arial"/>
                <w:color w:val="0F172A"/>
                <w:sz w:val="16"/>
              </w:rPr>
              <w:t>System health check and database readiness probe</w:t>
            </w:r>
          </w:p>
        </w:tc>
      </w:tr>
      <w:tr w:rsidR="000C236D" w14:paraId="44E90E2A" w14:textId="77777777">
        <w:trPr>
          <w:jc w:val="center"/>
        </w:trPr>
        <w:tc>
          <w:tcPr>
            <w:tcW w:w="2484" w:type="dxa"/>
            <w:shd w:val="clear" w:color="auto" w:fill="F8FAFC"/>
            <w:tcMar>
              <w:top w:w="60" w:type="dxa"/>
              <w:left w:w="80" w:type="dxa"/>
              <w:bottom w:w="60" w:type="dxa"/>
              <w:right w:w="80" w:type="dxa"/>
            </w:tcMar>
          </w:tcPr>
          <w:p w14:paraId="1525744C" w14:textId="77777777" w:rsidR="000C236D" w:rsidRDefault="00000000">
            <w:pPr>
              <w:spacing w:before="20" w:after="20"/>
            </w:pPr>
            <w:r>
              <w:rPr>
                <w:rFonts w:ascii="Arial" w:hAnsi="Arial"/>
                <w:color w:val="0F172A"/>
                <w:sz w:val="16"/>
              </w:rPr>
              <w:t>POST</w:t>
            </w:r>
          </w:p>
        </w:tc>
        <w:tc>
          <w:tcPr>
            <w:tcW w:w="2484" w:type="dxa"/>
            <w:shd w:val="clear" w:color="auto" w:fill="F8FAFC"/>
            <w:tcMar>
              <w:top w:w="60" w:type="dxa"/>
              <w:left w:w="80" w:type="dxa"/>
              <w:bottom w:w="60" w:type="dxa"/>
              <w:right w:w="80" w:type="dxa"/>
            </w:tcMar>
          </w:tcPr>
          <w:p w14:paraId="58EB3949" w14:textId="77777777" w:rsidR="000C236D" w:rsidRDefault="00000000">
            <w:pPr>
              <w:spacing w:before="20" w:after="20"/>
            </w:pPr>
            <w:r>
              <w:rPr>
                <w:rFonts w:ascii="Arial" w:hAnsi="Arial"/>
                <w:color w:val="0F172A"/>
                <w:sz w:val="16"/>
              </w:rPr>
              <w:t>/api/v1/auth/register/patient</w:t>
            </w:r>
          </w:p>
        </w:tc>
        <w:tc>
          <w:tcPr>
            <w:tcW w:w="2484" w:type="dxa"/>
            <w:shd w:val="clear" w:color="auto" w:fill="F8FAFC"/>
            <w:tcMar>
              <w:top w:w="60" w:type="dxa"/>
              <w:left w:w="80" w:type="dxa"/>
              <w:bottom w:w="60" w:type="dxa"/>
              <w:right w:w="80" w:type="dxa"/>
            </w:tcMar>
          </w:tcPr>
          <w:p w14:paraId="53018FC4" w14:textId="77777777" w:rsidR="000C236D" w:rsidRDefault="00000000">
            <w:pPr>
              <w:spacing w:before="20" w:after="20"/>
            </w:pPr>
            <w:r>
              <w:rPr>
                <w:rFonts w:ascii="Arial" w:hAnsi="Arial"/>
                <w:color w:val="0F172A"/>
                <w:sz w:val="16"/>
              </w:rPr>
              <w:t>Public</w:t>
            </w:r>
          </w:p>
        </w:tc>
        <w:tc>
          <w:tcPr>
            <w:tcW w:w="2484" w:type="dxa"/>
            <w:shd w:val="clear" w:color="auto" w:fill="F8FAFC"/>
            <w:tcMar>
              <w:top w:w="60" w:type="dxa"/>
              <w:left w:w="80" w:type="dxa"/>
              <w:bottom w:w="60" w:type="dxa"/>
              <w:right w:w="80" w:type="dxa"/>
            </w:tcMar>
          </w:tcPr>
          <w:p w14:paraId="7DF541C5" w14:textId="77777777" w:rsidR="000C236D" w:rsidRDefault="00000000">
            <w:pPr>
              <w:spacing w:before="20" w:after="20"/>
            </w:pPr>
            <w:r>
              <w:rPr>
                <w:rFonts w:ascii="Arial" w:hAnsi="Arial"/>
                <w:color w:val="0F172A"/>
                <w:sz w:val="16"/>
              </w:rPr>
              <w:t>Register new patient account and issue JWT token</w:t>
            </w:r>
          </w:p>
        </w:tc>
      </w:tr>
      <w:tr w:rsidR="000C236D" w14:paraId="3FC5F21D" w14:textId="77777777">
        <w:trPr>
          <w:jc w:val="center"/>
        </w:trPr>
        <w:tc>
          <w:tcPr>
            <w:tcW w:w="2484" w:type="dxa"/>
            <w:shd w:val="clear" w:color="auto" w:fill="FFFFFF"/>
            <w:tcMar>
              <w:top w:w="60" w:type="dxa"/>
              <w:left w:w="80" w:type="dxa"/>
              <w:bottom w:w="60" w:type="dxa"/>
              <w:right w:w="80" w:type="dxa"/>
            </w:tcMar>
          </w:tcPr>
          <w:p w14:paraId="3BD134CE" w14:textId="77777777" w:rsidR="000C236D" w:rsidRDefault="00000000">
            <w:pPr>
              <w:spacing w:before="20" w:after="20"/>
            </w:pPr>
            <w:r>
              <w:rPr>
                <w:rFonts w:ascii="Arial" w:hAnsi="Arial"/>
                <w:color w:val="0F172A"/>
                <w:sz w:val="16"/>
              </w:rPr>
              <w:t>POST</w:t>
            </w:r>
          </w:p>
        </w:tc>
        <w:tc>
          <w:tcPr>
            <w:tcW w:w="2484" w:type="dxa"/>
            <w:shd w:val="clear" w:color="auto" w:fill="FFFFFF"/>
            <w:tcMar>
              <w:top w:w="60" w:type="dxa"/>
              <w:left w:w="80" w:type="dxa"/>
              <w:bottom w:w="60" w:type="dxa"/>
              <w:right w:w="80" w:type="dxa"/>
            </w:tcMar>
          </w:tcPr>
          <w:p w14:paraId="63E38A9E" w14:textId="77777777" w:rsidR="000C236D" w:rsidRDefault="00000000">
            <w:pPr>
              <w:spacing w:before="20" w:after="20"/>
            </w:pPr>
            <w:r>
              <w:rPr>
                <w:rFonts w:ascii="Arial" w:hAnsi="Arial"/>
                <w:color w:val="0F172A"/>
                <w:sz w:val="16"/>
              </w:rPr>
              <w:t>/api/v1/auth/register/doctor</w:t>
            </w:r>
          </w:p>
        </w:tc>
        <w:tc>
          <w:tcPr>
            <w:tcW w:w="2484" w:type="dxa"/>
            <w:shd w:val="clear" w:color="auto" w:fill="FFFFFF"/>
            <w:tcMar>
              <w:top w:w="60" w:type="dxa"/>
              <w:left w:w="80" w:type="dxa"/>
              <w:bottom w:w="60" w:type="dxa"/>
              <w:right w:w="80" w:type="dxa"/>
            </w:tcMar>
          </w:tcPr>
          <w:p w14:paraId="2B49A9B0" w14:textId="77777777" w:rsidR="000C236D" w:rsidRDefault="00000000">
            <w:pPr>
              <w:spacing w:before="20" w:after="20"/>
            </w:pPr>
            <w:r>
              <w:rPr>
                <w:rFonts w:ascii="Arial" w:hAnsi="Arial"/>
                <w:color w:val="0F172A"/>
                <w:sz w:val="16"/>
              </w:rPr>
              <w:t>Public</w:t>
            </w:r>
          </w:p>
        </w:tc>
        <w:tc>
          <w:tcPr>
            <w:tcW w:w="2484" w:type="dxa"/>
            <w:shd w:val="clear" w:color="auto" w:fill="FFFFFF"/>
            <w:tcMar>
              <w:top w:w="60" w:type="dxa"/>
              <w:left w:w="80" w:type="dxa"/>
              <w:bottom w:w="60" w:type="dxa"/>
              <w:right w:w="80" w:type="dxa"/>
            </w:tcMar>
          </w:tcPr>
          <w:p w14:paraId="43FF9A0E" w14:textId="77777777" w:rsidR="000C236D" w:rsidRDefault="00000000">
            <w:pPr>
              <w:spacing w:before="20" w:after="20"/>
            </w:pPr>
            <w:r>
              <w:rPr>
                <w:rFonts w:ascii="Arial" w:hAnsi="Arial"/>
                <w:color w:val="0F172A"/>
                <w:sz w:val="16"/>
              </w:rPr>
              <w:t>Register new medical specialist account</w:t>
            </w:r>
          </w:p>
        </w:tc>
      </w:tr>
      <w:tr w:rsidR="000C236D" w14:paraId="4812EFF3" w14:textId="77777777">
        <w:trPr>
          <w:jc w:val="center"/>
        </w:trPr>
        <w:tc>
          <w:tcPr>
            <w:tcW w:w="2484" w:type="dxa"/>
            <w:shd w:val="clear" w:color="auto" w:fill="F8FAFC"/>
            <w:tcMar>
              <w:top w:w="60" w:type="dxa"/>
              <w:left w:w="80" w:type="dxa"/>
              <w:bottom w:w="60" w:type="dxa"/>
              <w:right w:w="80" w:type="dxa"/>
            </w:tcMar>
          </w:tcPr>
          <w:p w14:paraId="27E61303" w14:textId="77777777" w:rsidR="000C236D" w:rsidRDefault="00000000">
            <w:pPr>
              <w:spacing w:before="20" w:after="20"/>
            </w:pPr>
            <w:r>
              <w:rPr>
                <w:rFonts w:ascii="Arial" w:hAnsi="Arial"/>
                <w:color w:val="0F172A"/>
                <w:sz w:val="16"/>
              </w:rPr>
              <w:t>POST</w:t>
            </w:r>
          </w:p>
        </w:tc>
        <w:tc>
          <w:tcPr>
            <w:tcW w:w="2484" w:type="dxa"/>
            <w:shd w:val="clear" w:color="auto" w:fill="F8FAFC"/>
            <w:tcMar>
              <w:top w:w="60" w:type="dxa"/>
              <w:left w:w="80" w:type="dxa"/>
              <w:bottom w:w="60" w:type="dxa"/>
              <w:right w:w="80" w:type="dxa"/>
            </w:tcMar>
          </w:tcPr>
          <w:p w14:paraId="407410B6" w14:textId="77777777" w:rsidR="000C236D" w:rsidRDefault="00000000">
            <w:pPr>
              <w:spacing w:before="20" w:after="20"/>
            </w:pPr>
            <w:r>
              <w:rPr>
                <w:rFonts w:ascii="Arial" w:hAnsi="Arial"/>
                <w:color w:val="0F172A"/>
                <w:sz w:val="16"/>
              </w:rPr>
              <w:t>/api/v1/auth/login</w:t>
            </w:r>
          </w:p>
        </w:tc>
        <w:tc>
          <w:tcPr>
            <w:tcW w:w="2484" w:type="dxa"/>
            <w:shd w:val="clear" w:color="auto" w:fill="F8FAFC"/>
            <w:tcMar>
              <w:top w:w="60" w:type="dxa"/>
              <w:left w:w="80" w:type="dxa"/>
              <w:bottom w:w="60" w:type="dxa"/>
              <w:right w:w="80" w:type="dxa"/>
            </w:tcMar>
          </w:tcPr>
          <w:p w14:paraId="3FB1FFEB" w14:textId="77777777" w:rsidR="000C236D" w:rsidRDefault="00000000">
            <w:pPr>
              <w:spacing w:before="20" w:after="20"/>
            </w:pPr>
            <w:r>
              <w:rPr>
                <w:rFonts w:ascii="Arial" w:hAnsi="Arial"/>
                <w:color w:val="0F172A"/>
                <w:sz w:val="16"/>
              </w:rPr>
              <w:t>Public</w:t>
            </w:r>
          </w:p>
        </w:tc>
        <w:tc>
          <w:tcPr>
            <w:tcW w:w="2484" w:type="dxa"/>
            <w:shd w:val="clear" w:color="auto" w:fill="F8FAFC"/>
            <w:tcMar>
              <w:top w:w="60" w:type="dxa"/>
              <w:left w:w="80" w:type="dxa"/>
              <w:bottom w:w="60" w:type="dxa"/>
              <w:right w:w="80" w:type="dxa"/>
            </w:tcMar>
          </w:tcPr>
          <w:p w14:paraId="2AB3A022" w14:textId="77777777" w:rsidR="000C236D" w:rsidRDefault="00000000">
            <w:pPr>
              <w:spacing w:before="20" w:after="20"/>
            </w:pPr>
            <w:r>
              <w:rPr>
                <w:rFonts w:ascii="Arial" w:hAnsi="Arial"/>
                <w:color w:val="0F172A"/>
                <w:sz w:val="16"/>
              </w:rPr>
              <w:t>Authenticate user credentials and return JWT bearer token</w:t>
            </w:r>
          </w:p>
        </w:tc>
      </w:tr>
      <w:tr w:rsidR="000C236D" w14:paraId="28205820" w14:textId="77777777">
        <w:trPr>
          <w:jc w:val="center"/>
        </w:trPr>
        <w:tc>
          <w:tcPr>
            <w:tcW w:w="2484" w:type="dxa"/>
            <w:shd w:val="clear" w:color="auto" w:fill="FFFFFF"/>
            <w:tcMar>
              <w:top w:w="60" w:type="dxa"/>
              <w:left w:w="80" w:type="dxa"/>
              <w:bottom w:w="60" w:type="dxa"/>
              <w:right w:w="80" w:type="dxa"/>
            </w:tcMar>
          </w:tcPr>
          <w:p w14:paraId="198C0E94" w14:textId="77777777" w:rsidR="000C236D" w:rsidRDefault="00000000">
            <w:pPr>
              <w:spacing w:before="20" w:after="20"/>
            </w:pPr>
            <w:r>
              <w:rPr>
                <w:rFonts w:ascii="Arial" w:hAnsi="Arial"/>
                <w:color w:val="0F172A"/>
                <w:sz w:val="16"/>
              </w:rPr>
              <w:t>POST</w:t>
            </w:r>
          </w:p>
        </w:tc>
        <w:tc>
          <w:tcPr>
            <w:tcW w:w="2484" w:type="dxa"/>
            <w:shd w:val="clear" w:color="auto" w:fill="FFFFFF"/>
            <w:tcMar>
              <w:top w:w="60" w:type="dxa"/>
              <w:left w:w="80" w:type="dxa"/>
              <w:bottom w:w="60" w:type="dxa"/>
              <w:right w:w="80" w:type="dxa"/>
            </w:tcMar>
          </w:tcPr>
          <w:p w14:paraId="2D17FA51" w14:textId="77777777" w:rsidR="000C236D" w:rsidRDefault="00000000">
            <w:pPr>
              <w:spacing w:before="20" w:after="20"/>
            </w:pPr>
            <w:r>
              <w:rPr>
                <w:rFonts w:ascii="Arial" w:hAnsi="Arial"/>
                <w:color w:val="0F172A"/>
                <w:sz w:val="16"/>
              </w:rPr>
              <w:t>/api/v1/intake/upload</w:t>
            </w:r>
          </w:p>
        </w:tc>
        <w:tc>
          <w:tcPr>
            <w:tcW w:w="2484" w:type="dxa"/>
            <w:shd w:val="clear" w:color="auto" w:fill="FFFFFF"/>
            <w:tcMar>
              <w:top w:w="60" w:type="dxa"/>
              <w:left w:w="80" w:type="dxa"/>
              <w:bottom w:w="60" w:type="dxa"/>
              <w:right w:w="80" w:type="dxa"/>
            </w:tcMar>
          </w:tcPr>
          <w:p w14:paraId="0BEAB1E5" w14:textId="77777777" w:rsidR="000C236D" w:rsidRDefault="00000000">
            <w:pPr>
              <w:spacing w:before="20" w:after="20"/>
            </w:pPr>
            <w:r>
              <w:rPr>
                <w:rFonts w:ascii="Arial" w:hAnsi="Arial"/>
                <w:color w:val="0F172A"/>
                <w:sz w:val="16"/>
              </w:rPr>
              <w:t>PATIENT</w:t>
            </w:r>
          </w:p>
        </w:tc>
        <w:tc>
          <w:tcPr>
            <w:tcW w:w="2484" w:type="dxa"/>
            <w:shd w:val="clear" w:color="auto" w:fill="FFFFFF"/>
            <w:tcMar>
              <w:top w:w="60" w:type="dxa"/>
              <w:left w:w="80" w:type="dxa"/>
              <w:bottom w:w="60" w:type="dxa"/>
              <w:right w:w="80" w:type="dxa"/>
            </w:tcMar>
          </w:tcPr>
          <w:p w14:paraId="45B76812" w14:textId="77777777" w:rsidR="000C236D" w:rsidRDefault="00000000">
            <w:pPr>
              <w:spacing w:before="20" w:after="20"/>
            </w:pPr>
            <w:r>
              <w:rPr>
                <w:rFonts w:ascii="Arial" w:hAnsi="Arial"/>
                <w:color w:val="0F172A"/>
                <w:sz w:val="16"/>
              </w:rPr>
              <w:t>Ingest and parse PDF lab report document</w:t>
            </w:r>
          </w:p>
        </w:tc>
      </w:tr>
      <w:tr w:rsidR="000C236D" w14:paraId="4E6ECA04" w14:textId="77777777">
        <w:trPr>
          <w:jc w:val="center"/>
        </w:trPr>
        <w:tc>
          <w:tcPr>
            <w:tcW w:w="2484" w:type="dxa"/>
            <w:shd w:val="clear" w:color="auto" w:fill="F8FAFC"/>
            <w:tcMar>
              <w:top w:w="60" w:type="dxa"/>
              <w:left w:w="80" w:type="dxa"/>
              <w:bottom w:w="60" w:type="dxa"/>
              <w:right w:w="80" w:type="dxa"/>
            </w:tcMar>
          </w:tcPr>
          <w:p w14:paraId="7BE19871" w14:textId="77777777" w:rsidR="000C236D" w:rsidRDefault="00000000">
            <w:pPr>
              <w:spacing w:before="20" w:after="20"/>
            </w:pPr>
            <w:r>
              <w:rPr>
                <w:rFonts w:ascii="Arial" w:hAnsi="Arial"/>
                <w:color w:val="0F172A"/>
                <w:sz w:val="16"/>
              </w:rPr>
              <w:t>POST</w:t>
            </w:r>
          </w:p>
        </w:tc>
        <w:tc>
          <w:tcPr>
            <w:tcW w:w="2484" w:type="dxa"/>
            <w:shd w:val="clear" w:color="auto" w:fill="F8FAFC"/>
            <w:tcMar>
              <w:top w:w="60" w:type="dxa"/>
              <w:left w:w="80" w:type="dxa"/>
              <w:bottom w:w="60" w:type="dxa"/>
              <w:right w:w="80" w:type="dxa"/>
            </w:tcMar>
          </w:tcPr>
          <w:p w14:paraId="18A21892" w14:textId="77777777" w:rsidR="000C236D" w:rsidRDefault="00000000">
            <w:pPr>
              <w:spacing w:before="20" w:after="20"/>
            </w:pPr>
            <w:r>
              <w:rPr>
                <w:rFonts w:ascii="Arial" w:hAnsi="Arial"/>
                <w:color w:val="0F172A"/>
                <w:sz w:val="16"/>
              </w:rPr>
              <w:t>/api/v1/intake/confirm</w:t>
            </w:r>
          </w:p>
        </w:tc>
        <w:tc>
          <w:tcPr>
            <w:tcW w:w="2484" w:type="dxa"/>
            <w:shd w:val="clear" w:color="auto" w:fill="F8FAFC"/>
            <w:tcMar>
              <w:top w:w="60" w:type="dxa"/>
              <w:left w:w="80" w:type="dxa"/>
              <w:bottom w:w="60" w:type="dxa"/>
              <w:right w:w="80" w:type="dxa"/>
            </w:tcMar>
          </w:tcPr>
          <w:p w14:paraId="1D9553B6" w14:textId="77777777" w:rsidR="000C236D" w:rsidRDefault="00000000">
            <w:pPr>
              <w:spacing w:before="20" w:after="20"/>
            </w:pPr>
            <w:r>
              <w:rPr>
                <w:rFonts w:ascii="Arial" w:hAnsi="Arial"/>
                <w:color w:val="0F172A"/>
                <w:sz w:val="16"/>
              </w:rPr>
              <w:t>PATIENT</w:t>
            </w:r>
          </w:p>
        </w:tc>
        <w:tc>
          <w:tcPr>
            <w:tcW w:w="2484" w:type="dxa"/>
            <w:shd w:val="clear" w:color="auto" w:fill="F8FAFC"/>
            <w:tcMar>
              <w:top w:w="60" w:type="dxa"/>
              <w:left w:w="80" w:type="dxa"/>
              <w:bottom w:w="60" w:type="dxa"/>
              <w:right w:w="80" w:type="dxa"/>
            </w:tcMar>
          </w:tcPr>
          <w:p w14:paraId="04B92937" w14:textId="77777777" w:rsidR="000C236D" w:rsidRDefault="00000000">
            <w:pPr>
              <w:spacing w:before="20" w:after="20"/>
            </w:pPr>
            <w:r>
              <w:rPr>
                <w:rFonts w:ascii="Arial" w:hAnsi="Arial"/>
                <w:color w:val="0F172A"/>
                <w:sz w:val="16"/>
              </w:rPr>
              <w:t>Validate and confirm parsed biomarkers</w:t>
            </w:r>
          </w:p>
        </w:tc>
      </w:tr>
      <w:tr w:rsidR="000C236D" w14:paraId="65AD08DA" w14:textId="77777777">
        <w:trPr>
          <w:jc w:val="center"/>
        </w:trPr>
        <w:tc>
          <w:tcPr>
            <w:tcW w:w="2484" w:type="dxa"/>
            <w:shd w:val="clear" w:color="auto" w:fill="FFFFFF"/>
            <w:tcMar>
              <w:top w:w="60" w:type="dxa"/>
              <w:left w:w="80" w:type="dxa"/>
              <w:bottom w:w="60" w:type="dxa"/>
              <w:right w:w="80" w:type="dxa"/>
            </w:tcMar>
          </w:tcPr>
          <w:p w14:paraId="0B48EDA6" w14:textId="77777777" w:rsidR="000C236D" w:rsidRDefault="00000000">
            <w:pPr>
              <w:spacing w:before="20" w:after="20"/>
            </w:pPr>
            <w:r>
              <w:rPr>
                <w:rFonts w:ascii="Arial" w:hAnsi="Arial"/>
                <w:color w:val="0F172A"/>
                <w:sz w:val="16"/>
              </w:rPr>
              <w:t>POST</w:t>
            </w:r>
          </w:p>
        </w:tc>
        <w:tc>
          <w:tcPr>
            <w:tcW w:w="2484" w:type="dxa"/>
            <w:shd w:val="clear" w:color="auto" w:fill="FFFFFF"/>
            <w:tcMar>
              <w:top w:w="60" w:type="dxa"/>
              <w:left w:w="80" w:type="dxa"/>
              <w:bottom w:w="60" w:type="dxa"/>
              <w:right w:w="80" w:type="dxa"/>
            </w:tcMar>
          </w:tcPr>
          <w:p w14:paraId="07D1A5E4" w14:textId="77777777" w:rsidR="000C236D" w:rsidRDefault="00000000">
            <w:pPr>
              <w:spacing w:before="20" w:after="20"/>
            </w:pPr>
            <w:r>
              <w:rPr>
                <w:rFonts w:ascii="Arial" w:hAnsi="Arial"/>
                <w:color w:val="0F172A"/>
                <w:sz w:val="16"/>
              </w:rPr>
              <w:t>/api/v1/predict/analyze</w:t>
            </w:r>
          </w:p>
        </w:tc>
        <w:tc>
          <w:tcPr>
            <w:tcW w:w="2484" w:type="dxa"/>
            <w:shd w:val="clear" w:color="auto" w:fill="FFFFFF"/>
            <w:tcMar>
              <w:top w:w="60" w:type="dxa"/>
              <w:left w:w="80" w:type="dxa"/>
              <w:bottom w:w="60" w:type="dxa"/>
              <w:right w:w="80" w:type="dxa"/>
            </w:tcMar>
          </w:tcPr>
          <w:p w14:paraId="10D5D23B" w14:textId="77777777" w:rsidR="000C236D" w:rsidRDefault="00000000">
            <w:pPr>
              <w:spacing w:before="20" w:after="20"/>
            </w:pPr>
            <w:r>
              <w:rPr>
                <w:rFonts w:ascii="Arial" w:hAnsi="Arial"/>
                <w:color w:val="0F172A"/>
                <w:sz w:val="16"/>
              </w:rPr>
              <w:t>Clinical</w:t>
            </w:r>
          </w:p>
        </w:tc>
        <w:tc>
          <w:tcPr>
            <w:tcW w:w="2484" w:type="dxa"/>
            <w:shd w:val="clear" w:color="auto" w:fill="FFFFFF"/>
            <w:tcMar>
              <w:top w:w="60" w:type="dxa"/>
              <w:left w:w="80" w:type="dxa"/>
              <w:bottom w:w="60" w:type="dxa"/>
              <w:right w:w="80" w:type="dxa"/>
            </w:tcMar>
          </w:tcPr>
          <w:p w14:paraId="75EECFF6" w14:textId="77777777" w:rsidR="000C236D" w:rsidRDefault="00000000">
            <w:pPr>
              <w:spacing w:before="20" w:after="20"/>
            </w:pPr>
            <w:r>
              <w:rPr>
                <w:rFonts w:ascii="Arial" w:hAnsi="Arial"/>
                <w:color w:val="0F172A"/>
                <w:sz w:val="16"/>
              </w:rPr>
              <w:t>Execute 7-pathway ML prediction on confirmed session</w:t>
            </w:r>
          </w:p>
        </w:tc>
      </w:tr>
      <w:tr w:rsidR="000C236D" w14:paraId="4AD698CE" w14:textId="77777777">
        <w:trPr>
          <w:jc w:val="center"/>
        </w:trPr>
        <w:tc>
          <w:tcPr>
            <w:tcW w:w="2484" w:type="dxa"/>
            <w:shd w:val="clear" w:color="auto" w:fill="F8FAFC"/>
            <w:tcMar>
              <w:top w:w="60" w:type="dxa"/>
              <w:left w:w="80" w:type="dxa"/>
              <w:bottom w:w="60" w:type="dxa"/>
              <w:right w:w="80" w:type="dxa"/>
            </w:tcMar>
          </w:tcPr>
          <w:p w14:paraId="3A397008" w14:textId="77777777" w:rsidR="000C236D" w:rsidRDefault="00000000">
            <w:pPr>
              <w:spacing w:before="20" w:after="20"/>
            </w:pPr>
            <w:r>
              <w:rPr>
                <w:rFonts w:ascii="Arial" w:hAnsi="Arial"/>
                <w:color w:val="0F172A"/>
                <w:sz w:val="16"/>
              </w:rPr>
              <w:t>POST</w:t>
            </w:r>
          </w:p>
        </w:tc>
        <w:tc>
          <w:tcPr>
            <w:tcW w:w="2484" w:type="dxa"/>
            <w:shd w:val="clear" w:color="auto" w:fill="F8FAFC"/>
            <w:tcMar>
              <w:top w:w="60" w:type="dxa"/>
              <w:left w:w="80" w:type="dxa"/>
              <w:bottom w:w="60" w:type="dxa"/>
              <w:right w:w="80" w:type="dxa"/>
            </w:tcMar>
          </w:tcPr>
          <w:p w14:paraId="488BBEC5" w14:textId="77777777" w:rsidR="000C236D" w:rsidRDefault="00000000">
            <w:pPr>
              <w:spacing w:before="20" w:after="20"/>
            </w:pPr>
            <w:r>
              <w:rPr>
                <w:rFonts w:ascii="Arial" w:hAnsi="Arial"/>
                <w:color w:val="0F172A"/>
                <w:sz w:val="16"/>
              </w:rPr>
              <w:t>/api/v3/predict</w:t>
            </w:r>
          </w:p>
        </w:tc>
        <w:tc>
          <w:tcPr>
            <w:tcW w:w="2484" w:type="dxa"/>
            <w:shd w:val="clear" w:color="auto" w:fill="F8FAFC"/>
            <w:tcMar>
              <w:top w:w="60" w:type="dxa"/>
              <w:left w:w="80" w:type="dxa"/>
              <w:bottom w:w="60" w:type="dxa"/>
              <w:right w:w="80" w:type="dxa"/>
            </w:tcMar>
          </w:tcPr>
          <w:p w14:paraId="34225991" w14:textId="77777777" w:rsidR="000C236D" w:rsidRDefault="00000000">
            <w:pPr>
              <w:spacing w:before="20" w:after="20"/>
            </w:pPr>
            <w:r>
              <w:rPr>
                <w:rFonts w:ascii="Arial" w:hAnsi="Arial"/>
                <w:color w:val="0F172A"/>
                <w:sz w:val="16"/>
              </w:rPr>
              <w:t>Clinical</w:t>
            </w:r>
          </w:p>
        </w:tc>
        <w:tc>
          <w:tcPr>
            <w:tcW w:w="2484" w:type="dxa"/>
            <w:shd w:val="clear" w:color="auto" w:fill="F8FAFC"/>
            <w:tcMar>
              <w:top w:w="60" w:type="dxa"/>
              <w:left w:w="80" w:type="dxa"/>
              <w:bottom w:w="60" w:type="dxa"/>
              <w:right w:w="80" w:type="dxa"/>
            </w:tcMar>
          </w:tcPr>
          <w:p w14:paraId="24D2ECE3" w14:textId="77777777" w:rsidR="000C236D" w:rsidRDefault="00000000">
            <w:pPr>
              <w:spacing w:before="20" w:after="20"/>
            </w:pPr>
            <w:r>
              <w:rPr>
                <w:rFonts w:ascii="Arial" w:hAnsi="Arial"/>
                <w:color w:val="0F172A"/>
                <w:sz w:val="16"/>
              </w:rPr>
              <w:t>Direct stateless multimodal inference across 5 targets</w:t>
            </w:r>
          </w:p>
        </w:tc>
      </w:tr>
      <w:tr w:rsidR="000C236D" w14:paraId="4660DD16" w14:textId="77777777">
        <w:trPr>
          <w:jc w:val="center"/>
        </w:trPr>
        <w:tc>
          <w:tcPr>
            <w:tcW w:w="2484" w:type="dxa"/>
            <w:shd w:val="clear" w:color="auto" w:fill="FFFFFF"/>
            <w:tcMar>
              <w:top w:w="60" w:type="dxa"/>
              <w:left w:w="80" w:type="dxa"/>
              <w:bottom w:w="60" w:type="dxa"/>
              <w:right w:w="80" w:type="dxa"/>
            </w:tcMar>
          </w:tcPr>
          <w:p w14:paraId="25B0F699" w14:textId="77777777" w:rsidR="000C236D" w:rsidRDefault="00000000">
            <w:pPr>
              <w:spacing w:before="20" w:after="20"/>
            </w:pPr>
            <w:r>
              <w:rPr>
                <w:rFonts w:ascii="Arial" w:hAnsi="Arial"/>
                <w:color w:val="0F172A"/>
                <w:sz w:val="16"/>
              </w:rPr>
              <w:t>POST</w:t>
            </w:r>
          </w:p>
        </w:tc>
        <w:tc>
          <w:tcPr>
            <w:tcW w:w="2484" w:type="dxa"/>
            <w:shd w:val="clear" w:color="auto" w:fill="FFFFFF"/>
            <w:tcMar>
              <w:top w:w="60" w:type="dxa"/>
              <w:left w:w="80" w:type="dxa"/>
              <w:bottom w:w="60" w:type="dxa"/>
              <w:right w:w="80" w:type="dxa"/>
            </w:tcMar>
          </w:tcPr>
          <w:p w14:paraId="10F1044E" w14:textId="77777777" w:rsidR="000C236D" w:rsidRDefault="00000000">
            <w:pPr>
              <w:spacing w:before="20" w:after="20"/>
            </w:pPr>
            <w:r>
              <w:rPr>
                <w:rFonts w:ascii="Arial" w:hAnsi="Arial"/>
                <w:color w:val="0F172A"/>
                <w:sz w:val="16"/>
              </w:rPr>
              <w:t>/api/v1/xai/explain</w:t>
            </w:r>
          </w:p>
        </w:tc>
        <w:tc>
          <w:tcPr>
            <w:tcW w:w="2484" w:type="dxa"/>
            <w:shd w:val="clear" w:color="auto" w:fill="FFFFFF"/>
            <w:tcMar>
              <w:top w:w="60" w:type="dxa"/>
              <w:left w:w="80" w:type="dxa"/>
              <w:bottom w:w="60" w:type="dxa"/>
              <w:right w:w="80" w:type="dxa"/>
            </w:tcMar>
          </w:tcPr>
          <w:p w14:paraId="093EEB12" w14:textId="77777777" w:rsidR="000C236D" w:rsidRDefault="00000000">
            <w:pPr>
              <w:spacing w:before="20" w:after="20"/>
            </w:pPr>
            <w:r>
              <w:rPr>
                <w:rFonts w:ascii="Arial" w:hAnsi="Arial"/>
                <w:color w:val="0F172A"/>
                <w:sz w:val="16"/>
              </w:rPr>
              <w:t>Clinical</w:t>
            </w:r>
          </w:p>
        </w:tc>
        <w:tc>
          <w:tcPr>
            <w:tcW w:w="2484" w:type="dxa"/>
            <w:shd w:val="clear" w:color="auto" w:fill="FFFFFF"/>
            <w:tcMar>
              <w:top w:w="60" w:type="dxa"/>
              <w:left w:w="80" w:type="dxa"/>
              <w:bottom w:w="60" w:type="dxa"/>
              <w:right w:w="80" w:type="dxa"/>
            </w:tcMar>
          </w:tcPr>
          <w:p w14:paraId="4DCCD6FF" w14:textId="77777777" w:rsidR="000C236D" w:rsidRDefault="00000000">
            <w:pPr>
              <w:spacing w:before="20" w:after="20"/>
            </w:pPr>
            <w:r>
              <w:rPr>
                <w:rFonts w:ascii="Arial" w:hAnsi="Arial"/>
                <w:color w:val="0F172A"/>
                <w:sz w:val="16"/>
              </w:rPr>
              <w:t>Compute TreeSHAP feature drivers for disease target</w:t>
            </w:r>
          </w:p>
        </w:tc>
      </w:tr>
      <w:tr w:rsidR="000C236D" w14:paraId="13708A94" w14:textId="77777777">
        <w:trPr>
          <w:jc w:val="center"/>
        </w:trPr>
        <w:tc>
          <w:tcPr>
            <w:tcW w:w="2484" w:type="dxa"/>
            <w:shd w:val="clear" w:color="auto" w:fill="F8FAFC"/>
            <w:tcMar>
              <w:top w:w="60" w:type="dxa"/>
              <w:left w:w="80" w:type="dxa"/>
              <w:bottom w:w="60" w:type="dxa"/>
              <w:right w:w="80" w:type="dxa"/>
            </w:tcMar>
          </w:tcPr>
          <w:p w14:paraId="0D0E76C7" w14:textId="77777777" w:rsidR="000C236D" w:rsidRDefault="00000000">
            <w:pPr>
              <w:spacing w:before="20" w:after="20"/>
            </w:pPr>
            <w:r>
              <w:rPr>
                <w:rFonts w:ascii="Arial" w:hAnsi="Arial"/>
                <w:color w:val="0F172A"/>
                <w:sz w:val="16"/>
              </w:rPr>
              <w:t>POST</w:t>
            </w:r>
          </w:p>
        </w:tc>
        <w:tc>
          <w:tcPr>
            <w:tcW w:w="2484" w:type="dxa"/>
            <w:shd w:val="clear" w:color="auto" w:fill="F8FAFC"/>
            <w:tcMar>
              <w:top w:w="60" w:type="dxa"/>
              <w:left w:w="80" w:type="dxa"/>
              <w:bottom w:w="60" w:type="dxa"/>
              <w:right w:w="80" w:type="dxa"/>
            </w:tcMar>
          </w:tcPr>
          <w:p w14:paraId="7EEF6557" w14:textId="77777777" w:rsidR="000C236D" w:rsidRDefault="00000000">
            <w:pPr>
              <w:spacing w:before="20" w:after="20"/>
            </w:pPr>
            <w:r>
              <w:rPr>
                <w:rFonts w:ascii="Arial" w:hAnsi="Arial"/>
                <w:color w:val="0F172A"/>
                <w:sz w:val="16"/>
              </w:rPr>
              <w:t>/api/v3/xai</w:t>
            </w:r>
          </w:p>
        </w:tc>
        <w:tc>
          <w:tcPr>
            <w:tcW w:w="2484" w:type="dxa"/>
            <w:shd w:val="clear" w:color="auto" w:fill="F8FAFC"/>
            <w:tcMar>
              <w:top w:w="60" w:type="dxa"/>
              <w:left w:w="80" w:type="dxa"/>
              <w:bottom w:w="60" w:type="dxa"/>
              <w:right w:w="80" w:type="dxa"/>
            </w:tcMar>
          </w:tcPr>
          <w:p w14:paraId="410FAB86" w14:textId="77777777" w:rsidR="000C236D" w:rsidRDefault="00000000">
            <w:pPr>
              <w:spacing w:before="20" w:after="20"/>
            </w:pPr>
            <w:r>
              <w:rPr>
                <w:rFonts w:ascii="Arial" w:hAnsi="Arial"/>
                <w:color w:val="0F172A"/>
                <w:sz w:val="16"/>
              </w:rPr>
              <w:t>Clinical</w:t>
            </w:r>
          </w:p>
        </w:tc>
        <w:tc>
          <w:tcPr>
            <w:tcW w:w="2484" w:type="dxa"/>
            <w:shd w:val="clear" w:color="auto" w:fill="F8FAFC"/>
            <w:tcMar>
              <w:top w:w="60" w:type="dxa"/>
              <w:left w:w="80" w:type="dxa"/>
              <w:bottom w:w="60" w:type="dxa"/>
              <w:right w:w="80" w:type="dxa"/>
            </w:tcMar>
          </w:tcPr>
          <w:p w14:paraId="11340355" w14:textId="77777777" w:rsidR="000C236D" w:rsidRDefault="00000000">
            <w:pPr>
              <w:spacing w:before="20" w:after="20"/>
            </w:pPr>
            <w:r>
              <w:rPr>
                <w:rFonts w:ascii="Arial" w:hAnsi="Arial"/>
                <w:color w:val="0F172A"/>
                <w:sz w:val="16"/>
              </w:rPr>
              <w:t>Direct stateless TreeSHAP feature attribution</w:t>
            </w:r>
          </w:p>
        </w:tc>
      </w:tr>
      <w:tr w:rsidR="000C236D" w14:paraId="43FA351A" w14:textId="77777777">
        <w:trPr>
          <w:jc w:val="center"/>
        </w:trPr>
        <w:tc>
          <w:tcPr>
            <w:tcW w:w="2484" w:type="dxa"/>
            <w:shd w:val="clear" w:color="auto" w:fill="FFFFFF"/>
            <w:tcMar>
              <w:top w:w="60" w:type="dxa"/>
              <w:left w:w="80" w:type="dxa"/>
              <w:bottom w:w="60" w:type="dxa"/>
              <w:right w:w="80" w:type="dxa"/>
            </w:tcMar>
          </w:tcPr>
          <w:p w14:paraId="5F811A2B" w14:textId="77777777" w:rsidR="000C236D" w:rsidRDefault="00000000">
            <w:pPr>
              <w:spacing w:before="20" w:after="20"/>
            </w:pPr>
            <w:r>
              <w:rPr>
                <w:rFonts w:ascii="Arial" w:hAnsi="Arial"/>
                <w:color w:val="0F172A"/>
                <w:sz w:val="16"/>
              </w:rPr>
              <w:t>POST</w:t>
            </w:r>
          </w:p>
        </w:tc>
        <w:tc>
          <w:tcPr>
            <w:tcW w:w="2484" w:type="dxa"/>
            <w:shd w:val="clear" w:color="auto" w:fill="FFFFFF"/>
            <w:tcMar>
              <w:top w:w="60" w:type="dxa"/>
              <w:left w:w="80" w:type="dxa"/>
              <w:bottom w:w="60" w:type="dxa"/>
              <w:right w:w="80" w:type="dxa"/>
            </w:tcMar>
          </w:tcPr>
          <w:p w14:paraId="76D5CB9E" w14:textId="77777777" w:rsidR="000C236D" w:rsidRDefault="00000000">
            <w:pPr>
              <w:spacing w:before="20" w:after="20"/>
            </w:pPr>
            <w:r>
              <w:rPr>
                <w:rFonts w:ascii="Arial" w:hAnsi="Arial"/>
                <w:color w:val="0F172A"/>
                <w:sz w:val="16"/>
              </w:rPr>
              <w:t>/api/v1/rag/report</w:t>
            </w:r>
          </w:p>
        </w:tc>
        <w:tc>
          <w:tcPr>
            <w:tcW w:w="2484" w:type="dxa"/>
            <w:shd w:val="clear" w:color="auto" w:fill="FFFFFF"/>
            <w:tcMar>
              <w:top w:w="60" w:type="dxa"/>
              <w:left w:w="80" w:type="dxa"/>
              <w:bottom w:w="60" w:type="dxa"/>
              <w:right w:w="80" w:type="dxa"/>
            </w:tcMar>
          </w:tcPr>
          <w:p w14:paraId="02F1711A" w14:textId="77777777" w:rsidR="000C236D" w:rsidRDefault="00000000">
            <w:pPr>
              <w:spacing w:before="20" w:after="20"/>
            </w:pPr>
            <w:r>
              <w:rPr>
                <w:rFonts w:ascii="Arial" w:hAnsi="Arial"/>
                <w:color w:val="0F172A"/>
                <w:sz w:val="16"/>
              </w:rPr>
              <w:t>Clinical</w:t>
            </w:r>
          </w:p>
        </w:tc>
        <w:tc>
          <w:tcPr>
            <w:tcW w:w="2484" w:type="dxa"/>
            <w:shd w:val="clear" w:color="auto" w:fill="FFFFFF"/>
            <w:tcMar>
              <w:top w:w="60" w:type="dxa"/>
              <w:left w:w="80" w:type="dxa"/>
              <w:bottom w:w="60" w:type="dxa"/>
              <w:right w:w="80" w:type="dxa"/>
            </w:tcMar>
          </w:tcPr>
          <w:p w14:paraId="038C99F0" w14:textId="77777777" w:rsidR="000C236D" w:rsidRDefault="00000000">
            <w:pPr>
              <w:spacing w:before="20" w:after="20"/>
            </w:pPr>
            <w:r>
              <w:rPr>
                <w:rFonts w:ascii="Arial" w:hAnsi="Arial"/>
                <w:color w:val="0F172A"/>
                <w:sz w:val="16"/>
              </w:rPr>
              <w:t>Synthesize evidence-grounded medical RAG report</w:t>
            </w:r>
          </w:p>
        </w:tc>
      </w:tr>
      <w:tr w:rsidR="000C236D" w14:paraId="311ADAE8" w14:textId="77777777">
        <w:trPr>
          <w:jc w:val="center"/>
        </w:trPr>
        <w:tc>
          <w:tcPr>
            <w:tcW w:w="2484" w:type="dxa"/>
            <w:shd w:val="clear" w:color="auto" w:fill="F8FAFC"/>
            <w:tcMar>
              <w:top w:w="60" w:type="dxa"/>
              <w:left w:w="80" w:type="dxa"/>
              <w:bottom w:w="60" w:type="dxa"/>
              <w:right w:w="80" w:type="dxa"/>
            </w:tcMar>
          </w:tcPr>
          <w:p w14:paraId="70D3F7A8" w14:textId="77777777" w:rsidR="000C236D" w:rsidRDefault="00000000">
            <w:pPr>
              <w:spacing w:before="20" w:after="20"/>
            </w:pPr>
            <w:r>
              <w:rPr>
                <w:rFonts w:ascii="Arial" w:hAnsi="Arial"/>
                <w:color w:val="0F172A"/>
                <w:sz w:val="16"/>
              </w:rPr>
              <w:lastRenderedPageBreak/>
              <w:t>POST</w:t>
            </w:r>
          </w:p>
        </w:tc>
        <w:tc>
          <w:tcPr>
            <w:tcW w:w="2484" w:type="dxa"/>
            <w:shd w:val="clear" w:color="auto" w:fill="F8FAFC"/>
            <w:tcMar>
              <w:top w:w="60" w:type="dxa"/>
              <w:left w:w="80" w:type="dxa"/>
              <w:bottom w:w="60" w:type="dxa"/>
              <w:right w:w="80" w:type="dxa"/>
            </w:tcMar>
          </w:tcPr>
          <w:p w14:paraId="0ED0D50E" w14:textId="77777777" w:rsidR="000C236D" w:rsidRDefault="00000000">
            <w:pPr>
              <w:spacing w:before="20" w:after="20"/>
            </w:pPr>
            <w:r>
              <w:rPr>
                <w:rFonts w:ascii="Arial" w:hAnsi="Arial"/>
                <w:color w:val="0F172A"/>
                <w:sz w:val="16"/>
              </w:rPr>
              <w:t>/api/v3/report</w:t>
            </w:r>
          </w:p>
        </w:tc>
        <w:tc>
          <w:tcPr>
            <w:tcW w:w="2484" w:type="dxa"/>
            <w:shd w:val="clear" w:color="auto" w:fill="F8FAFC"/>
            <w:tcMar>
              <w:top w:w="60" w:type="dxa"/>
              <w:left w:w="80" w:type="dxa"/>
              <w:bottom w:w="60" w:type="dxa"/>
              <w:right w:w="80" w:type="dxa"/>
            </w:tcMar>
          </w:tcPr>
          <w:p w14:paraId="7C8A38A6" w14:textId="77777777" w:rsidR="000C236D" w:rsidRDefault="00000000">
            <w:pPr>
              <w:spacing w:before="20" w:after="20"/>
            </w:pPr>
            <w:r>
              <w:rPr>
                <w:rFonts w:ascii="Arial" w:hAnsi="Arial"/>
                <w:color w:val="0F172A"/>
                <w:sz w:val="16"/>
              </w:rPr>
              <w:t>Clinical</w:t>
            </w:r>
          </w:p>
        </w:tc>
        <w:tc>
          <w:tcPr>
            <w:tcW w:w="2484" w:type="dxa"/>
            <w:shd w:val="clear" w:color="auto" w:fill="F8FAFC"/>
            <w:tcMar>
              <w:top w:w="60" w:type="dxa"/>
              <w:left w:w="80" w:type="dxa"/>
              <w:bottom w:w="60" w:type="dxa"/>
              <w:right w:w="80" w:type="dxa"/>
            </w:tcMar>
          </w:tcPr>
          <w:p w14:paraId="5DAC2BD8" w14:textId="77777777" w:rsidR="000C236D" w:rsidRDefault="00000000">
            <w:pPr>
              <w:spacing w:before="20" w:after="20"/>
            </w:pPr>
            <w:r>
              <w:rPr>
                <w:rFonts w:ascii="Arial" w:hAnsi="Arial"/>
                <w:color w:val="0F172A"/>
                <w:sz w:val="16"/>
              </w:rPr>
              <w:t>Direct stateless RAG clinical report generation</w:t>
            </w:r>
          </w:p>
        </w:tc>
      </w:tr>
      <w:tr w:rsidR="000C236D" w14:paraId="7178428A" w14:textId="77777777">
        <w:trPr>
          <w:jc w:val="center"/>
        </w:trPr>
        <w:tc>
          <w:tcPr>
            <w:tcW w:w="2484" w:type="dxa"/>
            <w:shd w:val="clear" w:color="auto" w:fill="FFFFFF"/>
            <w:tcMar>
              <w:top w:w="60" w:type="dxa"/>
              <w:left w:w="80" w:type="dxa"/>
              <w:bottom w:w="60" w:type="dxa"/>
              <w:right w:w="80" w:type="dxa"/>
            </w:tcMar>
          </w:tcPr>
          <w:p w14:paraId="6E4CBD29" w14:textId="77777777" w:rsidR="000C236D" w:rsidRDefault="00000000">
            <w:pPr>
              <w:spacing w:before="20" w:after="20"/>
            </w:pPr>
            <w:r>
              <w:rPr>
                <w:rFonts w:ascii="Arial" w:hAnsi="Arial"/>
                <w:color w:val="0F172A"/>
                <w:sz w:val="16"/>
              </w:rPr>
              <w:t>GET</w:t>
            </w:r>
          </w:p>
        </w:tc>
        <w:tc>
          <w:tcPr>
            <w:tcW w:w="2484" w:type="dxa"/>
            <w:shd w:val="clear" w:color="auto" w:fill="FFFFFF"/>
            <w:tcMar>
              <w:top w:w="60" w:type="dxa"/>
              <w:left w:w="80" w:type="dxa"/>
              <w:bottom w:w="60" w:type="dxa"/>
              <w:right w:w="80" w:type="dxa"/>
            </w:tcMar>
          </w:tcPr>
          <w:p w14:paraId="1101C7A8" w14:textId="77777777" w:rsidR="000C236D" w:rsidRDefault="00000000">
            <w:pPr>
              <w:spacing w:before="20" w:after="20"/>
            </w:pPr>
            <w:r>
              <w:rPr>
                <w:rFonts w:ascii="Arial" w:hAnsi="Arial"/>
                <w:color w:val="0F172A"/>
                <w:sz w:val="16"/>
              </w:rPr>
              <w:t>/api/v1/records</w:t>
            </w:r>
          </w:p>
        </w:tc>
        <w:tc>
          <w:tcPr>
            <w:tcW w:w="2484" w:type="dxa"/>
            <w:shd w:val="clear" w:color="auto" w:fill="FFFFFF"/>
            <w:tcMar>
              <w:top w:w="60" w:type="dxa"/>
              <w:left w:w="80" w:type="dxa"/>
              <w:bottom w:w="60" w:type="dxa"/>
              <w:right w:w="80" w:type="dxa"/>
            </w:tcMar>
          </w:tcPr>
          <w:p w14:paraId="0C5531F4" w14:textId="77777777" w:rsidR="000C236D" w:rsidRDefault="00000000">
            <w:pPr>
              <w:spacing w:before="20" w:after="20"/>
            </w:pPr>
            <w:r>
              <w:rPr>
                <w:rFonts w:ascii="Arial" w:hAnsi="Arial"/>
                <w:color w:val="0F172A"/>
                <w:sz w:val="16"/>
              </w:rPr>
              <w:t>PATIENT</w:t>
            </w:r>
          </w:p>
        </w:tc>
        <w:tc>
          <w:tcPr>
            <w:tcW w:w="2484" w:type="dxa"/>
            <w:shd w:val="clear" w:color="auto" w:fill="FFFFFF"/>
            <w:tcMar>
              <w:top w:w="60" w:type="dxa"/>
              <w:left w:w="80" w:type="dxa"/>
              <w:bottom w:w="60" w:type="dxa"/>
              <w:right w:w="80" w:type="dxa"/>
            </w:tcMar>
          </w:tcPr>
          <w:p w14:paraId="3B6A20C7" w14:textId="77777777" w:rsidR="000C236D" w:rsidRDefault="00000000">
            <w:pPr>
              <w:spacing w:before="20" w:after="20"/>
            </w:pPr>
            <w:r>
              <w:rPr>
                <w:rFonts w:ascii="Arial" w:hAnsi="Arial"/>
                <w:color w:val="0F172A"/>
                <w:sz w:val="16"/>
              </w:rPr>
              <w:t>Retrieve patient's personal health records vault</w:t>
            </w:r>
          </w:p>
        </w:tc>
      </w:tr>
      <w:tr w:rsidR="000C236D" w14:paraId="763694DC" w14:textId="77777777">
        <w:trPr>
          <w:jc w:val="center"/>
        </w:trPr>
        <w:tc>
          <w:tcPr>
            <w:tcW w:w="2484" w:type="dxa"/>
            <w:shd w:val="clear" w:color="auto" w:fill="F8FAFC"/>
            <w:tcMar>
              <w:top w:w="60" w:type="dxa"/>
              <w:left w:w="80" w:type="dxa"/>
              <w:bottom w:w="60" w:type="dxa"/>
              <w:right w:w="80" w:type="dxa"/>
            </w:tcMar>
          </w:tcPr>
          <w:p w14:paraId="2D9D9694" w14:textId="77777777" w:rsidR="000C236D" w:rsidRDefault="00000000">
            <w:pPr>
              <w:spacing w:before="20" w:after="20"/>
            </w:pPr>
            <w:r>
              <w:rPr>
                <w:rFonts w:ascii="Arial" w:hAnsi="Arial"/>
                <w:color w:val="0F172A"/>
                <w:sz w:val="16"/>
              </w:rPr>
              <w:t>POST</w:t>
            </w:r>
          </w:p>
        </w:tc>
        <w:tc>
          <w:tcPr>
            <w:tcW w:w="2484" w:type="dxa"/>
            <w:shd w:val="clear" w:color="auto" w:fill="F8FAFC"/>
            <w:tcMar>
              <w:top w:w="60" w:type="dxa"/>
              <w:left w:w="80" w:type="dxa"/>
              <w:bottom w:w="60" w:type="dxa"/>
              <w:right w:w="80" w:type="dxa"/>
            </w:tcMar>
          </w:tcPr>
          <w:p w14:paraId="11A67BB8" w14:textId="77777777" w:rsidR="000C236D" w:rsidRDefault="00000000">
            <w:pPr>
              <w:spacing w:before="20" w:after="20"/>
            </w:pPr>
            <w:r>
              <w:rPr>
                <w:rFonts w:ascii="Arial" w:hAnsi="Arial"/>
                <w:color w:val="0F172A"/>
                <w:sz w:val="16"/>
              </w:rPr>
              <w:t>/api/v1/records</w:t>
            </w:r>
          </w:p>
        </w:tc>
        <w:tc>
          <w:tcPr>
            <w:tcW w:w="2484" w:type="dxa"/>
            <w:shd w:val="clear" w:color="auto" w:fill="F8FAFC"/>
            <w:tcMar>
              <w:top w:w="60" w:type="dxa"/>
              <w:left w:w="80" w:type="dxa"/>
              <w:bottom w:w="60" w:type="dxa"/>
              <w:right w:w="80" w:type="dxa"/>
            </w:tcMar>
          </w:tcPr>
          <w:p w14:paraId="3AE4EE0D" w14:textId="77777777" w:rsidR="000C236D" w:rsidRDefault="00000000">
            <w:pPr>
              <w:spacing w:before="20" w:after="20"/>
            </w:pPr>
            <w:r>
              <w:rPr>
                <w:rFonts w:ascii="Arial" w:hAnsi="Arial"/>
                <w:color w:val="0F172A"/>
                <w:sz w:val="16"/>
              </w:rPr>
              <w:t>PATIENT</w:t>
            </w:r>
          </w:p>
        </w:tc>
        <w:tc>
          <w:tcPr>
            <w:tcW w:w="2484" w:type="dxa"/>
            <w:shd w:val="clear" w:color="auto" w:fill="F8FAFC"/>
            <w:tcMar>
              <w:top w:w="60" w:type="dxa"/>
              <w:left w:w="80" w:type="dxa"/>
              <w:bottom w:w="60" w:type="dxa"/>
              <w:right w:w="80" w:type="dxa"/>
            </w:tcMar>
          </w:tcPr>
          <w:p w14:paraId="7B8D4901" w14:textId="77777777" w:rsidR="000C236D" w:rsidRDefault="00000000">
            <w:pPr>
              <w:spacing w:before="20" w:after="20"/>
            </w:pPr>
            <w:r>
              <w:rPr>
                <w:rFonts w:ascii="Arial" w:hAnsi="Arial"/>
                <w:color w:val="0F172A"/>
                <w:sz w:val="16"/>
              </w:rPr>
              <w:t>Save new assessment into records vault</w:t>
            </w:r>
          </w:p>
        </w:tc>
      </w:tr>
      <w:tr w:rsidR="000C236D" w14:paraId="33C865CC" w14:textId="77777777">
        <w:trPr>
          <w:jc w:val="center"/>
        </w:trPr>
        <w:tc>
          <w:tcPr>
            <w:tcW w:w="2484" w:type="dxa"/>
            <w:shd w:val="clear" w:color="auto" w:fill="FFFFFF"/>
            <w:tcMar>
              <w:top w:w="60" w:type="dxa"/>
              <w:left w:w="80" w:type="dxa"/>
              <w:bottom w:w="60" w:type="dxa"/>
              <w:right w:w="80" w:type="dxa"/>
            </w:tcMar>
          </w:tcPr>
          <w:p w14:paraId="26F9B289" w14:textId="77777777" w:rsidR="000C236D" w:rsidRDefault="00000000">
            <w:pPr>
              <w:spacing w:before="20" w:after="20"/>
            </w:pPr>
            <w:r>
              <w:rPr>
                <w:rFonts w:ascii="Arial" w:hAnsi="Arial"/>
                <w:color w:val="0F172A"/>
                <w:sz w:val="16"/>
              </w:rPr>
              <w:t>GET</w:t>
            </w:r>
          </w:p>
        </w:tc>
        <w:tc>
          <w:tcPr>
            <w:tcW w:w="2484" w:type="dxa"/>
            <w:shd w:val="clear" w:color="auto" w:fill="FFFFFF"/>
            <w:tcMar>
              <w:top w:w="60" w:type="dxa"/>
              <w:left w:w="80" w:type="dxa"/>
              <w:bottom w:w="60" w:type="dxa"/>
              <w:right w:w="80" w:type="dxa"/>
            </w:tcMar>
          </w:tcPr>
          <w:p w14:paraId="5442F9ED" w14:textId="77777777" w:rsidR="000C236D" w:rsidRDefault="00000000">
            <w:pPr>
              <w:spacing w:before="20" w:after="20"/>
            </w:pPr>
            <w:r>
              <w:rPr>
                <w:rFonts w:ascii="Arial" w:hAnsi="Arial"/>
                <w:color w:val="0F172A"/>
                <w:sz w:val="16"/>
              </w:rPr>
              <w:t>/api/v1/consultations</w:t>
            </w:r>
          </w:p>
        </w:tc>
        <w:tc>
          <w:tcPr>
            <w:tcW w:w="2484" w:type="dxa"/>
            <w:shd w:val="clear" w:color="auto" w:fill="FFFFFF"/>
            <w:tcMar>
              <w:top w:w="60" w:type="dxa"/>
              <w:left w:w="80" w:type="dxa"/>
              <w:bottom w:w="60" w:type="dxa"/>
              <w:right w:w="80" w:type="dxa"/>
            </w:tcMar>
          </w:tcPr>
          <w:p w14:paraId="287ACFDE" w14:textId="77777777" w:rsidR="000C236D" w:rsidRDefault="00000000">
            <w:pPr>
              <w:spacing w:before="20" w:after="20"/>
            </w:pPr>
            <w:r>
              <w:rPr>
                <w:rFonts w:ascii="Arial" w:hAnsi="Arial"/>
                <w:color w:val="0F172A"/>
                <w:sz w:val="16"/>
              </w:rPr>
              <w:t>Authenticated</w:t>
            </w:r>
          </w:p>
        </w:tc>
        <w:tc>
          <w:tcPr>
            <w:tcW w:w="2484" w:type="dxa"/>
            <w:shd w:val="clear" w:color="auto" w:fill="FFFFFF"/>
            <w:tcMar>
              <w:top w:w="60" w:type="dxa"/>
              <w:left w:w="80" w:type="dxa"/>
              <w:bottom w:w="60" w:type="dxa"/>
              <w:right w:w="80" w:type="dxa"/>
            </w:tcMar>
          </w:tcPr>
          <w:p w14:paraId="0A85382A" w14:textId="77777777" w:rsidR="000C236D" w:rsidRDefault="00000000">
            <w:pPr>
              <w:spacing w:before="20" w:after="20"/>
            </w:pPr>
            <w:r>
              <w:rPr>
                <w:rFonts w:ascii="Arial" w:hAnsi="Arial"/>
                <w:color w:val="0F172A"/>
                <w:sz w:val="16"/>
              </w:rPr>
              <w:t>List user consultations</w:t>
            </w:r>
          </w:p>
        </w:tc>
      </w:tr>
      <w:tr w:rsidR="000C236D" w14:paraId="7598D93E" w14:textId="77777777">
        <w:trPr>
          <w:jc w:val="center"/>
        </w:trPr>
        <w:tc>
          <w:tcPr>
            <w:tcW w:w="2484" w:type="dxa"/>
            <w:shd w:val="clear" w:color="auto" w:fill="F8FAFC"/>
            <w:tcMar>
              <w:top w:w="60" w:type="dxa"/>
              <w:left w:w="80" w:type="dxa"/>
              <w:bottom w:w="60" w:type="dxa"/>
              <w:right w:w="80" w:type="dxa"/>
            </w:tcMar>
          </w:tcPr>
          <w:p w14:paraId="29F601FA" w14:textId="77777777" w:rsidR="000C236D" w:rsidRDefault="00000000">
            <w:pPr>
              <w:spacing w:before="20" w:after="20"/>
            </w:pPr>
            <w:r>
              <w:rPr>
                <w:rFonts w:ascii="Arial" w:hAnsi="Arial"/>
                <w:color w:val="0F172A"/>
                <w:sz w:val="16"/>
              </w:rPr>
              <w:t>POST</w:t>
            </w:r>
          </w:p>
        </w:tc>
        <w:tc>
          <w:tcPr>
            <w:tcW w:w="2484" w:type="dxa"/>
            <w:shd w:val="clear" w:color="auto" w:fill="F8FAFC"/>
            <w:tcMar>
              <w:top w:w="60" w:type="dxa"/>
              <w:left w:w="80" w:type="dxa"/>
              <w:bottom w:w="60" w:type="dxa"/>
              <w:right w:w="80" w:type="dxa"/>
            </w:tcMar>
          </w:tcPr>
          <w:p w14:paraId="5DB69681" w14:textId="77777777" w:rsidR="000C236D" w:rsidRDefault="00000000">
            <w:pPr>
              <w:spacing w:before="20" w:after="20"/>
            </w:pPr>
            <w:r>
              <w:rPr>
                <w:rFonts w:ascii="Arial" w:hAnsi="Arial"/>
                <w:color w:val="0F172A"/>
                <w:sz w:val="16"/>
              </w:rPr>
              <w:t>/api/v1/consultations</w:t>
            </w:r>
          </w:p>
        </w:tc>
        <w:tc>
          <w:tcPr>
            <w:tcW w:w="2484" w:type="dxa"/>
            <w:shd w:val="clear" w:color="auto" w:fill="F8FAFC"/>
            <w:tcMar>
              <w:top w:w="60" w:type="dxa"/>
              <w:left w:w="80" w:type="dxa"/>
              <w:bottom w:w="60" w:type="dxa"/>
              <w:right w:w="80" w:type="dxa"/>
            </w:tcMar>
          </w:tcPr>
          <w:p w14:paraId="40B8C607" w14:textId="77777777" w:rsidR="000C236D" w:rsidRDefault="00000000">
            <w:pPr>
              <w:spacing w:before="20" w:after="20"/>
            </w:pPr>
            <w:r>
              <w:rPr>
                <w:rFonts w:ascii="Arial" w:hAnsi="Arial"/>
                <w:color w:val="0F172A"/>
                <w:sz w:val="16"/>
              </w:rPr>
              <w:t>PATIENT</w:t>
            </w:r>
          </w:p>
        </w:tc>
        <w:tc>
          <w:tcPr>
            <w:tcW w:w="2484" w:type="dxa"/>
            <w:shd w:val="clear" w:color="auto" w:fill="F8FAFC"/>
            <w:tcMar>
              <w:top w:w="60" w:type="dxa"/>
              <w:left w:w="80" w:type="dxa"/>
              <w:bottom w:w="60" w:type="dxa"/>
              <w:right w:w="80" w:type="dxa"/>
            </w:tcMar>
          </w:tcPr>
          <w:p w14:paraId="0B91DB5B" w14:textId="77777777" w:rsidR="000C236D" w:rsidRDefault="00000000">
            <w:pPr>
              <w:spacing w:before="20" w:after="20"/>
            </w:pPr>
            <w:r>
              <w:rPr>
                <w:rFonts w:ascii="Arial" w:hAnsi="Arial"/>
                <w:color w:val="0F172A"/>
                <w:sz w:val="16"/>
              </w:rPr>
              <w:t>Request new doctor consultation</w:t>
            </w:r>
          </w:p>
        </w:tc>
      </w:tr>
      <w:tr w:rsidR="000C236D" w14:paraId="75ACD495" w14:textId="77777777">
        <w:trPr>
          <w:jc w:val="center"/>
        </w:trPr>
        <w:tc>
          <w:tcPr>
            <w:tcW w:w="2484" w:type="dxa"/>
            <w:shd w:val="clear" w:color="auto" w:fill="FFFFFF"/>
            <w:tcMar>
              <w:top w:w="60" w:type="dxa"/>
              <w:left w:w="80" w:type="dxa"/>
              <w:bottom w:w="60" w:type="dxa"/>
              <w:right w:w="80" w:type="dxa"/>
            </w:tcMar>
          </w:tcPr>
          <w:p w14:paraId="03D31FA8" w14:textId="77777777" w:rsidR="000C236D" w:rsidRDefault="00000000">
            <w:pPr>
              <w:spacing w:before="20" w:after="20"/>
            </w:pPr>
            <w:r>
              <w:rPr>
                <w:rFonts w:ascii="Arial" w:hAnsi="Arial"/>
                <w:color w:val="0F172A"/>
                <w:sz w:val="16"/>
              </w:rPr>
              <w:t>POST</w:t>
            </w:r>
          </w:p>
        </w:tc>
        <w:tc>
          <w:tcPr>
            <w:tcW w:w="2484" w:type="dxa"/>
            <w:shd w:val="clear" w:color="auto" w:fill="FFFFFF"/>
            <w:tcMar>
              <w:top w:w="60" w:type="dxa"/>
              <w:left w:w="80" w:type="dxa"/>
              <w:bottom w:w="60" w:type="dxa"/>
              <w:right w:w="80" w:type="dxa"/>
            </w:tcMar>
          </w:tcPr>
          <w:p w14:paraId="55721485" w14:textId="77777777" w:rsidR="000C236D" w:rsidRDefault="00000000">
            <w:pPr>
              <w:spacing w:before="20" w:after="20"/>
            </w:pPr>
            <w:r>
              <w:rPr>
                <w:rFonts w:ascii="Arial" w:hAnsi="Arial"/>
                <w:color w:val="0F172A"/>
                <w:sz w:val="16"/>
              </w:rPr>
              <w:t>/api/v1/consultations/:id/messages</w:t>
            </w:r>
          </w:p>
        </w:tc>
        <w:tc>
          <w:tcPr>
            <w:tcW w:w="2484" w:type="dxa"/>
            <w:shd w:val="clear" w:color="auto" w:fill="FFFFFF"/>
            <w:tcMar>
              <w:top w:w="60" w:type="dxa"/>
              <w:left w:w="80" w:type="dxa"/>
              <w:bottom w:w="60" w:type="dxa"/>
              <w:right w:w="80" w:type="dxa"/>
            </w:tcMar>
          </w:tcPr>
          <w:p w14:paraId="148A1DC4" w14:textId="77777777" w:rsidR="000C236D" w:rsidRDefault="00000000">
            <w:pPr>
              <w:spacing w:before="20" w:after="20"/>
            </w:pPr>
            <w:r>
              <w:rPr>
                <w:rFonts w:ascii="Arial" w:hAnsi="Arial"/>
                <w:color w:val="0F172A"/>
                <w:sz w:val="16"/>
              </w:rPr>
              <w:t>Participant</w:t>
            </w:r>
          </w:p>
        </w:tc>
        <w:tc>
          <w:tcPr>
            <w:tcW w:w="2484" w:type="dxa"/>
            <w:shd w:val="clear" w:color="auto" w:fill="FFFFFF"/>
            <w:tcMar>
              <w:top w:w="60" w:type="dxa"/>
              <w:left w:w="80" w:type="dxa"/>
              <w:bottom w:w="60" w:type="dxa"/>
              <w:right w:w="80" w:type="dxa"/>
            </w:tcMar>
          </w:tcPr>
          <w:p w14:paraId="11A4ADD1" w14:textId="77777777" w:rsidR="000C236D" w:rsidRDefault="00000000">
            <w:pPr>
              <w:spacing w:before="20" w:after="20"/>
            </w:pPr>
            <w:r>
              <w:rPr>
                <w:rFonts w:ascii="Arial" w:hAnsi="Arial"/>
                <w:color w:val="0F172A"/>
                <w:sz w:val="16"/>
              </w:rPr>
              <w:t>Send message in consultation chat thread</w:t>
            </w:r>
          </w:p>
        </w:tc>
      </w:tr>
      <w:tr w:rsidR="000C236D" w14:paraId="0D260A1F" w14:textId="77777777">
        <w:trPr>
          <w:jc w:val="center"/>
        </w:trPr>
        <w:tc>
          <w:tcPr>
            <w:tcW w:w="2484" w:type="dxa"/>
            <w:shd w:val="clear" w:color="auto" w:fill="F8FAFC"/>
            <w:tcMar>
              <w:top w:w="60" w:type="dxa"/>
              <w:left w:w="80" w:type="dxa"/>
              <w:bottom w:w="60" w:type="dxa"/>
              <w:right w:w="80" w:type="dxa"/>
            </w:tcMar>
          </w:tcPr>
          <w:p w14:paraId="02645809" w14:textId="77777777" w:rsidR="000C236D" w:rsidRDefault="00000000">
            <w:pPr>
              <w:spacing w:before="20" w:after="20"/>
            </w:pPr>
            <w:r>
              <w:rPr>
                <w:rFonts w:ascii="Arial" w:hAnsi="Arial"/>
                <w:color w:val="0F172A"/>
                <w:sz w:val="16"/>
              </w:rPr>
              <w:t>GET</w:t>
            </w:r>
          </w:p>
        </w:tc>
        <w:tc>
          <w:tcPr>
            <w:tcW w:w="2484" w:type="dxa"/>
            <w:shd w:val="clear" w:color="auto" w:fill="F8FAFC"/>
            <w:tcMar>
              <w:top w:w="60" w:type="dxa"/>
              <w:left w:w="80" w:type="dxa"/>
              <w:bottom w:w="60" w:type="dxa"/>
              <w:right w:w="80" w:type="dxa"/>
            </w:tcMar>
          </w:tcPr>
          <w:p w14:paraId="5E920724" w14:textId="77777777" w:rsidR="000C236D" w:rsidRDefault="00000000">
            <w:pPr>
              <w:spacing w:before="20" w:after="20"/>
            </w:pPr>
            <w:r>
              <w:rPr>
                <w:rFonts w:ascii="Arial" w:hAnsi="Arial"/>
                <w:color w:val="0F172A"/>
                <w:sz w:val="16"/>
              </w:rPr>
              <w:t>/api/v1/admin/audit-logs</w:t>
            </w:r>
          </w:p>
        </w:tc>
        <w:tc>
          <w:tcPr>
            <w:tcW w:w="2484" w:type="dxa"/>
            <w:shd w:val="clear" w:color="auto" w:fill="F8FAFC"/>
            <w:tcMar>
              <w:top w:w="60" w:type="dxa"/>
              <w:left w:w="80" w:type="dxa"/>
              <w:bottom w:w="60" w:type="dxa"/>
              <w:right w:w="80" w:type="dxa"/>
            </w:tcMar>
          </w:tcPr>
          <w:p w14:paraId="2328E0ED" w14:textId="77777777" w:rsidR="000C236D" w:rsidRDefault="00000000">
            <w:pPr>
              <w:spacing w:before="20" w:after="20"/>
            </w:pPr>
            <w:r>
              <w:rPr>
                <w:rFonts w:ascii="Arial" w:hAnsi="Arial"/>
                <w:color w:val="0F172A"/>
                <w:sz w:val="16"/>
              </w:rPr>
              <w:t>ADMIN</w:t>
            </w:r>
          </w:p>
        </w:tc>
        <w:tc>
          <w:tcPr>
            <w:tcW w:w="2484" w:type="dxa"/>
            <w:shd w:val="clear" w:color="auto" w:fill="F8FAFC"/>
            <w:tcMar>
              <w:top w:w="60" w:type="dxa"/>
              <w:left w:w="80" w:type="dxa"/>
              <w:bottom w:w="60" w:type="dxa"/>
              <w:right w:w="80" w:type="dxa"/>
            </w:tcMar>
          </w:tcPr>
          <w:p w14:paraId="72499D57" w14:textId="77777777" w:rsidR="000C236D" w:rsidRDefault="00000000">
            <w:pPr>
              <w:spacing w:before="20" w:after="20"/>
            </w:pPr>
            <w:r>
              <w:rPr>
                <w:rFonts w:ascii="Arial" w:hAnsi="Arial"/>
                <w:color w:val="0F172A"/>
                <w:sz w:val="16"/>
              </w:rPr>
              <w:t>Retrieve cryptographic security audit ledger</w:t>
            </w:r>
          </w:p>
        </w:tc>
      </w:tr>
      <w:tr w:rsidR="000C236D" w14:paraId="0F67E8DE" w14:textId="77777777">
        <w:trPr>
          <w:jc w:val="center"/>
        </w:trPr>
        <w:tc>
          <w:tcPr>
            <w:tcW w:w="2484" w:type="dxa"/>
            <w:shd w:val="clear" w:color="auto" w:fill="FFFFFF"/>
            <w:tcMar>
              <w:top w:w="60" w:type="dxa"/>
              <w:left w:w="80" w:type="dxa"/>
              <w:bottom w:w="60" w:type="dxa"/>
              <w:right w:w="80" w:type="dxa"/>
            </w:tcMar>
          </w:tcPr>
          <w:p w14:paraId="075EEFF4" w14:textId="77777777" w:rsidR="000C236D" w:rsidRDefault="00000000">
            <w:pPr>
              <w:spacing w:before="20" w:after="20"/>
            </w:pPr>
            <w:r>
              <w:rPr>
                <w:rFonts w:ascii="Arial" w:hAnsi="Arial"/>
                <w:color w:val="0F172A"/>
                <w:sz w:val="16"/>
              </w:rPr>
              <w:t>POST</w:t>
            </w:r>
          </w:p>
        </w:tc>
        <w:tc>
          <w:tcPr>
            <w:tcW w:w="2484" w:type="dxa"/>
            <w:shd w:val="clear" w:color="auto" w:fill="FFFFFF"/>
            <w:tcMar>
              <w:top w:w="60" w:type="dxa"/>
              <w:left w:w="80" w:type="dxa"/>
              <w:bottom w:w="60" w:type="dxa"/>
              <w:right w:w="80" w:type="dxa"/>
            </w:tcMar>
          </w:tcPr>
          <w:p w14:paraId="602808F4" w14:textId="77777777" w:rsidR="000C236D" w:rsidRDefault="00000000">
            <w:pPr>
              <w:spacing w:before="20" w:after="20"/>
            </w:pPr>
            <w:r>
              <w:rPr>
                <w:rFonts w:ascii="Arial" w:hAnsi="Arial"/>
                <w:color w:val="0F172A"/>
                <w:sz w:val="16"/>
              </w:rPr>
              <w:t>/api/v1/admin/doctor-verification/:id</w:t>
            </w:r>
          </w:p>
        </w:tc>
        <w:tc>
          <w:tcPr>
            <w:tcW w:w="2484" w:type="dxa"/>
            <w:shd w:val="clear" w:color="auto" w:fill="FFFFFF"/>
            <w:tcMar>
              <w:top w:w="60" w:type="dxa"/>
              <w:left w:w="80" w:type="dxa"/>
              <w:bottom w:w="60" w:type="dxa"/>
              <w:right w:w="80" w:type="dxa"/>
            </w:tcMar>
          </w:tcPr>
          <w:p w14:paraId="7AEC6402" w14:textId="77777777" w:rsidR="000C236D" w:rsidRDefault="00000000">
            <w:pPr>
              <w:spacing w:before="20" w:after="20"/>
            </w:pPr>
            <w:r>
              <w:rPr>
                <w:rFonts w:ascii="Arial" w:hAnsi="Arial"/>
                <w:color w:val="0F172A"/>
                <w:sz w:val="16"/>
              </w:rPr>
              <w:t>ADMIN</w:t>
            </w:r>
          </w:p>
        </w:tc>
        <w:tc>
          <w:tcPr>
            <w:tcW w:w="2484" w:type="dxa"/>
            <w:shd w:val="clear" w:color="auto" w:fill="FFFFFF"/>
            <w:tcMar>
              <w:top w:w="60" w:type="dxa"/>
              <w:left w:w="80" w:type="dxa"/>
              <w:bottom w:w="60" w:type="dxa"/>
              <w:right w:w="80" w:type="dxa"/>
            </w:tcMar>
          </w:tcPr>
          <w:p w14:paraId="59C5AC18" w14:textId="77777777" w:rsidR="000C236D" w:rsidRDefault="00000000">
            <w:pPr>
              <w:spacing w:before="20" w:after="20"/>
            </w:pPr>
            <w:r>
              <w:rPr>
                <w:rFonts w:ascii="Arial" w:hAnsi="Arial"/>
                <w:color w:val="0F172A"/>
                <w:sz w:val="16"/>
              </w:rPr>
              <w:t>Approve or reject pending doctor credentials</w:t>
            </w:r>
          </w:p>
        </w:tc>
      </w:tr>
    </w:tbl>
    <w:p w14:paraId="205D3F74" w14:textId="77777777" w:rsidR="000C236D" w:rsidRDefault="000C236D">
      <w:pPr>
        <w:spacing w:after="120"/>
      </w:pPr>
    </w:p>
    <w:p w14:paraId="3457FE76" w14:textId="77777777" w:rsidR="000C236D" w:rsidRDefault="00000000">
      <w:pPr>
        <w:spacing w:before="40" w:after="80"/>
      </w:pPr>
      <w:r>
        <w:rPr>
          <w:rFonts w:ascii="Arial" w:hAnsi="Arial"/>
          <w:color w:val="334155"/>
          <w:sz w:val="19"/>
        </w:rPr>
        <w:t>---</w:t>
      </w:r>
    </w:p>
    <w:p w14:paraId="2EC9CCFC" w14:textId="77777777" w:rsidR="000C236D" w:rsidRDefault="00000000">
      <w:pPr>
        <w:pStyle w:val="Heading1"/>
        <w:spacing w:before="280" w:after="120"/>
      </w:pPr>
      <w:r>
        <w:rPr>
          <w:rFonts w:ascii="Arial" w:hAnsi="Arial"/>
          <w:color w:val="1E3A8A"/>
          <w:sz w:val="30"/>
        </w:rPr>
        <w:t>SECTION 33: SECURITY, GOVERNANCE &amp; COMPLIANCE</w:t>
      </w:r>
    </w:p>
    <w:p w14:paraId="0EC9AA67" w14:textId="77777777" w:rsidR="000C236D" w:rsidRDefault="00000000">
      <w:pPr>
        <w:pStyle w:val="ListBullet"/>
        <w:spacing w:before="20" w:after="20"/>
      </w:pPr>
      <w:r>
        <w:rPr>
          <w:rFonts w:ascii="Arial" w:hAnsi="Arial"/>
          <w:b/>
          <w:color w:val="0F172A"/>
          <w:sz w:val="19"/>
        </w:rPr>
        <w:t>Authentication:</w:t>
      </w:r>
      <w:r>
        <w:rPr>
          <w:rFonts w:ascii="Arial" w:hAnsi="Arial"/>
          <w:color w:val="334155"/>
          <w:sz w:val="19"/>
        </w:rPr>
        <w:t xml:space="preserve"> JWT (JSON Web Tokens) signed via HMAC-SHA256 with 60-minute access token lifespan.</w:t>
      </w:r>
    </w:p>
    <w:p w14:paraId="699AF680" w14:textId="77777777" w:rsidR="000C236D" w:rsidRDefault="00000000">
      <w:pPr>
        <w:pStyle w:val="ListBullet"/>
        <w:spacing w:before="20" w:after="20"/>
      </w:pPr>
      <w:r>
        <w:rPr>
          <w:rFonts w:ascii="Arial" w:hAnsi="Arial"/>
          <w:b/>
          <w:color w:val="0F172A"/>
          <w:sz w:val="19"/>
        </w:rPr>
        <w:t>Password Security:</w:t>
      </w:r>
      <w:r>
        <w:rPr>
          <w:rFonts w:ascii="Arial" w:hAnsi="Arial"/>
          <w:color w:val="334155"/>
          <w:sz w:val="19"/>
        </w:rPr>
        <w:t xml:space="preserve"> Cryptographic password hashing via PBKDF2 with SHA256 and unique per-user salt.</w:t>
      </w:r>
    </w:p>
    <w:p w14:paraId="78EF7878" w14:textId="77777777" w:rsidR="000C236D" w:rsidRDefault="00000000">
      <w:pPr>
        <w:pStyle w:val="ListBullet"/>
        <w:spacing w:before="20" w:after="20"/>
      </w:pPr>
      <w:r>
        <w:rPr>
          <w:rFonts w:ascii="Arial" w:hAnsi="Arial"/>
          <w:b/>
          <w:color w:val="0F172A"/>
          <w:sz w:val="19"/>
        </w:rPr>
        <w:t>Rate Limiting:</w:t>
      </w:r>
      <w:r>
        <w:rPr>
          <w:rFonts w:ascii="Arial" w:hAnsi="Arial"/>
          <w:color w:val="334155"/>
          <w:sz w:val="19"/>
        </w:rPr>
        <w:t xml:space="preserve"> Sliding-window rate limiting on sensitive routes (`/login`, `/register`, `/upload`) mitigating brute-force attacks.</w:t>
      </w:r>
    </w:p>
    <w:p w14:paraId="15ED89FC" w14:textId="77777777" w:rsidR="000C236D" w:rsidRDefault="00000000">
      <w:pPr>
        <w:pStyle w:val="ListBullet"/>
        <w:spacing w:before="20" w:after="20"/>
      </w:pPr>
      <w:r>
        <w:rPr>
          <w:rFonts w:ascii="Arial" w:hAnsi="Arial"/>
          <w:b/>
          <w:color w:val="0F172A"/>
          <w:sz w:val="19"/>
        </w:rPr>
        <w:t>Audit Ledger:</w:t>
      </w:r>
      <w:r>
        <w:rPr>
          <w:rFonts w:ascii="Arial" w:hAnsi="Arial"/>
          <w:color w:val="334155"/>
          <w:sz w:val="19"/>
        </w:rPr>
        <w:t xml:space="preserve"> SHA256 hash chaining ($H_t = </w:t>
      </w:r>
      <w:r>
        <w:rPr>
          <w:rFonts w:ascii="Arial" w:hAnsi="Arial"/>
          <w:color w:val="334155"/>
          <w:sz w:val="19"/>
        </w:rPr>
        <w:tab/>
        <w:t xml:space="preserve">ext{SHA256}(H_{t-1} \parallel </w:t>
      </w:r>
      <w:r>
        <w:rPr>
          <w:rFonts w:ascii="Arial" w:hAnsi="Arial"/>
          <w:color w:val="334155"/>
          <w:sz w:val="19"/>
        </w:rPr>
        <w:tab/>
        <w:t>ext{Event}_t)$) ensuring tamper-evident administrative records.</w:t>
      </w:r>
    </w:p>
    <w:p w14:paraId="54D33BB9" w14:textId="77777777" w:rsidR="000C236D" w:rsidRDefault="00000000">
      <w:pPr>
        <w:spacing w:before="40" w:after="80"/>
      </w:pPr>
      <w:r>
        <w:rPr>
          <w:rFonts w:ascii="Arial" w:hAnsi="Arial"/>
          <w:color w:val="334155"/>
          <w:sz w:val="19"/>
        </w:rPr>
        <w:t>---</w:t>
      </w:r>
    </w:p>
    <w:p w14:paraId="46A7045E" w14:textId="77777777" w:rsidR="000C236D" w:rsidRDefault="00000000">
      <w:pPr>
        <w:pStyle w:val="Heading1"/>
        <w:spacing w:before="280" w:after="120"/>
      </w:pPr>
      <w:r>
        <w:rPr>
          <w:rFonts w:ascii="Arial" w:hAnsi="Arial"/>
          <w:color w:val="1E3A8A"/>
          <w:sz w:val="30"/>
        </w:rPr>
        <w:t>SECTION 34: FRONTEND ARCHITECTURE (REACT 18 + VITE)</w:t>
      </w:r>
    </w:p>
    <w:p w14:paraId="105F7406" w14:textId="77777777" w:rsidR="000C236D" w:rsidRDefault="00000000">
      <w:pPr>
        <w:pStyle w:val="ListBullet"/>
        <w:spacing w:before="20" w:after="20"/>
      </w:pPr>
      <w:r>
        <w:rPr>
          <w:rFonts w:ascii="Arial" w:hAnsi="Arial"/>
          <w:b/>
          <w:color w:val="0F172A"/>
          <w:sz w:val="19"/>
        </w:rPr>
        <w:t>Build Tool:</w:t>
      </w:r>
      <w:r>
        <w:rPr>
          <w:rFonts w:ascii="Arial" w:hAnsi="Arial"/>
          <w:color w:val="334155"/>
          <w:sz w:val="19"/>
        </w:rPr>
        <w:t xml:space="preserve"> Vite 5.4+ delivering rapid HMR (Hot Module Replacement) and optimized production rollup bundles.</w:t>
      </w:r>
    </w:p>
    <w:p w14:paraId="38F2D6E8" w14:textId="77777777" w:rsidR="000C236D" w:rsidRDefault="00000000">
      <w:pPr>
        <w:pStyle w:val="ListBullet"/>
        <w:spacing w:before="20" w:after="20"/>
      </w:pPr>
      <w:r>
        <w:rPr>
          <w:rFonts w:ascii="Arial" w:hAnsi="Arial"/>
          <w:b/>
          <w:color w:val="0F172A"/>
          <w:sz w:val="19"/>
        </w:rPr>
        <w:t>UI Framework:</w:t>
      </w:r>
      <w:r>
        <w:rPr>
          <w:rFonts w:ascii="Arial" w:hAnsi="Arial"/>
          <w:color w:val="334155"/>
          <w:sz w:val="19"/>
        </w:rPr>
        <w:t xml:space="preserve"> React 18.2 with Functional Components and Custom Hooks (`useAuth`, `useIntake`, `useAssessment`).</w:t>
      </w:r>
    </w:p>
    <w:p w14:paraId="572B5C1F" w14:textId="77777777" w:rsidR="000C236D" w:rsidRDefault="00000000">
      <w:pPr>
        <w:pStyle w:val="ListBullet"/>
        <w:spacing w:before="20" w:after="20"/>
      </w:pPr>
      <w:r>
        <w:rPr>
          <w:rFonts w:ascii="Arial" w:hAnsi="Arial"/>
          <w:b/>
          <w:color w:val="0F172A"/>
          <w:sz w:val="19"/>
        </w:rPr>
        <w:t>Design System:</w:t>
      </w:r>
      <w:r>
        <w:rPr>
          <w:rFonts w:ascii="Arial" w:hAnsi="Arial"/>
          <w:color w:val="334155"/>
          <w:sz w:val="19"/>
        </w:rPr>
        <w:t xml:space="preserve"> Vanilla CSS + TailwindCSS utility tokens, custom HSL color palettes, dark mode, glassmorphic surfaces, and Lucide React icons.</w:t>
      </w:r>
    </w:p>
    <w:p w14:paraId="3579E2EF" w14:textId="77777777" w:rsidR="000C236D" w:rsidRDefault="00000000">
      <w:pPr>
        <w:pStyle w:val="ListBullet"/>
        <w:spacing w:before="20" w:after="20"/>
      </w:pPr>
      <w:r>
        <w:rPr>
          <w:rFonts w:ascii="Arial" w:hAnsi="Arial"/>
          <w:b/>
          <w:color w:val="0F172A"/>
          <w:sz w:val="19"/>
        </w:rPr>
        <w:t>Client-Side Routing:</w:t>
      </w:r>
      <w:r>
        <w:rPr>
          <w:rFonts w:ascii="Arial" w:hAnsi="Arial"/>
          <w:color w:val="334155"/>
          <w:sz w:val="19"/>
        </w:rPr>
        <w:t xml:space="preserve"> React Router DOM v6 with `vercel.json` SPA rewrites (`/(.*) -&gt; /index.html`).</w:t>
      </w:r>
    </w:p>
    <w:p w14:paraId="2003C437" w14:textId="77777777" w:rsidR="000C236D" w:rsidRDefault="00000000">
      <w:pPr>
        <w:spacing w:before="40" w:after="80"/>
      </w:pPr>
      <w:r>
        <w:rPr>
          <w:rFonts w:ascii="Arial" w:hAnsi="Arial"/>
          <w:color w:val="334155"/>
          <w:sz w:val="19"/>
        </w:rPr>
        <w:t>---</w:t>
      </w:r>
    </w:p>
    <w:p w14:paraId="4B8B4035" w14:textId="77777777" w:rsidR="000C236D" w:rsidRDefault="00000000">
      <w:pPr>
        <w:pStyle w:val="Heading1"/>
        <w:spacing w:before="280" w:after="120"/>
      </w:pPr>
      <w:r>
        <w:rPr>
          <w:rFonts w:ascii="Arial" w:hAnsi="Arial"/>
          <w:color w:val="1E3A8A"/>
          <w:sz w:val="30"/>
        </w:rPr>
        <w:t>SECTION 35: BACKEND ARCHITECTURE (FASTAPI + ASGI)</w:t>
      </w:r>
    </w:p>
    <w:p w14:paraId="382AFD02" w14:textId="77777777" w:rsidR="000C236D" w:rsidRDefault="00000000">
      <w:pPr>
        <w:pStyle w:val="ListBullet"/>
        <w:spacing w:before="20" w:after="20"/>
      </w:pPr>
      <w:r>
        <w:rPr>
          <w:rFonts w:ascii="Arial" w:hAnsi="Arial"/>
          <w:b/>
          <w:color w:val="0F172A"/>
          <w:sz w:val="19"/>
        </w:rPr>
        <w:t>ASGI Server:</w:t>
      </w:r>
      <w:r>
        <w:rPr>
          <w:rFonts w:ascii="Arial" w:hAnsi="Arial"/>
          <w:color w:val="334155"/>
          <w:sz w:val="19"/>
        </w:rPr>
        <w:t xml:space="preserve"> Uvicorn running asynchronous FastAPI with non-blocking event loops.</w:t>
      </w:r>
    </w:p>
    <w:p w14:paraId="643901B4" w14:textId="77777777" w:rsidR="000C236D" w:rsidRDefault="00000000">
      <w:pPr>
        <w:pStyle w:val="ListBullet"/>
        <w:spacing w:before="20" w:after="20"/>
      </w:pPr>
      <w:r>
        <w:rPr>
          <w:rFonts w:ascii="Arial" w:hAnsi="Arial"/>
          <w:b/>
          <w:color w:val="0F172A"/>
          <w:sz w:val="19"/>
        </w:rPr>
        <w:t>Memory Management:</w:t>
      </w:r>
      <w:r>
        <w:rPr>
          <w:rFonts w:ascii="Arial" w:hAnsi="Arial"/>
          <w:color w:val="334155"/>
          <w:sz w:val="19"/>
        </w:rPr>
        <w:t xml:space="preserve"> Memory-conscious single-worker execution (`--workers 1`) keeping Resident Set Size (RSS) at </w:t>
      </w:r>
      <w:r>
        <w:rPr>
          <w:rFonts w:ascii="Arial" w:hAnsi="Arial"/>
          <w:b/>
          <w:color w:val="0F172A"/>
          <w:sz w:val="19"/>
        </w:rPr>
        <w:t>~449 MB</w:t>
      </w:r>
      <w:r>
        <w:rPr>
          <w:rFonts w:ascii="Arial" w:hAnsi="Arial"/>
          <w:color w:val="334155"/>
          <w:sz w:val="19"/>
        </w:rPr>
        <w:t>, fitting inside Render Free Tier's 512 MB ceiling.</w:t>
      </w:r>
    </w:p>
    <w:p w14:paraId="7A033745" w14:textId="77777777" w:rsidR="000C236D" w:rsidRDefault="00000000">
      <w:pPr>
        <w:pStyle w:val="ListBullet"/>
        <w:spacing w:before="20" w:after="20"/>
      </w:pPr>
      <w:r>
        <w:rPr>
          <w:rFonts w:ascii="Arial" w:hAnsi="Arial"/>
          <w:b/>
          <w:color w:val="0F172A"/>
          <w:sz w:val="19"/>
        </w:rPr>
        <w:t>Exception Sanitization:</w:t>
      </w:r>
      <w:r>
        <w:rPr>
          <w:rFonts w:ascii="Arial" w:hAnsi="Arial"/>
          <w:color w:val="334155"/>
          <w:sz w:val="19"/>
        </w:rPr>
        <w:t xml:space="preserve"> Custom exception handlers prevent stack traces or internal server paths from leaking to clients.</w:t>
      </w:r>
    </w:p>
    <w:p w14:paraId="686C4CF2" w14:textId="77777777" w:rsidR="000C236D" w:rsidRDefault="00000000">
      <w:pPr>
        <w:spacing w:before="40" w:after="80"/>
      </w:pPr>
      <w:r>
        <w:rPr>
          <w:rFonts w:ascii="Arial" w:hAnsi="Arial"/>
          <w:color w:val="334155"/>
          <w:sz w:val="19"/>
        </w:rPr>
        <w:t>---</w:t>
      </w:r>
    </w:p>
    <w:p w14:paraId="1DD0DBEC" w14:textId="77777777" w:rsidR="000C236D" w:rsidRDefault="00000000">
      <w:pPr>
        <w:pStyle w:val="Heading1"/>
        <w:spacing w:before="280" w:after="120"/>
      </w:pPr>
      <w:r>
        <w:rPr>
          <w:rFonts w:ascii="Arial" w:hAnsi="Arial"/>
          <w:color w:val="1E3A8A"/>
          <w:sz w:val="30"/>
        </w:rPr>
        <w:lastRenderedPageBreak/>
        <w:t>SECTION 36: COMPLETE TECHNOLOGY STACK MATRIX</w:t>
      </w:r>
    </w:p>
    <w:tbl>
      <w:tblPr>
        <w:tblW w:w="0" w:type="auto"/>
        <w:jc w:val="center"/>
        <w:tblLook w:val="04A0" w:firstRow="1" w:lastRow="0" w:firstColumn="1" w:lastColumn="0" w:noHBand="0" w:noVBand="1"/>
      </w:tblPr>
      <w:tblGrid>
        <w:gridCol w:w="1987"/>
        <w:gridCol w:w="1987"/>
        <w:gridCol w:w="1987"/>
        <w:gridCol w:w="1987"/>
        <w:gridCol w:w="1987"/>
      </w:tblGrid>
      <w:tr w:rsidR="000C236D" w14:paraId="39A9A9BB" w14:textId="77777777">
        <w:trPr>
          <w:jc w:val="center"/>
        </w:trPr>
        <w:tc>
          <w:tcPr>
            <w:tcW w:w="1987" w:type="dxa"/>
            <w:shd w:val="clear" w:color="auto" w:fill="1E3A8A"/>
            <w:tcMar>
              <w:top w:w="80" w:type="dxa"/>
              <w:left w:w="100" w:type="dxa"/>
              <w:bottom w:w="80" w:type="dxa"/>
              <w:right w:w="100" w:type="dxa"/>
            </w:tcMar>
          </w:tcPr>
          <w:p w14:paraId="7091B7CF" w14:textId="77777777" w:rsidR="000C236D" w:rsidRDefault="00000000">
            <w:pPr>
              <w:spacing w:before="40" w:after="40"/>
            </w:pPr>
            <w:r>
              <w:rPr>
                <w:rFonts w:ascii="Arial" w:hAnsi="Arial"/>
                <w:b/>
                <w:color w:val="FFFFFF"/>
                <w:sz w:val="17"/>
              </w:rPr>
              <w:t>Technology</w:t>
            </w:r>
          </w:p>
        </w:tc>
        <w:tc>
          <w:tcPr>
            <w:tcW w:w="1987" w:type="dxa"/>
            <w:shd w:val="clear" w:color="auto" w:fill="1E3A8A"/>
            <w:tcMar>
              <w:top w:w="80" w:type="dxa"/>
              <w:left w:w="100" w:type="dxa"/>
              <w:bottom w:w="80" w:type="dxa"/>
              <w:right w:w="100" w:type="dxa"/>
            </w:tcMar>
          </w:tcPr>
          <w:p w14:paraId="2145808E" w14:textId="77777777" w:rsidR="000C236D" w:rsidRDefault="00000000">
            <w:pPr>
              <w:spacing w:before="40" w:after="40"/>
            </w:pPr>
            <w:r>
              <w:rPr>
                <w:rFonts w:ascii="Arial" w:hAnsi="Arial"/>
                <w:b/>
                <w:color w:val="FFFFFF"/>
                <w:sz w:val="17"/>
              </w:rPr>
              <w:t>Layer</w:t>
            </w:r>
          </w:p>
        </w:tc>
        <w:tc>
          <w:tcPr>
            <w:tcW w:w="1987" w:type="dxa"/>
            <w:shd w:val="clear" w:color="auto" w:fill="1E3A8A"/>
            <w:tcMar>
              <w:top w:w="80" w:type="dxa"/>
              <w:left w:w="100" w:type="dxa"/>
              <w:bottom w:w="80" w:type="dxa"/>
              <w:right w:w="100" w:type="dxa"/>
            </w:tcMar>
          </w:tcPr>
          <w:p w14:paraId="026180E9" w14:textId="77777777" w:rsidR="000C236D" w:rsidRDefault="00000000">
            <w:pPr>
              <w:spacing w:before="40" w:after="40"/>
            </w:pPr>
            <w:r>
              <w:rPr>
                <w:rFonts w:ascii="Arial" w:hAnsi="Arial"/>
                <w:b/>
                <w:color w:val="FFFFFF"/>
                <w:sz w:val="17"/>
              </w:rPr>
              <w:t>Purpose</w:t>
            </w:r>
          </w:p>
        </w:tc>
        <w:tc>
          <w:tcPr>
            <w:tcW w:w="1987" w:type="dxa"/>
            <w:shd w:val="clear" w:color="auto" w:fill="1E3A8A"/>
            <w:tcMar>
              <w:top w:w="80" w:type="dxa"/>
              <w:left w:w="100" w:type="dxa"/>
              <w:bottom w:w="80" w:type="dxa"/>
              <w:right w:w="100" w:type="dxa"/>
            </w:tcMar>
          </w:tcPr>
          <w:p w14:paraId="719B1C65" w14:textId="77777777" w:rsidR="000C236D" w:rsidRDefault="00000000">
            <w:pPr>
              <w:spacing w:before="40" w:after="40"/>
            </w:pPr>
            <w:r>
              <w:rPr>
                <w:rFonts w:ascii="Arial" w:hAnsi="Arial"/>
                <w:b/>
                <w:color w:val="FFFFFF"/>
                <w:sz w:val="17"/>
              </w:rPr>
              <w:t>Key Advantages</w:t>
            </w:r>
          </w:p>
        </w:tc>
        <w:tc>
          <w:tcPr>
            <w:tcW w:w="1987" w:type="dxa"/>
            <w:shd w:val="clear" w:color="auto" w:fill="1E3A8A"/>
            <w:tcMar>
              <w:top w:w="80" w:type="dxa"/>
              <w:left w:w="100" w:type="dxa"/>
              <w:bottom w:w="80" w:type="dxa"/>
              <w:right w:w="100" w:type="dxa"/>
            </w:tcMar>
          </w:tcPr>
          <w:p w14:paraId="669D3FE9" w14:textId="77777777" w:rsidR="000C236D" w:rsidRDefault="00000000">
            <w:pPr>
              <w:spacing w:before="40" w:after="40"/>
            </w:pPr>
            <w:r>
              <w:rPr>
                <w:rFonts w:ascii="Arial" w:hAnsi="Arial"/>
                <w:b/>
                <w:color w:val="FFFFFF"/>
                <w:sz w:val="17"/>
              </w:rPr>
              <w:t>Trade-Offs / Constraints</w:t>
            </w:r>
          </w:p>
        </w:tc>
      </w:tr>
      <w:tr w:rsidR="000C236D" w14:paraId="6553A7FD" w14:textId="77777777">
        <w:trPr>
          <w:jc w:val="center"/>
        </w:trPr>
        <w:tc>
          <w:tcPr>
            <w:tcW w:w="1987" w:type="dxa"/>
            <w:shd w:val="clear" w:color="auto" w:fill="FFFFFF"/>
            <w:tcMar>
              <w:top w:w="60" w:type="dxa"/>
              <w:left w:w="80" w:type="dxa"/>
              <w:bottom w:w="60" w:type="dxa"/>
              <w:right w:w="80" w:type="dxa"/>
            </w:tcMar>
          </w:tcPr>
          <w:p w14:paraId="3CE14DD7" w14:textId="77777777" w:rsidR="000C236D" w:rsidRDefault="00000000">
            <w:pPr>
              <w:spacing w:before="20" w:after="20"/>
            </w:pPr>
            <w:r>
              <w:rPr>
                <w:rFonts w:ascii="Arial" w:hAnsi="Arial"/>
                <w:color w:val="0F172A"/>
                <w:sz w:val="16"/>
              </w:rPr>
              <w:t>React 18</w:t>
            </w:r>
          </w:p>
        </w:tc>
        <w:tc>
          <w:tcPr>
            <w:tcW w:w="1987" w:type="dxa"/>
            <w:shd w:val="clear" w:color="auto" w:fill="FFFFFF"/>
            <w:tcMar>
              <w:top w:w="60" w:type="dxa"/>
              <w:left w:w="80" w:type="dxa"/>
              <w:bottom w:w="60" w:type="dxa"/>
              <w:right w:w="80" w:type="dxa"/>
            </w:tcMar>
          </w:tcPr>
          <w:p w14:paraId="2A7401F4" w14:textId="77777777" w:rsidR="000C236D" w:rsidRDefault="00000000">
            <w:pPr>
              <w:spacing w:before="20" w:after="20"/>
            </w:pPr>
            <w:r>
              <w:rPr>
                <w:rFonts w:ascii="Arial" w:hAnsi="Arial"/>
                <w:color w:val="0F172A"/>
                <w:sz w:val="16"/>
              </w:rPr>
              <w:t>Frontend UI</w:t>
            </w:r>
          </w:p>
        </w:tc>
        <w:tc>
          <w:tcPr>
            <w:tcW w:w="1987" w:type="dxa"/>
            <w:shd w:val="clear" w:color="auto" w:fill="FFFFFF"/>
            <w:tcMar>
              <w:top w:w="60" w:type="dxa"/>
              <w:left w:w="80" w:type="dxa"/>
              <w:bottom w:w="60" w:type="dxa"/>
              <w:right w:w="80" w:type="dxa"/>
            </w:tcMar>
          </w:tcPr>
          <w:p w14:paraId="3F7BC71B" w14:textId="77777777" w:rsidR="000C236D" w:rsidRDefault="00000000">
            <w:pPr>
              <w:spacing w:before="20" w:after="20"/>
            </w:pPr>
            <w:r>
              <w:rPr>
                <w:rFonts w:ascii="Arial" w:hAnsi="Arial"/>
                <w:color w:val="0F172A"/>
                <w:sz w:val="16"/>
              </w:rPr>
              <w:t>Component hierarchy &amp; state</w:t>
            </w:r>
          </w:p>
        </w:tc>
        <w:tc>
          <w:tcPr>
            <w:tcW w:w="1987" w:type="dxa"/>
            <w:shd w:val="clear" w:color="auto" w:fill="FFFFFF"/>
            <w:tcMar>
              <w:top w:w="60" w:type="dxa"/>
              <w:left w:w="80" w:type="dxa"/>
              <w:bottom w:w="60" w:type="dxa"/>
              <w:right w:w="80" w:type="dxa"/>
            </w:tcMar>
          </w:tcPr>
          <w:p w14:paraId="0A922C01" w14:textId="77777777" w:rsidR="000C236D" w:rsidRDefault="00000000">
            <w:pPr>
              <w:spacing w:before="20" w:after="20"/>
            </w:pPr>
            <w:r>
              <w:rPr>
                <w:rFonts w:ascii="Arial" w:hAnsi="Arial"/>
                <w:color w:val="0F172A"/>
                <w:sz w:val="16"/>
              </w:rPr>
              <w:t>Fast virtual DOM, declarative UI</w:t>
            </w:r>
          </w:p>
        </w:tc>
        <w:tc>
          <w:tcPr>
            <w:tcW w:w="1987" w:type="dxa"/>
            <w:shd w:val="clear" w:color="auto" w:fill="FFFFFF"/>
            <w:tcMar>
              <w:top w:w="60" w:type="dxa"/>
              <w:left w:w="80" w:type="dxa"/>
              <w:bottom w:w="60" w:type="dxa"/>
              <w:right w:w="80" w:type="dxa"/>
            </w:tcMar>
          </w:tcPr>
          <w:p w14:paraId="24AEE9FF" w14:textId="77777777" w:rsidR="000C236D" w:rsidRDefault="00000000">
            <w:pPr>
              <w:spacing w:before="20" w:after="20"/>
            </w:pPr>
            <w:r>
              <w:rPr>
                <w:rFonts w:ascii="Arial" w:hAnsi="Arial"/>
                <w:color w:val="0F172A"/>
                <w:sz w:val="16"/>
              </w:rPr>
              <w:t>Requires SPA router config</w:t>
            </w:r>
          </w:p>
        </w:tc>
      </w:tr>
      <w:tr w:rsidR="000C236D" w14:paraId="0A3DC55C" w14:textId="77777777">
        <w:trPr>
          <w:jc w:val="center"/>
        </w:trPr>
        <w:tc>
          <w:tcPr>
            <w:tcW w:w="1987" w:type="dxa"/>
            <w:shd w:val="clear" w:color="auto" w:fill="F8FAFC"/>
            <w:tcMar>
              <w:top w:w="60" w:type="dxa"/>
              <w:left w:w="80" w:type="dxa"/>
              <w:bottom w:w="60" w:type="dxa"/>
              <w:right w:w="80" w:type="dxa"/>
            </w:tcMar>
          </w:tcPr>
          <w:p w14:paraId="55607245" w14:textId="77777777" w:rsidR="000C236D" w:rsidRDefault="00000000">
            <w:pPr>
              <w:spacing w:before="20" w:after="20"/>
            </w:pPr>
            <w:r>
              <w:rPr>
                <w:rFonts w:ascii="Arial" w:hAnsi="Arial"/>
                <w:color w:val="0F172A"/>
                <w:sz w:val="16"/>
              </w:rPr>
              <w:t>Vite 5.4</w:t>
            </w:r>
          </w:p>
        </w:tc>
        <w:tc>
          <w:tcPr>
            <w:tcW w:w="1987" w:type="dxa"/>
            <w:shd w:val="clear" w:color="auto" w:fill="F8FAFC"/>
            <w:tcMar>
              <w:top w:w="60" w:type="dxa"/>
              <w:left w:w="80" w:type="dxa"/>
              <w:bottom w:w="60" w:type="dxa"/>
              <w:right w:w="80" w:type="dxa"/>
            </w:tcMar>
          </w:tcPr>
          <w:p w14:paraId="700CA757" w14:textId="77777777" w:rsidR="000C236D" w:rsidRDefault="00000000">
            <w:pPr>
              <w:spacing w:before="20" w:after="20"/>
            </w:pPr>
            <w:r>
              <w:rPr>
                <w:rFonts w:ascii="Arial" w:hAnsi="Arial"/>
                <w:color w:val="0F172A"/>
                <w:sz w:val="16"/>
              </w:rPr>
              <w:t>Frontend Build</w:t>
            </w:r>
          </w:p>
        </w:tc>
        <w:tc>
          <w:tcPr>
            <w:tcW w:w="1987" w:type="dxa"/>
            <w:shd w:val="clear" w:color="auto" w:fill="F8FAFC"/>
            <w:tcMar>
              <w:top w:w="60" w:type="dxa"/>
              <w:left w:w="80" w:type="dxa"/>
              <w:bottom w:w="60" w:type="dxa"/>
              <w:right w:w="80" w:type="dxa"/>
            </w:tcMar>
          </w:tcPr>
          <w:p w14:paraId="307CB27C" w14:textId="77777777" w:rsidR="000C236D" w:rsidRDefault="00000000">
            <w:pPr>
              <w:spacing w:before="20" w:after="20"/>
            </w:pPr>
            <w:r>
              <w:rPr>
                <w:rFonts w:ascii="Arial" w:hAnsi="Arial"/>
                <w:color w:val="0F172A"/>
                <w:sz w:val="16"/>
              </w:rPr>
              <w:t>Bundler &amp; dev server</w:t>
            </w:r>
          </w:p>
        </w:tc>
        <w:tc>
          <w:tcPr>
            <w:tcW w:w="1987" w:type="dxa"/>
            <w:shd w:val="clear" w:color="auto" w:fill="F8FAFC"/>
            <w:tcMar>
              <w:top w:w="60" w:type="dxa"/>
              <w:left w:w="80" w:type="dxa"/>
              <w:bottom w:w="60" w:type="dxa"/>
              <w:right w:w="80" w:type="dxa"/>
            </w:tcMar>
          </w:tcPr>
          <w:p w14:paraId="3AD81EE1" w14:textId="77777777" w:rsidR="000C236D" w:rsidRDefault="00000000">
            <w:pPr>
              <w:spacing w:before="20" w:after="20"/>
            </w:pPr>
            <w:r>
              <w:rPr>
                <w:rFonts w:ascii="Arial" w:hAnsi="Arial"/>
                <w:color w:val="0F172A"/>
                <w:sz w:val="16"/>
              </w:rPr>
              <w:t>12s production build, fast HMR</w:t>
            </w:r>
          </w:p>
        </w:tc>
        <w:tc>
          <w:tcPr>
            <w:tcW w:w="1987" w:type="dxa"/>
            <w:shd w:val="clear" w:color="auto" w:fill="F8FAFC"/>
            <w:tcMar>
              <w:top w:w="60" w:type="dxa"/>
              <w:left w:w="80" w:type="dxa"/>
              <w:bottom w:w="60" w:type="dxa"/>
              <w:right w:w="80" w:type="dxa"/>
            </w:tcMar>
          </w:tcPr>
          <w:p w14:paraId="102583CB" w14:textId="77777777" w:rsidR="000C236D" w:rsidRDefault="00000000">
            <w:pPr>
              <w:spacing w:before="20" w:after="20"/>
            </w:pPr>
            <w:r>
              <w:rPr>
                <w:rFonts w:ascii="Arial" w:hAnsi="Arial"/>
                <w:color w:val="0F172A"/>
                <w:sz w:val="16"/>
              </w:rPr>
              <w:t>None in production</w:t>
            </w:r>
          </w:p>
        </w:tc>
      </w:tr>
      <w:tr w:rsidR="000C236D" w14:paraId="09311338" w14:textId="77777777">
        <w:trPr>
          <w:jc w:val="center"/>
        </w:trPr>
        <w:tc>
          <w:tcPr>
            <w:tcW w:w="1987" w:type="dxa"/>
            <w:shd w:val="clear" w:color="auto" w:fill="FFFFFF"/>
            <w:tcMar>
              <w:top w:w="60" w:type="dxa"/>
              <w:left w:w="80" w:type="dxa"/>
              <w:bottom w:w="60" w:type="dxa"/>
              <w:right w:w="80" w:type="dxa"/>
            </w:tcMar>
          </w:tcPr>
          <w:p w14:paraId="7EC92040" w14:textId="77777777" w:rsidR="000C236D" w:rsidRDefault="00000000">
            <w:pPr>
              <w:spacing w:before="20" w:after="20"/>
            </w:pPr>
            <w:r>
              <w:rPr>
                <w:rFonts w:ascii="Arial" w:hAnsi="Arial"/>
                <w:color w:val="0F172A"/>
                <w:sz w:val="16"/>
              </w:rPr>
              <w:t>FastAPI</w:t>
            </w:r>
          </w:p>
        </w:tc>
        <w:tc>
          <w:tcPr>
            <w:tcW w:w="1987" w:type="dxa"/>
            <w:shd w:val="clear" w:color="auto" w:fill="FFFFFF"/>
            <w:tcMar>
              <w:top w:w="60" w:type="dxa"/>
              <w:left w:w="80" w:type="dxa"/>
              <w:bottom w:w="60" w:type="dxa"/>
              <w:right w:w="80" w:type="dxa"/>
            </w:tcMar>
          </w:tcPr>
          <w:p w14:paraId="04E7428C" w14:textId="77777777" w:rsidR="000C236D" w:rsidRDefault="00000000">
            <w:pPr>
              <w:spacing w:before="20" w:after="20"/>
            </w:pPr>
            <w:r>
              <w:rPr>
                <w:rFonts w:ascii="Arial" w:hAnsi="Arial"/>
                <w:color w:val="0F172A"/>
                <w:sz w:val="16"/>
              </w:rPr>
              <w:t>Backend Web</w:t>
            </w:r>
          </w:p>
        </w:tc>
        <w:tc>
          <w:tcPr>
            <w:tcW w:w="1987" w:type="dxa"/>
            <w:shd w:val="clear" w:color="auto" w:fill="FFFFFF"/>
            <w:tcMar>
              <w:top w:w="60" w:type="dxa"/>
              <w:left w:w="80" w:type="dxa"/>
              <w:bottom w:w="60" w:type="dxa"/>
              <w:right w:w="80" w:type="dxa"/>
            </w:tcMar>
          </w:tcPr>
          <w:p w14:paraId="36F09BBF" w14:textId="77777777" w:rsidR="000C236D" w:rsidRDefault="00000000">
            <w:pPr>
              <w:spacing w:before="20" w:after="20"/>
            </w:pPr>
            <w:r>
              <w:rPr>
                <w:rFonts w:ascii="Arial" w:hAnsi="Arial"/>
                <w:color w:val="0F172A"/>
                <w:sz w:val="16"/>
              </w:rPr>
              <w:t>REST API &amp; routing</w:t>
            </w:r>
          </w:p>
        </w:tc>
        <w:tc>
          <w:tcPr>
            <w:tcW w:w="1987" w:type="dxa"/>
            <w:shd w:val="clear" w:color="auto" w:fill="FFFFFF"/>
            <w:tcMar>
              <w:top w:w="60" w:type="dxa"/>
              <w:left w:w="80" w:type="dxa"/>
              <w:bottom w:w="60" w:type="dxa"/>
              <w:right w:w="80" w:type="dxa"/>
            </w:tcMar>
          </w:tcPr>
          <w:p w14:paraId="4793D2A4" w14:textId="77777777" w:rsidR="000C236D" w:rsidRDefault="00000000">
            <w:pPr>
              <w:spacing w:before="20" w:after="20"/>
            </w:pPr>
            <w:r>
              <w:rPr>
                <w:rFonts w:ascii="Arial" w:hAnsi="Arial"/>
                <w:color w:val="0F172A"/>
                <w:sz w:val="16"/>
              </w:rPr>
              <w:t>Asynchronous, auto Pydantic docs</w:t>
            </w:r>
          </w:p>
        </w:tc>
        <w:tc>
          <w:tcPr>
            <w:tcW w:w="1987" w:type="dxa"/>
            <w:shd w:val="clear" w:color="auto" w:fill="FFFFFF"/>
            <w:tcMar>
              <w:top w:w="60" w:type="dxa"/>
              <w:left w:w="80" w:type="dxa"/>
              <w:bottom w:w="60" w:type="dxa"/>
              <w:right w:w="80" w:type="dxa"/>
            </w:tcMar>
          </w:tcPr>
          <w:p w14:paraId="0D04B8C5" w14:textId="77777777" w:rsidR="000C236D" w:rsidRDefault="00000000">
            <w:pPr>
              <w:spacing w:before="20" w:after="20"/>
            </w:pPr>
            <w:r>
              <w:rPr>
                <w:rFonts w:ascii="Arial" w:hAnsi="Arial"/>
                <w:color w:val="0F172A"/>
                <w:sz w:val="16"/>
              </w:rPr>
              <w:t>Python GIL on heavy CPU</w:t>
            </w:r>
          </w:p>
        </w:tc>
      </w:tr>
      <w:tr w:rsidR="000C236D" w14:paraId="7F8766CC" w14:textId="77777777">
        <w:trPr>
          <w:jc w:val="center"/>
        </w:trPr>
        <w:tc>
          <w:tcPr>
            <w:tcW w:w="1987" w:type="dxa"/>
            <w:shd w:val="clear" w:color="auto" w:fill="F8FAFC"/>
            <w:tcMar>
              <w:top w:w="60" w:type="dxa"/>
              <w:left w:w="80" w:type="dxa"/>
              <w:bottom w:w="60" w:type="dxa"/>
              <w:right w:w="80" w:type="dxa"/>
            </w:tcMar>
          </w:tcPr>
          <w:p w14:paraId="3ABB00EB" w14:textId="77777777" w:rsidR="000C236D" w:rsidRDefault="00000000">
            <w:pPr>
              <w:spacing w:before="20" w:after="20"/>
            </w:pPr>
            <w:r>
              <w:rPr>
                <w:rFonts w:ascii="Arial" w:hAnsi="Arial"/>
                <w:color w:val="0F172A"/>
                <w:sz w:val="16"/>
              </w:rPr>
              <w:t>Scikit-Learn</w:t>
            </w:r>
          </w:p>
        </w:tc>
        <w:tc>
          <w:tcPr>
            <w:tcW w:w="1987" w:type="dxa"/>
            <w:shd w:val="clear" w:color="auto" w:fill="F8FAFC"/>
            <w:tcMar>
              <w:top w:w="60" w:type="dxa"/>
              <w:left w:w="80" w:type="dxa"/>
              <w:bottom w:w="60" w:type="dxa"/>
              <w:right w:w="80" w:type="dxa"/>
            </w:tcMar>
          </w:tcPr>
          <w:p w14:paraId="331F0C57" w14:textId="77777777" w:rsidR="000C236D" w:rsidRDefault="00000000">
            <w:pPr>
              <w:spacing w:before="20" w:after="20"/>
            </w:pPr>
            <w:r>
              <w:rPr>
                <w:rFonts w:ascii="Arial" w:hAnsi="Arial"/>
                <w:color w:val="0F172A"/>
                <w:sz w:val="16"/>
              </w:rPr>
              <w:t>ML Framework</w:t>
            </w:r>
          </w:p>
        </w:tc>
        <w:tc>
          <w:tcPr>
            <w:tcW w:w="1987" w:type="dxa"/>
            <w:shd w:val="clear" w:color="auto" w:fill="F8FAFC"/>
            <w:tcMar>
              <w:top w:w="60" w:type="dxa"/>
              <w:left w:w="80" w:type="dxa"/>
              <w:bottom w:w="60" w:type="dxa"/>
              <w:right w:w="80" w:type="dxa"/>
            </w:tcMar>
          </w:tcPr>
          <w:p w14:paraId="49293EB2" w14:textId="77777777" w:rsidR="000C236D" w:rsidRDefault="00000000">
            <w:pPr>
              <w:spacing w:before="20" w:after="20"/>
            </w:pPr>
            <w:r>
              <w:rPr>
                <w:rFonts w:ascii="Arial" w:hAnsi="Arial"/>
                <w:color w:val="0F172A"/>
                <w:sz w:val="16"/>
              </w:rPr>
              <w:t>Pipelines &amp; meta-stackers</w:t>
            </w:r>
          </w:p>
        </w:tc>
        <w:tc>
          <w:tcPr>
            <w:tcW w:w="1987" w:type="dxa"/>
            <w:shd w:val="clear" w:color="auto" w:fill="F8FAFC"/>
            <w:tcMar>
              <w:top w:w="60" w:type="dxa"/>
              <w:left w:w="80" w:type="dxa"/>
              <w:bottom w:w="60" w:type="dxa"/>
              <w:right w:w="80" w:type="dxa"/>
            </w:tcMar>
          </w:tcPr>
          <w:p w14:paraId="4E570B61" w14:textId="77777777" w:rsidR="000C236D" w:rsidRDefault="00000000">
            <w:pPr>
              <w:spacing w:before="20" w:after="20"/>
            </w:pPr>
            <w:r>
              <w:rPr>
                <w:rFonts w:ascii="Arial" w:hAnsi="Arial"/>
                <w:color w:val="0F172A"/>
                <w:sz w:val="16"/>
              </w:rPr>
              <w:t>Standardized API, fast inference</w:t>
            </w:r>
          </w:p>
        </w:tc>
        <w:tc>
          <w:tcPr>
            <w:tcW w:w="1987" w:type="dxa"/>
            <w:shd w:val="clear" w:color="auto" w:fill="F8FAFC"/>
            <w:tcMar>
              <w:top w:w="60" w:type="dxa"/>
              <w:left w:w="80" w:type="dxa"/>
              <w:bottom w:w="60" w:type="dxa"/>
              <w:right w:w="80" w:type="dxa"/>
            </w:tcMar>
          </w:tcPr>
          <w:p w14:paraId="7C5C6479" w14:textId="77777777" w:rsidR="000C236D" w:rsidRDefault="00000000">
            <w:pPr>
              <w:spacing w:before="20" w:after="20"/>
            </w:pPr>
            <w:r>
              <w:rPr>
                <w:rFonts w:ascii="Arial" w:hAnsi="Arial"/>
                <w:color w:val="0F172A"/>
                <w:sz w:val="16"/>
              </w:rPr>
              <w:t>Single-threaded predict</w:t>
            </w:r>
          </w:p>
        </w:tc>
      </w:tr>
      <w:tr w:rsidR="000C236D" w14:paraId="472B5FC4" w14:textId="77777777">
        <w:trPr>
          <w:jc w:val="center"/>
        </w:trPr>
        <w:tc>
          <w:tcPr>
            <w:tcW w:w="1987" w:type="dxa"/>
            <w:shd w:val="clear" w:color="auto" w:fill="FFFFFF"/>
            <w:tcMar>
              <w:top w:w="60" w:type="dxa"/>
              <w:left w:w="80" w:type="dxa"/>
              <w:bottom w:w="60" w:type="dxa"/>
              <w:right w:w="80" w:type="dxa"/>
            </w:tcMar>
          </w:tcPr>
          <w:p w14:paraId="087F8F3B" w14:textId="77777777" w:rsidR="000C236D" w:rsidRDefault="00000000">
            <w:pPr>
              <w:spacing w:before="20" w:after="20"/>
            </w:pPr>
            <w:r>
              <w:rPr>
                <w:rFonts w:ascii="Arial" w:hAnsi="Arial"/>
                <w:color w:val="0F172A"/>
                <w:sz w:val="16"/>
              </w:rPr>
              <w:t>XGBoost</w:t>
            </w:r>
          </w:p>
        </w:tc>
        <w:tc>
          <w:tcPr>
            <w:tcW w:w="1987" w:type="dxa"/>
            <w:shd w:val="clear" w:color="auto" w:fill="FFFFFF"/>
            <w:tcMar>
              <w:top w:w="60" w:type="dxa"/>
              <w:left w:w="80" w:type="dxa"/>
              <w:bottom w:w="60" w:type="dxa"/>
              <w:right w:w="80" w:type="dxa"/>
            </w:tcMar>
          </w:tcPr>
          <w:p w14:paraId="20A68C4C" w14:textId="77777777" w:rsidR="000C236D" w:rsidRDefault="00000000">
            <w:pPr>
              <w:spacing w:before="20" w:after="20"/>
            </w:pPr>
            <w:r>
              <w:rPr>
                <w:rFonts w:ascii="Arial" w:hAnsi="Arial"/>
                <w:color w:val="0F172A"/>
                <w:sz w:val="16"/>
              </w:rPr>
              <w:t>ML Engine</w:t>
            </w:r>
          </w:p>
        </w:tc>
        <w:tc>
          <w:tcPr>
            <w:tcW w:w="1987" w:type="dxa"/>
            <w:shd w:val="clear" w:color="auto" w:fill="FFFFFF"/>
            <w:tcMar>
              <w:top w:w="60" w:type="dxa"/>
              <w:left w:w="80" w:type="dxa"/>
              <w:bottom w:w="60" w:type="dxa"/>
              <w:right w:w="80" w:type="dxa"/>
            </w:tcMar>
          </w:tcPr>
          <w:p w14:paraId="30610C7D" w14:textId="77777777" w:rsidR="000C236D" w:rsidRDefault="00000000">
            <w:pPr>
              <w:spacing w:before="20" w:after="20"/>
            </w:pPr>
            <w:r>
              <w:rPr>
                <w:rFonts w:ascii="Arial" w:hAnsi="Arial"/>
                <w:color w:val="0F172A"/>
                <w:sz w:val="16"/>
              </w:rPr>
              <w:t>Clinical gradient boosting</w:t>
            </w:r>
          </w:p>
        </w:tc>
        <w:tc>
          <w:tcPr>
            <w:tcW w:w="1987" w:type="dxa"/>
            <w:shd w:val="clear" w:color="auto" w:fill="FFFFFF"/>
            <w:tcMar>
              <w:top w:w="60" w:type="dxa"/>
              <w:left w:w="80" w:type="dxa"/>
              <w:bottom w:w="60" w:type="dxa"/>
              <w:right w:w="80" w:type="dxa"/>
            </w:tcMar>
          </w:tcPr>
          <w:p w14:paraId="1628D8D3" w14:textId="77777777" w:rsidR="000C236D" w:rsidRDefault="00000000">
            <w:pPr>
              <w:spacing w:before="20" w:after="20"/>
            </w:pPr>
            <w:r>
              <w:rPr>
                <w:rFonts w:ascii="Arial" w:hAnsi="Arial"/>
                <w:color w:val="0F172A"/>
                <w:sz w:val="16"/>
              </w:rPr>
              <w:t>High tabular accuracy, L1/L2 reg</w:t>
            </w:r>
          </w:p>
        </w:tc>
        <w:tc>
          <w:tcPr>
            <w:tcW w:w="1987" w:type="dxa"/>
            <w:shd w:val="clear" w:color="auto" w:fill="FFFFFF"/>
            <w:tcMar>
              <w:top w:w="60" w:type="dxa"/>
              <w:left w:w="80" w:type="dxa"/>
              <w:bottom w:w="60" w:type="dxa"/>
              <w:right w:w="80" w:type="dxa"/>
            </w:tcMar>
          </w:tcPr>
          <w:p w14:paraId="3812E015" w14:textId="77777777" w:rsidR="000C236D" w:rsidRDefault="00000000">
            <w:pPr>
              <w:spacing w:before="20" w:after="20"/>
            </w:pPr>
            <w:r>
              <w:rPr>
                <w:rFonts w:ascii="Arial" w:hAnsi="Arial"/>
                <w:color w:val="0F172A"/>
                <w:sz w:val="16"/>
              </w:rPr>
              <w:t>Memory overhead during train</w:t>
            </w:r>
          </w:p>
        </w:tc>
      </w:tr>
      <w:tr w:rsidR="000C236D" w14:paraId="024EBB75" w14:textId="77777777">
        <w:trPr>
          <w:jc w:val="center"/>
        </w:trPr>
        <w:tc>
          <w:tcPr>
            <w:tcW w:w="1987" w:type="dxa"/>
            <w:shd w:val="clear" w:color="auto" w:fill="F8FAFC"/>
            <w:tcMar>
              <w:top w:w="60" w:type="dxa"/>
              <w:left w:w="80" w:type="dxa"/>
              <w:bottom w:w="60" w:type="dxa"/>
              <w:right w:w="80" w:type="dxa"/>
            </w:tcMar>
          </w:tcPr>
          <w:p w14:paraId="6605CFBF" w14:textId="77777777" w:rsidR="000C236D" w:rsidRDefault="00000000">
            <w:pPr>
              <w:spacing w:before="20" w:after="20"/>
            </w:pPr>
            <w:r>
              <w:rPr>
                <w:rFonts w:ascii="Arial" w:hAnsi="Arial"/>
                <w:color w:val="0F172A"/>
                <w:sz w:val="16"/>
              </w:rPr>
              <w:t>LightGBM</w:t>
            </w:r>
          </w:p>
        </w:tc>
        <w:tc>
          <w:tcPr>
            <w:tcW w:w="1987" w:type="dxa"/>
            <w:shd w:val="clear" w:color="auto" w:fill="F8FAFC"/>
            <w:tcMar>
              <w:top w:w="60" w:type="dxa"/>
              <w:left w:w="80" w:type="dxa"/>
              <w:bottom w:w="60" w:type="dxa"/>
              <w:right w:w="80" w:type="dxa"/>
            </w:tcMar>
          </w:tcPr>
          <w:p w14:paraId="07FFC1A9" w14:textId="77777777" w:rsidR="000C236D" w:rsidRDefault="00000000">
            <w:pPr>
              <w:spacing w:before="20" w:after="20"/>
            </w:pPr>
            <w:r>
              <w:rPr>
                <w:rFonts w:ascii="Arial" w:hAnsi="Arial"/>
                <w:color w:val="0F172A"/>
                <w:sz w:val="16"/>
              </w:rPr>
              <w:t>ML Engine</w:t>
            </w:r>
          </w:p>
        </w:tc>
        <w:tc>
          <w:tcPr>
            <w:tcW w:w="1987" w:type="dxa"/>
            <w:shd w:val="clear" w:color="auto" w:fill="F8FAFC"/>
            <w:tcMar>
              <w:top w:w="60" w:type="dxa"/>
              <w:left w:w="80" w:type="dxa"/>
              <w:bottom w:w="60" w:type="dxa"/>
              <w:right w:w="80" w:type="dxa"/>
            </w:tcMar>
          </w:tcPr>
          <w:p w14:paraId="79B519C0" w14:textId="77777777" w:rsidR="000C236D" w:rsidRDefault="00000000">
            <w:pPr>
              <w:spacing w:before="20" w:after="20"/>
            </w:pPr>
            <w:r>
              <w:rPr>
                <w:rFonts w:ascii="Arial" w:hAnsi="Arial"/>
                <w:color w:val="0F172A"/>
                <w:sz w:val="16"/>
              </w:rPr>
              <w:t>Wearable CGM gradient boosting</w:t>
            </w:r>
          </w:p>
        </w:tc>
        <w:tc>
          <w:tcPr>
            <w:tcW w:w="1987" w:type="dxa"/>
            <w:shd w:val="clear" w:color="auto" w:fill="F8FAFC"/>
            <w:tcMar>
              <w:top w:w="60" w:type="dxa"/>
              <w:left w:w="80" w:type="dxa"/>
              <w:bottom w:w="60" w:type="dxa"/>
              <w:right w:w="80" w:type="dxa"/>
            </w:tcMar>
          </w:tcPr>
          <w:p w14:paraId="33A9E525" w14:textId="77777777" w:rsidR="000C236D" w:rsidRDefault="00000000">
            <w:pPr>
              <w:spacing w:before="20" w:after="20"/>
            </w:pPr>
            <w:r>
              <w:rPr>
                <w:rFonts w:ascii="Arial" w:hAnsi="Arial"/>
                <w:color w:val="0F172A"/>
                <w:sz w:val="16"/>
              </w:rPr>
              <w:t>Fast histogram binning, GOSS</w:t>
            </w:r>
          </w:p>
        </w:tc>
        <w:tc>
          <w:tcPr>
            <w:tcW w:w="1987" w:type="dxa"/>
            <w:shd w:val="clear" w:color="auto" w:fill="F8FAFC"/>
            <w:tcMar>
              <w:top w:w="60" w:type="dxa"/>
              <w:left w:w="80" w:type="dxa"/>
              <w:bottom w:w="60" w:type="dxa"/>
              <w:right w:w="80" w:type="dxa"/>
            </w:tcMar>
          </w:tcPr>
          <w:p w14:paraId="17C882CD" w14:textId="77777777" w:rsidR="000C236D" w:rsidRDefault="00000000">
            <w:pPr>
              <w:spacing w:before="20" w:after="20"/>
            </w:pPr>
            <w:r>
              <w:rPr>
                <w:rFonts w:ascii="Arial" w:hAnsi="Arial"/>
                <w:color w:val="0F172A"/>
                <w:sz w:val="16"/>
              </w:rPr>
              <w:t>Requires leaf tuning</w:t>
            </w:r>
          </w:p>
        </w:tc>
      </w:tr>
      <w:tr w:rsidR="000C236D" w14:paraId="185D478F" w14:textId="77777777">
        <w:trPr>
          <w:jc w:val="center"/>
        </w:trPr>
        <w:tc>
          <w:tcPr>
            <w:tcW w:w="1987" w:type="dxa"/>
            <w:shd w:val="clear" w:color="auto" w:fill="FFFFFF"/>
            <w:tcMar>
              <w:top w:w="60" w:type="dxa"/>
              <w:left w:w="80" w:type="dxa"/>
              <w:bottom w:w="60" w:type="dxa"/>
              <w:right w:w="80" w:type="dxa"/>
            </w:tcMar>
          </w:tcPr>
          <w:p w14:paraId="217A27D6" w14:textId="77777777" w:rsidR="000C236D" w:rsidRDefault="00000000">
            <w:pPr>
              <w:spacing w:before="20" w:after="20"/>
            </w:pPr>
            <w:r>
              <w:rPr>
                <w:rFonts w:ascii="Arial" w:hAnsi="Arial"/>
                <w:color w:val="0F172A"/>
                <w:sz w:val="16"/>
              </w:rPr>
              <w:t>SHAP / TreeSHAP</w:t>
            </w:r>
          </w:p>
        </w:tc>
        <w:tc>
          <w:tcPr>
            <w:tcW w:w="1987" w:type="dxa"/>
            <w:shd w:val="clear" w:color="auto" w:fill="FFFFFF"/>
            <w:tcMar>
              <w:top w:w="60" w:type="dxa"/>
              <w:left w:w="80" w:type="dxa"/>
              <w:bottom w:w="60" w:type="dxa"/>
              <w:right w:w="80" w:type="dxa"/>
            </w:tcMar>
          </w:tcPr>
          <w:p w14:paraId="6656F64A" w14:textId="77777777" w:rsidR="000C236D" w:rsidRDefault="00000000">
            <w:pPr>
              <w:spacing w:before="20" w:after="20"/>
            </w:pPr>
            <w:r>
              <w:rPr>
                <w:rFonts w:ascii="Arial" w:hAnsi="Arial"/>
                <w:color w:val="0F172A"/>
                <w:sz w:val="16"/>
              </w:rPr>
              <w:t>Explainability</w:t>
            </w:r>
          </w:p>
        </w:tc>
        <w:tc>
          <w:tcPr>
            <w:tcW w:w="1987" w:type="dxa"/>
            <w:shd w:val="clear" w:color="auto" w:fill="FFFFFF"/>
            <w:tcMar>
              <w:top w:w="60" w:type="dxa"/>
              <w:left w:w="80" w:type="dxa"/>
              <w:bottom w:w="60" w:type="dxa"/>
              <w:right w:w="80" w:type="dxa"/>
            </w:tcMar>
          </w:tcPr>
          <w:p w14:paraId="3133528B" w14:textId="77777777" w:rsidR="000C236D" w:rsidRDefault="00000000">
            <w:pPr>
              <w:spacing w:before="20" w:after="20"/>
            </w:pPr>
            <w:r>
              <w:rPr>
                <w:rFonts w:ascii="Arial" w:hAnsi="Arial"/>
                <w:color w:val="0F172A"/>
                <w:sz w:val="16"/>
              </w:rPr>
              <w:t>Exact Shapley feature drivers</w:t>
            </w:r>
          </w:p>
        </w:tc>
        <w:tc>
          <w:tcPr>
            <w:tcW w:w="1987" w:type="dxa"/>
            <w:shd w:val="clear" w:color="auto" w:fill="FFFFFF"/>
            <w:tcMar>
              <w:top w:w="60" w:type="dxa"/>
              <w:left w:w="80" w:type="dxa"/>
              <w:bottom w:w="60" w:type="dxa"/>
              <w:right w:w="80" w:type="dxa"/>
            </w:tcMar>
          </w:tcPr>
          <w:p w14:paraId="18F27A49" w14:textId="77777777" w:rsidR="000C236D" w:rsidRDefault="00000000">
            <w:pPr>
              <w:spacing w:before="20" w:after="20"/>
            </w:pPr>
            <w:r>
              <w:rPr>
                <w:rFonts w:ascii="Arial" w:hAnsi="Arial"/>
                <w:color w:val="0F172A"/>
                <w:sz w:val="16"/>
              </w:rPr>
              <w:t>Fast polynomial tree attribution</w:t>
            </w:r>
          </w:p>
        </w:tc>
        <w:tc>
          <w:tcPr>
            <w:tcW w:w="1987" w:type="dxa"/>
            <w:shd w:val="clear" w:color="auto" w:fill="FFFFFF"/>
            <w:tcMar>
              <w:top w:w="60" w:type="dxa"/>
              <w:left w:w="80" w:type="dxa"/>
              <w:bottom w:w="60" w:type="dxa"/>
              <w:right w:w="80" w:type="dxa"/>
            </w:tcMar>
          </w:tcPr>
          <w:p w14:paraId="294A098E" w14:textId="77777777" w:rsidR="000C236D" w:rsidRDefault="00000000">
            <w:pPr>
              <w:spacing w:before="20" w:after="20"/>
            </w:pPr>
            <w:r>
              <w:rPr>
                <w:rFonts w:ascii="Arial" w:hAnsi="Arial"/>
                <w:color w:val="0F172A"/>
                <w:sz w:val="16"/>
              </w:rPr>
              <w:t>O(TLD²) complexity</w:t>
            </w:r>
          </w:p>
        </w:tc>
      </w:tr>
      <w:tr w:rsidR="000C236D" w14:paraId="6D6664C1" w14:textId="77777777">
        <w:trPr>
          <w:jc w:val="center"/>
        </w:trPr>
        <w:tc>
          <w:tcPr>
            <w:tcW w:w="1987" w:type="dxa"/>
            <w:shd w:val="clear" w:color="auto" w:fill="F8FAFC"/>
            <w:tcMar>
              <w:top w:w="60" w:type="dxa"/>
              <w:left w:w="80" w:type="dxa"/>
              <w:bottom w:w="60" w:type="dxa"/>
              <w:right w:w="80" w:type="dxa"/>
            </w:tcMar>
          </w:tcPr>
          <w:p w14:paraId="4D8EEA8D" w14:textId="77777777" w:rsidR="000C236D" w:rsidRDefault="00000000">
            <w:pPr>
              <w:spacing w:before="20" w:after="20"/>
            </w:pPr>
            <w:r>
              <w:rPr>
                <w:rFonts w:ascii="Arial" w:hAnsi="Arial"/>
                <w:color w:val="0F172A"/>
                <w:sz w:val="16"/>
              </w:rPr>
              <w:t>FAISS</w:t>
            </w:r>
          </w:p>
        </w:tc>
        <w:tc>
          <w:tcPr>
            <w:tcW w:w="1987" w:type="dxa"/>
            <w:shd w:val="clear" w:color="auto" w:fill="F8FAFC"/>
            <w:tcMar>
              <w:top w:w="60" w:type="dxa"/>
              <w:left w:w="80" w:type="dxa"/>
              <w:bottom w:w="60" w:type="dxa"/>
              <w:right w:w="80" w:type="dxa"/>
            </w:tcMar>
          </w:tcPr>
          <w:p w14:paraId="7EC90680" w14:textId="77777777" w:rsidR="000C236D" w:rsidRDefault="00000000">
            <w:pPr>
              <w:spacing w:before="20" w:after="20"/>
            </w:pPr>
            <w:r>
              <w:rPr>
                <w:rFonts w:ascii="Arial" w:hAnsi="Arial"/>
                <w:color w:val="0F172A"/>
                <w:sz w:val="16"/>
              </w:rPr>
              <w:t>Vector DB</w:t>
            </w:r>
          </w:p>
        </w:tc>
        <w:tc>
          <w:tcPr>
            <w:tcW w:w="1987" w:type="dxa"/>
            <w:shd w:val="clear" w:color="auto" w:fill="F8FAFC"/>
            <w:tcMar>
              <w:top w:w="60" w:type="dxa"/>
              <w:left w:w="80" w:type="dxa"/>
              <w:bottom w:w="60" w:type="dxa"/>
              <w:right w:w="80" w:type="dxa"/>
            </w:tcMar>
          </w:tcPr>
          <w:p w14:paraId="010B5032" w14:textId="77777777" w:rsidR="000C236D" w:rsidRDefault="00000000">
            <w:pPr>
              <w:spacing w:before="20" w:after="20"/>
            </w:pPr>
            <w:r>
              <w:rPr>
                <w:rFonts w:ascii="Arial" w:hAnsi="Arial"/>
                <w:color w:val="0F172A"/>
                <w:sz w:val="16"/>
              </w:rPr>
              <w:t>In-memory guideline search</w:t>
            </w:r>
          </w:p>
        </w:tc>
        <w:tc>
          <w:tcPr>
            <w:tcW w:w="1987" w:type="dxa"/>
            <w:shd w:val="clear" w:color="auto" w:fill="F8FAFC"/>
            <w:tcMar>
              <w:top w:w="60" w:type="dxa"/>
              <w:left w:w="80" w:type="dxa"/>
              <w:bottom w:w="60" w:type="dxa"/>
              <w:right w:w="80" w:type="dxa"/>
            </w:tcMar>
          </w:tcPr>
          <w:p w14:paraId="2A102CA9" w14:textId="77777777" w:rsidR="000C236D" w:rsidRDefault="00000000">
            <w:pPr>
              <w:spacing w:before="20" w:after="20"/>
            </w:pPr>
            <w:r>
              <w:rPr>
                <w:rFonts w:ascii="Arial" w:hAnsi="Arial"/>
                <w:color w:val="0F172A"/>
                <w:sz w:val="16"/>
              </w:rPr>
              <w:t>Sub-15ms vector similarity</w:t>
            </w:r>
          </w:p>
        </w:tc>
        <w:tc>
          <w:tcPr>
            <w:tcW w:w="1987" w:type="dxa"/>
            <w:shd w:val="clear" w:color="auto" w:fill="F8FAFC"/>
            <w:tcMar>
              <w:top w:w="60" w:type="dxa"/>
              <w:left w:w="80" w:type="dxa"/>
              <w:bottom w:w="60" w:type="dxa"/>
              <w:right w:w="80" w:type="dxa"/>
            </w:tcMar>
          </w:tcPr>
          <w:p w14:paraId="498E2676" w14:textId="77777777" w:rsidR="000C236D" w:rsidRDefault="00000000">
            <w:pPr>
              <w:spacing w:before="20" w:after="20"/>
            </w:pPr>
            <w:r>
              <w:rPr>
                <w:rFonts w:ascii="Arial" w:hAnsi="Arial"/>
                <w:color w:val="0F172A"/>
                <w:sz w:val="16"/>
              </w:rPr>
              <w:t>In-memory RAM consumption</w:t>
            </w:r>
          </w:p>
        </w:tc>
      </w:tr>
      <w:tr w:rsidR="000C236D" w14:paraId="13336E57" w14:textId="77777777">
        <w:trPr>
          <w:jc w:val="center"/>
        </w:trPr>
        <w:tc>
          <w:tcPr>
            <w:tcW w:w="1987" w:type="dxa"/>
            <w:shd w:val="clear" w:color="auto" w:fill="FFFFFF"/>
            <w:tcMar>
              <w:top w:w="60" w:type="dxa"/>
              <w:left w:w="80" w:type="dxa"/>
              <w:bottom w:w="60" w:type="dxa"/>
              <w:right w:w="80" w:type="dxa"/>
            </w:tcMar>
          </w:tcPr>
          <w:p w14:paraId="0C342738" w14:textId="77777777" w:rsidR="000C236D" w:rsidRDefault="00000000">
            <w:pPr>
              <w:spacing w:before="20" w:after="20"/>
            </w:pPr>
            <w:r>
              <w:rPr>
                <w:rFonts w:ascii="Arial" w:hAnsi="Arial"/>
                <w:color w:val="0F172A"/>
                <w:sz w:val="16"/>
              </w:rPr>
              <w:t>PostgreSQL 17</w:t>
            </w:r>
          </w:p>
        </w:tc>
        <w:tc>
          <w:tcPr>
            <w:tcW w:w="1987" w:type="dxa"/>
            <w:shd w:val="clear" w:color="auto" w:fill="FFFFFF"/>
            <w:tcMar>
              <w:top w:w="60" w:type="dxa"/>
              <w:left w:w="80" w:type="dxa"/>
              <w:bottom w:w="60" w:type="dxa"/>
              <w:right w:w="80" w:type="dxa"/>
            </w:tcMar>
          </w:tcPr>
          <w:p w14:paraId="47D1406C" w14:textId="77777777" w:rsidR="000C236D" w:rsidRDefault="00000000">
            <w:pPr>
              <w:spacing w:before="20" w:after="20"/>
            </w:pPr>
            <w:r>
              <w:rPr>
                <w:rFonts w:ascii="Arial" w:hAnsi="Arial"/>
                <w:color w:val="0F172A"/>
                <w:sz w:val="16"/>
              </w:rPr>
              <w:t>Relational DB</w:t>
            </w:r>
          </w:p>
        </w:tc>
        <w:tc>
          <w:tcPr>
            <w:tcW w:w="1987" w:type="dxa"/>
            <w:shd w:val="clear" w:color="auto" w:fill="FFFFFF"/>
            <w:tcMar>
              <w:top w:w="60" w:type="dxa"/>
              <w:left w:w="80" w:type="dxa"/>
              <w:bottom w:w="60" w:type="dxa"/>
              <w:right w:w="80" w:type="dxa"/>
            </w:tcMar>
          </w:tcPr>
          <w:p w14:paraId="41A14819" w14:textId="77777777" w:rsidR="000C236D" w:rsidRDefault="00000000">
            <w:pPr>
              <w:spacing w:before="20" w:after="20"/>
            </w:pPr>
            <w:r>
              <w:rPr>
                <w:rFonts w:ascii="Arial" w:hAnsi="Arial"/>
                <w:color w:val="0F172A"/>
                <w:sz w:val="16"/>
              </w:rPr>
              <w:t>Primary user &amp; clinical storage</w:t>
            </w:r>
          </w:p>
        </w:tc>
        <w:tc>
          <w:tcPr>
            <w:tcW w:w="1987" w:type="dxa"/>
            <w:shd w:val="clear" w:color="auto" w:fill="FFFFFF"/>
            <w:tcMar>
              <w:top w:w="60" w:type="dxa"/>
              <w:left w:w="80" w:type="dxa"/>
              <w:bottom w:w="60" w:type="dxa"/>
              <w:right w:w="80" w:type="dxa"/>
            </w:tcMar>
          </w:tcPr>
          <w:p w14:paraId="6357D141" w14:textId="77777777" w:rsidR="000C236D" w:rsidRDefault="00000000">
            <w:pPr>
              <w:spacing w:before="20" w:after="20"/>
            </w:pPr>
            <w:r>
              <w:rPr>
                <w:rFonts w:ascii="Arial" w:hAnsi="Arial"/>
                <w:color w:val="0F172A"/>
                <w:sz w:val="16"/>
              </w:rPr>
              <w:t>ACID compliance, JSONB support</w:t>
            </w:r>
          </w:p>
        </w:tc>
        <w:tc>
          <w:tcPr>
            <w:tcW w:w="1987" w:type="dxa"/>
            <w:shd w:val="clear" w:color="auto" w:fill="FFFFFF"/>
            <w:tcMar>
              <w:top w:w="60" w:type="dxa"/>
              <w:left w:w="80" w:type="dxa"/>
              <w:bottom w:w="60" w:type="dxa"/>
              <w:right w:w="80" w:type="dxa"/>
            </w:tcMar>
          </w:tcPr>
          <w:p w14:paraId="3B039337" w14:textId="77777777" w:rsidR="000C236D" w:rsidRDefault="00000000">
            <w:pPr>
              <w:spacing w:before="20" w:after="20"/>
            </w:pPr>
            <w:r>
              <w:rPr>
                <w:rFonts w:ascii="Arial" w:hAnsi="Arial"/>
                <w:color w:val="0F172A"/>
                <w:sz w:val="16"/>
              </w:rPr>
              <w:t>Connection pool limits</w:t>
            </w:r>
          </w:p>
        </w:tc>
      </w:tr>
      <w:tr w:rsidR="000C236D" w14:paraId="582CC8A4" w14:textId="77777777">
        <w:trPr>
          <w:jc w:val="center"/>
        </w:trPr>
        <w:tc>
          <w:tcPr>
            <w:tcW w:w="1987" w:type="dxa"/>
            <w:shd w:val="clear" w:color="auto" w:fill="F8FAFC"/>
            <w:tcMar>
              <w:top w:w="60" w:type="dxa"/>
              <w:left w:w="80" w:type="dxa"/>
              <w:bottom w:w="60" w:type="dxa"/>
              <w:right w:w="80" w:type="dxa"/>
            </w:tcMar>
          </w:tcPr>
          <w:p w14:paraId="371CAC6A" w14:textId="77777777" w:rsidR="000C236D" w:rsidRDefault="00000000">
            <w:pPr>
              <w:spacing w:before="20" w:after="20"/>
            </w:pPr>
            <w:r>
              <w:rPr>
                <w:rFonts w:ascii="Arial" w:hAnsi="Arial"/>
                <w:color w:val="0F172A"/>
                <w:sz w:val="16"/>
              </w:rPr>
              <w:t>Neon Cloud</w:t>
            </w:r>
          </w:p>
        </w:tc>
        <w:tc>
          <w:tcPr>
            <w:tcW w:w="1987" w:type="dxa"/>
            <w:shd w:val="clear" w:color="auto" w:fill="F8FAFC"/>
            <w:tcMar>
              <w:top w:w="60" w:type="dxa"/>
              <w:left w:w="80" w:type="dxa"/>
              <w:bottom w:w="60" w:type="dxa"/>
              <w:right w:w="80" w:type="dxa"/>
            </w:tcMar>
          </w:tcPr>
          <w:p w14:paraId="620F29CF" w14:textId="77777777" w:rsidR="000C236D" w:rsidRDefault="00000000">
            <w:pPr>
              <w:spacing w:before="20" w:after="20"/>
            </w:pPr>
            <w:r>
              <w:rPr>
                <w:rFonts w:ascii="Arial" w:hAnsi="Arial"/>
                <w:color w:val="0F172A"/>
                <w:sz w:val="16"/>
              </w:rPr>
              <w:t>Cloud Database</w:t>
            </w:r>
          </w:p>
        </w:tc>
        <w:tc>
          <w:tcPr>
            <w:tcW w:w="1987" w:type="dxa"/>
            <w:shd w:val="clear" w:color="auto" w:fill="F8FAFC"/>
            <w:tcMar>
              <w:top w:w="60" w:type="dxa"/>
              <w:left w:w="80" w:type="dxa"/>
              <w:bottom w:w="60" w:type="dxa"/>
              <w:right w:w="80" w:type="dxa"/>
            </w:tcMar>
          </w:tcPr>
          <w:p w14:paraId="7AC3D917" w14:textId="77777777" w:rsidR="000C236D" w:rsidRDefault="00000000">
            <w:pPr>
              <w:spacing w:before="20" w:after="20"/>
            </w:pPr>
            <w:r>
              <w:rPr>
                <w:rFonts w:ascii="Arial" w:hAnsi="Arial"/>
                <w:color w:val="0F172A"/>
                <w:sz w:val="16"/>
              </w:rPr>
              <w:t>Serverless PostgreSQL hosting</w:t>
            </w:r>
          </w:p>
        </w:tc>
        <w:tc>
          <w:tcPr>
            <w:tcW w:w="1987" w:type="dxa"/>
            <w:shd w:val="clear" w:color="auto" w:fill="F8FAFC"/>
            <w:tcMar>
              <w:top w:w="60" w:type="dxa"/>
              <w:left w:w="80" w:type="dxa"/>
              <w:bottom w:w="60" w:type="dxa"/>
              <w:right w:w="80" w:type="dxa"/>
            </w:tcMar>
          </w:tcPr>
          <w:p w14:paraId="466C40F7" w14:textId="77777777" w:rsidR="000C236D" w:rsidRDefault="00000000">
            <w:pPr>
              <w:spacing w:before="20" w:after="20"/>
            </w:pPr>
            <w:r>
              <w:rPr>
                <w:rFonts w:ascii="Arial" w:hAnsi="Arial"/>
                <w:color w:val="0F172A"/>
                <w:sz w:val="16"/>
              </w:rPr>
              <w:t>Free tier, instant provisioning</w:t>
            </w:r>
          </w:p>
        </w:tc>
        <w:tc>
          <w:tcPr>
            <w:tcW w:w="1987" w:type="dxa"/>
            <w:shd w:val="clear" w:color="auto" w:fill="F8FAFC"/>
            <w:tcMar>
              <w:top w:w="60" w:type="dxa"/>
              <w:left w:w="80" w:type="dxa"/>
              <w:bottom w:w="60" w:type="dxa"/>
              <w:right w:w="80" w:type="dxa"/>
            </w:tcMar>
          </w:tcPr>
          <w:p w14:paraId="42051614" w14:textId="77777777" w:rsidR="000C236D" w:rsidRDefault="00000000">
            <w:pPr>
              <w:spacing w:before="20" w:after="20"/>
            </w:pPr>
            <w:r>
              <w:rPr>
                <w:rFonts w:ascii="Arial" w:hAnsi="Arial"/>
                <w:color w:val="0F172A"/>
                <w:sz w:val="16"/>
              </w:rPr>
              <w:t>Cold connect handshake (~100ms)</w:t>
            </w:r>
          </w:p>
        </w:tc>
      </w:tr>
      <w:tr w:rsidR="000C236D" w14:paraId="315C1C13" w14:textId="77777777">
        <w:trPr>
          <w:jc w:val="center"/>
        </w:trPr>
        <w:tc>
          <w:tcPr>
            <w:tcW w:w="1987" w:type="dxa"/>
            <w:shd w:val="clear" w:color="auto" w:fill="FFFFFF"/>
            <w:tcMar>
              <w:top w:w="60" w:type="dxa"/>
              <w:left w:w="80" w:type="dxa"/>
              <w:bottom w:w="60" w:type="dxa"/>
              <w:right w:w="80" w:type="dxa"/>
            </w:tcMar>
          </w:tcPr>
          <w:p w14:paraId="491A3171" w14:textId="77777777" w:rsidR="000C236D" w:rsidRDefault="00000000">
            <w:pPr>
              <w:spacing w:before="20" w:after="20"/>
            </w:pPr>
            <w:r>
              <w:rPr>
                <w:rFonts w:ascii="Arial" w:hAnsi="Arial"/>
                <w:color w:val="0F172A"/>
                <w:sz w:val="16"/>
              </w:rPr>
              <w:t>Render</w:t>
            </w:r>
          </w:p>
        </w:tc>
        <w:tc>
          <w:tcPr>
            <w:tcW w:w="1987" w:type="dxa"/>
            <w:shd w:val="clear" w:color="auto" w:fill="FFFFFF"/>
            <w:tcMar>
              <w:top w:w="60" w:type="dxa"/>
              <w:left w:w="80" w:type="dxa"/>
              <w:bottom w:w="60" w:type="dxa"/>
              <w:right w:w="80" w:type="dxa"/>
            </w:tcMar>
          </w:tcPr>
          <w:p w14:paraId="0CE78B2E" w14:textId="77777777" w:rsidR="000C236D" w:rsidRDefault="00000000">
            <w:pPr>
              <w:spacing w:before="20" w:after="20"/>
            </w:pPr>
            <w:r>
              <w:rPr>
                <w:rFonts w:ascii="Arial" w:hAnsi="Arial"/>
                <w:color w:val="0F172A"/>
                <w:sz w:val="16"/>
              </w:rPr>
              <w:t>Backend Cloud</w:t>
            </w:r>
          </w:p>
        </w:tc>
        <w:tc>
          <w:tcPr>
            <w:tcW w:w="1987" w:type="dxa"/>
            <w:shd w:val="clear" w:color="auto" w:fill="FFFFFF"/>
            <w:tcMar>
              <w:top w:w="60" w:type="dxa"/>
              <w:left w:w="80" w:type="dxa"/>
              <w:bottom w:w="60" w:type="dxa"/>
              <w:right w:w="80" w:type="dxa"/>
            </w:tcMar>
          </w:tcPr>
          <w:p w14:paraId="29D30FFF" w14:textId="77777777" w:rsidR="000C236D" w:rsidRDefault="00000000">
            <w:pPr>
              <w:spacing w:before="20" w:after="20"/>
            </w:pPr>
            <w:r>
              <w:rPr>
                <w:rFonts w:ascii="Arial" w:hAnsi="Arial"/>
                <w:color w:val="0F172A"/>
                <w:sz w:val="16"/>
              </w:rPr>
              <w:t>FastAPI web service hosting</w:t>
            </w:r>
          </w:p>
        </w:tc>
        <w:tc>
          <w:tcPr>
            <w:tcW w:w="1987" w:type="dxa"/>
            <w:shd w:val="clear" w:color="auto" w:fill="FFFFFF"/>
            <w:tcMar>
              <w:top w:w="60" w:type="dxa"/>
              <w:left w:w="80" w:type="dxa"/>
              <w:bottom w:w="60" w:type="dxa"/>
              <w:right w:w="80" w:type="dxa"/>
            </w:tcMar>
          </w:tcPr>
          <w:p w14:paraId="21196A87" w14:textId="77777777" w:rsidR="000C236D" w:rsidRDefault="00000000">
            <w:pPr>
              <w:spacing w:before="20" w:after="20"/>
            </w:pPr>
            <w:r>
              <w:rPr>
                <w:rFonts w:ascii="Arial" w:hAnsi="Arial"/>
                <w:color w:val="0F172A"/>
                <w:sz w:val="16"/>
              </w:rPr>
              <w:t>Free tier, automatic Git CI/CD</w:t>
            </w:r>
          </w:p>
        </w:tc>
        <w:tc>
          <w:tcPr>
            <w:tcW w:w="1987" w:type="dxa"/>
            <w:shd w:val="clear" w:color="auto" w:fill="FFFFFF"/>
            <w:tcMar>
              <w:top w:w="60" w:type="dxa"/>
              <w:left w:w="80" w:type="dxa"/>
              <w:bottom w:w="60" w:type="dxa"/>
              <w:right w:w="80" w:type="dxa"/>
            </w:tcMar>
          </w:tcPr>
          <w:p w14:paraId="67187C0E" w14:textId="77777777" w:rsidR="000C236D" w:rsidRDefault="00000000">
            <w:pPr>
              <w:spacing w:before="20" w:after="20"/>
            </w:pPr>
            <w:r>
              <w:rPr>
                <w:rFonts w:ascii="Arial" w:hAnsi="Arial"/>
                <w:color w:val="0F172A"/>
                <w:sz w:val="16"/>
              </w:rPr>
              <w:t>15-min idle spin-down</w:t>
            </w:r>
          </w:p>
        </w:tc>
      </w:tr>
      <w:tr w:rsidR="000C236D" w14:paraId="1098797A" w14:textId="77777777">
        <w:trPr>
          <w:jc w:val="center"/>
        </w:trPr>
        <w:tc>
          <w:tcPr>
            <w:tcW w:w="1987" w:type="dxa"/>
            <w:shd w:val="clear" w:color="auto" w:fill="F8FAFC"/>
            <w:tcMar>
              <w:top w:w="60" w:type="dxa"/>
              <w:left w:w="80" w:type="dxa"/>
              <w:bottom w:w="60" w:type="dxa"/>
              <w:right w:w="80" w:type="dxa"/>
            </w:tcMar>
          </w:tcPr>
          <w:p w14:paraId="35ADC976" w14:textId="77777777" w:rsidR="000C236D" w:rsidRDefault="00000000">
            <w:pPr>
              <w:spacing w:before="20" w:after="20"/>
            </w:pPr>
            <w:r>
              <w:rPr>
                <w:rFonts w:ascii="Arial" w:hAnsi="Arial"/>
                <w:color w:val="0F172A"/>
                <w:sz w:val="16"/>
              </w:rPr>
              <w:t>Vercel</w:t>
            </w:r>
          </w:p>
        </w:tc>
        <w:tc>
          <w:tcPr>
            <w:tcW w:w="1987" w:type="dxa"/>
            <w:shd w:val="clear" w:color="auto" w:fill="F8FAFC"/>
            <w:tcMar>
              <w:top w:w="60" w:type="dxa"/>
              <w:left w:w="80" w:type="dxa"/>
              <w:bottom w:w="60" w:type="dxa"/>
              <w:right w:w="80" w:type="dxa"/>
            </w:tcMar>
          </w:tcPr>
          <w:p w14:paraId="6716956C" w14:textId="77777777" w:rsidR="000C236D" w:rsidRDefault="00000000">
            <w:pPr>
              <w:spacing w:before="20" w:after="20"/>
            </w:pPr>
            <w:r>
              <w:rPr>
                <w:rFonts w:ascii="Arial" w:hAnsi="Arial"/>
                <w:color w:val="0F172A"/>
                <w:sz w:val="16"/>
              </w:rPr>
              <w:t>Frontend Cloud</w:t>
            </w:r>
          </w:p>
        </w:tc>
        <w:tc>
          <w:tcPr>
            <w:tcW w:w="1987" w:type="dxa"/>
            <w:shd w:val="clear" w:color="auto" w:fill="F8FAFC"/>
            <w:tcMar>
              <w:top w:w="60" w:type="dxa"/>
              <w:left w:w="80" w:type="dxa"/>
              <w:bottom w:w="60" w:type="dxa"/>
              <w:right w:w="80" w:type="dxa"/>
            </w:tcMar>
          </w:tcPr>
          <w:p w14:paraId="686F3D1A" w14:textId="77777777" w:rsidR="000C236D" w:rsidRDefault="00000000">
            <w:pPr>
              <w:spacing w:before="20" w:after="20"/>
            </w:pPr>
            <w:r>
              <w:rPr>
                <w:rFonts w:ascii="Arial" w:hAnsi="Arial"/>
                <w:color w:val="0F172A"/>
                <w:sz w:val="16"/>
              </w:rPr>
              <w:t>Edge CDN static hosting</w:t>
            </w:r>
          </w:p>
        </w:tc>
        <w:tc>
          <w:tcPr>
            <w:tcW w:w="1987" w:type="dxa"/>
            <w:shd w:val="clear" w:color="auto" w:fill="F8FAFC"/>
            <w:tcMar>
              <w:top w:w="60" w:type="dxa"/>
              <w:left w:w="80" w:type="dxa"/>
              <w:bottom w:w="60" w:type="dxa"/>
              <w:right w:w="80" w:type="dxa"/>
            </w:tcMar>
          </w:tcPr>
          <w:p w14:paraId="0E880BBB" w14:textId="77777777" w:rsidR="000C236D" w:rsidRDefault="00000000">
            <w:pPr>
              <w:spacing w:before="20" w:after="20"/>
            </w:pPr>
            <w:r>
              <w:rPr>
                <w:rFonts w:ascii="Arial" w:hAnsi="Arial"/>
                <w:color w:val="0F172A"/>
                <w:sz w:val="16"/>
              </w:rPr>
              <w:t>Global low latency, instant deploy</w:t>
            </w:r>
          </w:p>
        </w:tc>
        <w:tc>
          <w:tcPr>
            <w:tcW w:w="1987" w:type="dxa"/>
            <w:shd w:val="clear" w:color="auto" w:fill="F8FAFC"/>
            <w:tcMar>
              <w:top w:w="60" w:type="dxa"/>
              <w:left w:w="80" w:type="dxa"/>
              <w:bottom w:w="60" w:type="dxa"/>
              <w:right w:w="80" w:type="dxa"/>
            </w:tcMar>
          </w:tcPr>
          <w:p w14:paraId="1436AD06" w14:textId="77777777" w:rsidR="000C236D" w:rsidRDefault="00000000">
            <w:pPr>
              <w:spacing w:before="20" w:after="20"/>
            </w:pPr>
            <w:r>
              <w:rPr>
                <w:rFonts w:ascii="Arial" w:hAnsi="Arial"/>
                <w:color w:val="0F172A"/>
                <w:sz w:val="16"/>
              </w:rPr>
              <w:t>Requires proxy rewrites</w:t>
            </w:r>
          </w:p>
        </w:tc>
      </w:tr>
    </w:tbl>
    <w:p w14:paraId="4478FCEF" w14:textId="77777777" w:rsidR="000C236D" w:rsidRDefault="000C236D">
      <w:pPr>
        <w:spacing w:after="120"/>
      </w:pPr>
    </w:p>
    <w:p w14:paraId="708C3ED4" w14:textId="77777777" w:rsidR="000C236D" w:rsidRDefault="00000000">
      <w:pPr>
        <w:spacing w:before="40" w:after="80"/>
      </w:pPr>
      <w:r>
        <w:rPr>
          <w:rFonts w:ascii="Arial" w:hAnsi="Arial"/>
          <w:color w:val="334155"/>
          <w:sz w:val="19"/>
        </w:rPr>
        <w:t>---</w:t>
      </w:r>
    </w:p>
    <w:p w14:paraId="4F533B55" w14:textId="77777777" w:rsidR="000C236D" w:rsidRDefault="00000000">
      <w:pPr>
        <w:pStyle w:val="Heading1"/>
        <w:spacing w:before="280" w:after="120"/>
      </w:pPr>
      <w:r>
        <w:rPr>
          <w:rFonts w:ascii="Arial" w:hAnsi="Arial"/>
          <w:color w:val="1E3A8A"/>
          <w:sz w:val="30"/>
        </w:rPr>
        <w:t>SECTION 37: DOCKER &amp; CONTAINERIZATION</w:t>
      </w:r>
    </w:p>
    <w:p w14:paraId="47181082" w14:textId="77777777" w:rsidR="000C236D" w:rsidRDefault="00000000">
      <w:pPr>
        <w:pStyle w:val="ListBullet"/>
        <w:spacing w:before="20" w:after="20"/>
      </w:pPr>
      <w:r>
        <w:rPr>
          <w:rFonts w:ascii="Arial" w:hAnsi="Arial"/>
          <w:b/>
          <w:color w:val="0F172A"/>
          <w:sz w:val="19"/>
        </w:rPr>
        <w:t>Multi-Stage Dockerfile:</w:t>
      </w:r>
      <w:r>
        <w:rPr>
          <w:rFonts w:ascii="Arial" w:hAnsi="Arial"/>
          <w:color w:val="334155"/>
          <w:sz w:val="19"/>
        </w:rPr>
        <w:t xml:space="preserve"> Configured in `app/backend/Dockerfile` with Python 3.11-slim base, non-root user execution, and stripped build dependencies.</w:t>
      </w:r>
    </w:p>
    <w:p w14:paraId="013E22E6" w14:textId="77777777" w:rsidR="000C236D" w:rsidRDefault="00000000">
      <w:pPr>
        <w:pStyle w:val="ListBullet"/>
        <w:spacing w:before="20" w:after="20"/>
      </w:pPr>
      <w:r>
        <w:rPr>
          <w:rFonts w:ascii="Arial" w:hAnsi="Arial"/>
          <w:b/>
          <w:color w:val="0F172A"/>
          <w:sz w:val="19"/>
        </w:rPr>
        <w:t>Orchestration:</w:t>
      </w:r>
      <w:r>
        <w:rPr>
          <w:rFonts w:ascii="Arial" w:hAnsi="Arial"/>
          <w:color w:val="334155"/>
          <w:sz w:val="19"/>
        </w:rPr>
        <w:t xml:space="preserve"> `deployment/docker/docker-compose.prod.yml` orchestrates backend, PostgreSQL, Redis, and Nginx reverse proxy.</w:t>
      </w:r>
    </w:p>
    <w:p w14:paraId="47CD7299" w14:textId="77777777" w:rsidR="000C236D" w:rsidRDefault="00000000">
      <w:pPr>
        <w:spacing w:before="40" w:after="80"/>
      </w:pPr>
      <w:r>
        <w:rPr>
          <w:rFonts w:ascii="Arial" w:hAnsi="Arial"/>
          <w:color w:val="334155"/>
          <w:sz w:val="19"/>
        </w:rPr>
        <w:t>---</w:t>
      </w:r>
    </w:p>
    <w:p w14:paraId="2FB23565" w14:textId="77777777" w:rsidR="000C236D" w:rsidRDefault="00000000">
      <w:pPr>
        <w:pStyle w:val="Heading1"/>
        <w:spacing w:before="280" w:after="120"/>
      </w:pPr>
      <w:r>
        <w:rPr>
          <w:rFonts w:ascii="Arial" w:hAnsi="Arial"/>
          <w:color w:val="1E3A8A"/>
          <w:sz w:val="30"/>
        </w:rPr>
        <w:t>SECTION 38: ZERO-COST PRODUCTION DEPLOYMENT</w:t>
      </w:r>
    </w:p>
    <w:p w14:paraId="62B73284" w14:textId="77777777" w:rsidR="000C236D" w:rsidRDefault="00000000">
      <w:pPr>
        <w:spacing w:after="0"/>
        <w:ind w:left="432"/>
      </w:pPr>
      <w:r>
        <w:rPr>
          <w:rFonts w:ascii="Consolas" w:hAnsi="Consolas"/>
          <w:color w:val="1E293B"/>
          <w:sz w:val="17"/>
        </w:rPr>
        <w:t>[Developer: git push origin main]</w:t>
      </w:r>
    </w:p>
    <w:p w14:paraId="2919CF17" w14:textId="77777777" w:rsidR="000C236D" w:rsidRDefault="00000000">
      <w:pPr>
        <w:spacing w:after="0"/>
        <w:ind w:left="432"/>
      </w:pPr>
      <w:r>
        <w:rPr>
          <w:rFonts w:ascii="Consolas" w:hAnsi="Consolas"/>
          <w:color w:val="1E293B"/>
          <w:sz w:val="17"/>
        </w:rPr>
        <w:t xml:space="preserve">               │</w:t>
      </w:r>
    </w:p>
    <w:p w14:paraId="5E2A76BA" w14:textId="77777777" w:rsidR="000C236D" w:rsidRDefault="00000000">
      <w:pPr>
        <w:spacing w:after="0"/>
        <w:ind w:left="432"/>
      </w:pPr>
      <w:r>
        <w:rPr>
          <w:rFonts w:ascii="Consolas" w:hAnsi="Consolas"/>
          <w:color w:val="1E293B"/>
          <w:sz w:val="17"/>
        </w:rPr>
        <w:t xml:space="preserve">       ┌───────┴───────┐</w:t>
      </w:r>
    </w:p>
    <w:p w14:paraId="1E19A174" w14:textId="77777777" w:rsidR="000C236D" w:rsidRDefault="00000000">
      <w:pPr>
        <w:spacing w:after="0"/>
        <w:ind w:left="432"/>
      </w:pPr>
      <w:r>
        <w:rPr>
          <w:rFonts w:ascii="Consolas" w:hAnsi="Consolas"/>
          <w:color w:val="1E293B"/>
          <w:sz w:val="17"/>
        </w:rPr>
        <w:t xml:space="preserve">       ▼               ▼</w:t>
      </w:r>
    </w:p>
    <w:p w14:paraId="5853977C" w14:textId="77777777" w:rsidR="000C236D" w:rsidRDefault="00000000">
      <w:pPr>
        <w:spacing w:after="0"/>
        <w:ind w:left="432"/>
      </w:pPr>
      <w:r>
        <w:rPr>
          <w:rFonts w:ascii="Consolas" w:hAnsi="Consolas"/>
          <w:color w:val="1E293B"/>
          <w:sz w:val="17"/>
        </w:rPr>
        <w:t>[Vercel CI/CD]   [Render CI/CD]</w:t>
      </w:r>
    </w:p>
    <w:p w14:paraId="19E760AB" w14:textId="77777777" w:rsidR="000C236D" w:rsidRDefault="00000000">
      <w:pPr>
        <w:spacing w:after="0"/>
        <w:ind w:left="432"/>
      </w:pPr>
      <w:r>
        <w:rPr>
          <w:rFonts w:ascii="Consolas" w:hAnsi="Consolas"/>
          <w:color w:val="1E293B"/>
          <w:sz w:val="17"/>
        </w:rPr>
        <w:t>Builds Frontend  Installs requirements.txt</w:t>
      </w:r>
    </w:p>
    <w:p w14:paraId="5C7433D2" w14:textId="77777777" w:rsidR="000C236D" w:rsidRDefault="00000000">
      <w:pPr>
        <w:spacing w:after="0"/>
        <w:ind w:left="432"/>
      </w:pPr>
      <w:r>
        <w:rPr>
          <w:rFonts w:ascii="Consolas" w:hAnsi="Consolas"/>
          <w:color w:val="1E293B"/>
          <w:sz w:val="17"/>
        </w:rPr>
        <w:t>Deploy: Edge     Starts: uvicorn app.backend.main:app</w:t>
      </w:r>
    </w:p>
    <w:p w14:paraId="70F4E5DD" w14:textId="77777777" w:rsidR="000C236D" w:rsidRDefault="00000000">
      <w:pPr>
        <w:spacing w:after="0"/>
        <w:ind w:left="432"/>
      </w:pPr>
      <w:r>
        <w:rPr>
          <w:rFonts w:ascii="Consolas" w:hAnsi="Consolas"/>
          <w:color w:val="1E293B"/>
          <w:sz w:val="17"/>
        </w:rPr>
        <w:lastRenderedPageBreak/>
        <w:t xml:space="preserve">       │               │</w:t>
      </w:r>
    </w:p>
    <w:p w14:paraId="7E2342AC" w14:textId="77777777" w:rsidR="000C236D" w:rsidRDefault="00000000">
      <w:pPr>
        <w:spacing w:after="0"/>
        <w:ind w:left="432"/>
      </w:pPr>
      <w:r>
        <w:rPr>
          <w:rFonts w:ascii="Consolas" w:hAnsi="Consolas"/>
          <w:color w:val="1E293B"/>
          <w:sz w:val="17"/>
        </w:rPr>
        <w:t xml:space="preserve">       │               ▼</w:t>
      </w:r>
    </w:p>
    <w:p w14:paraId="29C1B633" w14:textId="77777777" w:rsidR="000C236D" w:rsidRDefault="00000000">
      <w:pPr>
        <w:spacing w:after="0"/>
        <w:ind w:left="432"/>
      </w:pPr>
      <w:r>
        <w:rPr>
          <w:rFonts w:ascii="Consolas" w:hAnsi="Consolas"/>
          <w:color w:val="1E293B"/>
          <w:sz w:val="17"/>
        </w:rPr>
        <w:t xml:space="preserve">       │         [Neon PostgreSQL 17]</w:t>
      </w:r>
    </w:p>
    <w:p w14:paraId="077783CB" w14:textId="77777777" w:rsidR="000C236D" w:rsidRDefault="00000000">
      <w:pPr>
        <w:spacing w:after="0"/>
        <w:ind w:left="432"/>
      </w:pPr>
      <w:r>
        <w:rPr>
          <w:rFonts w:ascii="Consolas" w:hAnsi="Consolas"/>
          <w:color w:val="1E293B"/>
          <w:sz w:val="17"/>
        </w:rPr>
        <w:t xml:space="preserve">       │         Auto-creates tables on boot</w:t>
      </w:r>
    </w:p>
    <w:p w14:paraId="0F07BE3E" w14:textId="77777777" w:rsidR="000C236D" w:rsidRDefault="00000000">
      <w:pPr>
        <w:spacing w:after="0"/>
        <w:ind w:left="432"/>
      </w:pPr>
      <w:r>
        <w:rPr>
          <w:rFonts w:ascii="Consolas" w:hAnsi="Consolas"/>
          <w:color w:val="1E293B"/>
          <w:sz w:val="17"/>
        </w:rPr>
        <w:t xml:space="preserve">       │               ▲</w:t>
      </w:r>
    </w:p>
    <w:p w14:paraId="371A0C8B" w14:textId="77777777" w:rsidR="000C236D" w:rsidRDefault="00000000">
      <w:pPr>
        <w:spacing w:after="0"/>
        <w:ind w:left="432"/>
      </w:pPr>
      <w:r>
        <w:rPr>
          <w:rFonts w:ascii="Consolas" w:hAnsi="Consolas"/>
          <w:color w:val="1E293B"/>
          <w:sz w:val="17"/>
        </w:rPr>
        <w:t xml:space="preserve">       └───────────────┘</w:t>
      </w:r>
    </w:p>
    <w:p w14:paraId="7D5FF6ED" w14:textId="77777777" w:rsidR="000C236D" w:rsidRDefault="00000000">
      <w:pPr>
        <w:spacing w:after="0"/>
        <w:ind w:left="432"/>
      </w:pPr>
      <w:r>
        <w:rPr>
          <w:rFonts w:ascii="Consolas" w:hAnsi="Consolas"/>
          <w:color w:val="1E293B"/>
          <w:sz w:val="17"/>
        </w:rPr>
        <w:t xml:space="preserve">  Vercel proxies /api/* to Render</w:t>
      </w:r>
    </w:p>
    <w:p w14:paraId="6590D868" w14:textId="77777777" w:rsidR="000C236D" w:rsidRDefault="00000000">
      <w:pPr>
        <w:spacing w:before="40" w:after="80"/>
      </w:pPr>
      <w:r>
        <w:rPr>
          <w:rFonts w:ascii="Arial" w:hAnsi="Arial"/>
          <w:color w:val="334155"/>
          <w:sz w:val="19"/>
        </w:rPr>
        <w:t>---</w:t>
      </w:r>
    </w:p>
    <w:p w14:paraId="00CB06CB" w14:textId="77777777" w:rsidR="000C236D" w:rsidRDefault="00000000">
      <w:pPr>
        <w:pStyle w:val="Heading1"/>
        <w:spacing w:before="280" w:after="120"/>
      </w:pPr>
      <w:r>
        <w:rPr>
          <w:rFonts w:ascii="Arial" w:hAnsi="Arial"/>
          <w:color w:val="1E3A8A"/>
          <w:sz w:val="30"/>
        </w:rPr>
        <w:t>SECTION 39: LIVE PRODUCTION VERIFICATION &amp; TELEMETRY</w:t>
      </w:r>
    </w:p>
    <w:p w14:paraId="07D05AA3" w14:textId="77777777" w:rsidR="000C236D" w:rsidRDefault="00000000">
      <w:pPr>
        <w:pStyle w:val="ListBullet"/>
        <w:spacing w:before="20" w:after="20"/>
      </w:pPr>
      <w:r>
        <w:rPr>
          <w:rFonts w:ascii="Arial" w:hAnsi="Arial"/>
          <w:b/>
          <w:color w:val="0F172A"/>
          <w:sz w:val="19"/>
        </w:rPr>
        <w:t>Live Frontend:</w:t>
      </w:r>
      <w:r>
        <w:rPr>
          <w:rFonts w:ascii="Arial" w:hAnsi="Arial"/>
          <w:color w:val="334155"/>
          <w:sz w:val="19"/>
        </w:rPr>
        <w:t xml:space="preserve"> [`https://tele-med-omega.vercel.app`](https://tele-med-omega.vercel.app)</w:t>
      </w:r>
    </w:p>
    <w:p w14:paraId="5F31DE3B" w14:textId="77777777" w:rsidR="000C236D" w:rsidRDefault="00000000">
      <w:pPr>
        <w:pStyle w:val="ListBullet"/>
        <w:spacing w:before="20" w:after="20"/>
      </w:pPr>
      <w:r>
        <w:rPr>
          <w:rFonts w:ascii="Arial" w:hAnsi="Arial"/>
          <w:b/>
          <w:color w:val="0F172A"/>
          <w:sz w:val="19"/>
        </w:rPr>
        <w:t>Live Backend:</w:t>
      </w:r>
      <w:r>
        <w:rPr>
          <w:rFonts w:ascii="Arial" w:hAnsi="Arial"/>
          <w:color w:val="334155"/>
          <w:sz w:val="19"/>
        </w:rPr>
        <w:t xml:space="preserve"> [`https://telemed-3koh.onrender.com`](https://telemed-3koh.onrender.com)</w:t>
      </w:r>
    </w:p>
    <w:p w14:paraId="17275990" w14:textId="77777777" w:rsidR="000C236D" w:rsidRDefault="00000000">
      <w:pPr>
        <w:pStyle w:val="ListBullet"/>
        <w:spacing w:before="20" w:after="20"/>
      </w:pPr>
      <w:r>
        <w:rPr>
          <w:rFonts w:ascii="Arial" w:hAnsi="Arial"/>
          <w:b/>
          <w:color w:val="0F172A"/>
          <w:sz w:val="19"/>
        </w:rPr>
        <w:t>Measured Production Latencies:</w:t>
      </w:r>
    </w:p>
    <w:p w14:paraId="5BA3961E" w14:textId="77777777" w:rsidR="000C236D" w:rsidRDefault="00000000">
      <w:pPr>
        <w:spacing w:before="40" w:after="80"/>
      </w:pPr>
      <w:r>
        <w:rPr>
          <w:rFonts w:ascii="Arial" w:hAnsi="Arial"/>
          <w:color w:val="334155"/>
          <w:sz w:val="19"/>
        </w:rPr>
        <w:t xml:space="preserve">* Root Health Check (`GET /api/health`): </w:t>
      </w:r>
      <w:r>
        <w:rPr>
          <w:rFonts w:ascii="Arial" w:hAnsi="Arial"/>
          <w:b/>
          <w:color w:val="0F172A"/>
          <w:sz w:val="19"/>
        </w:rPr>
        <w:t>0.584s</w:t>
      </w:r>
    </w:p>
    <w:p w14:paraId="2DC2EE91" w14:textId="77777777" w:rsidR="000C236D" w:rsidRDefault="00000000">
      <w:pPr>
        <w:spacing w:before="40" w:after="80"/>
      </w:pPr>
      <w:r>
        <w:rPr>
          <w:rFonts w:ascii="Arial" w:hAnsi="Arial"/>
          <w:color w:val="334155"/>
          <w:sz w:val="19"/>
        </w:rPr>
        <w:t xml:space="preserve">* Patient Registration (`POST /auth/register`): </w:t>
      </w:r>
      <w:r>
        <w:rPr>
          <w:rFonts w:ascii="Arial" w:hAnsi="Arial"/>
          <w:b/>
          <w:color w:val="0F172A"/>
          <w:sz w:val="19"/>
        </w:rPr>
        <w:t>0.358s</w:t>
      </w:r>
    </w:p>
    <w:p w14:paraId="2A46F935" w14:textId="77777777" w:rsidR="000C236D" w:rsidRDefault="00000000">
      <w:pPr>
        <w:spacing w:before="40" w:after="80"/>
      </w:pPr>
      <w:r>
        <w:rPr>
          <w:rFonts w:ascii="Arial" w:hAnsi="Arial"/>
          <w:color w:val="334155"/>
          <w:sz w:val="19"/>
        </w:rPr>
        <w:t xml:space="preserve">* Multimodal Inference (`POST /api/v3/predict`): </w:t>
      </w:r>
      <w:r>
        <w:rPr>
          <w:rFonts w:ascii="Arial" w:hAnsi="Arial"/>
          <w:b/>
          <w:color w:val="0F172A"/>
          <w:sz w:val="19"/>
        </w:rPr>
        <w:t>0.407s</w:t>
      </w:r>
    </w:p>
    <w:p w14:paraId="7FD3397F" w14:textId="77777777" w:rsidR="000C236D" w:rsidRDefault="00000000">
      <w:pPr>
        <w:spacing w:before="40" w:after="80"/>
      </w:pPr>
      <w:r>
        <w:rPr>
          <w:rFonts w:ascii="Arial" w:hAnsi="Arial"/>
          <w:color w:val="334155"/>
          <w:sz w:val="19"/>
        </w:rPr>
        <w:t xml:space="preserve">* TreeSHAP Feature Attribution (`POST /api/v3/xai`): </w:t>
      </w:r>
      <w:r>
        <w:rPr>
          <w:rFonts w:ascii="Arial" w:hAnsi="Arial"/>
          <w:b/>
          <w:color w:val="0F172A"/>
          <w:sz w:val="19"/>
        </w:rPr>
        <w:t>0.380s</w:t>
      </w:r>
    </w:p>
    <w:p w14:paraId="6551B5C5" w14:textId="77777777" w:rsidR="000C236D" w:rsidRDefault="00000000">
      <w:pPr>
        <w:spacing w:before="40" w:after="80"/>
      </w:pPr>
      <w:r>
        <w:rPr>
          <w:rFonts w:ascii="Arial" w:hAnsi="Arial"/>
          <w:color w:val="334155"/>
          <w:sz w:val="19"/>
        </w:rPr>
        <w:t xml:space="preserve">* Medical RAG Report Synthesis (`POST /api/v3/report`): </w:t>
      </w:r>
      <w:r>
        <w:rPr>
          <w:rFonts w:ascii="Arial" w:hAnsi="Arial"/>
          <w:b/>
          <w:color w:val="0F172A"/>
          <w:sz w:val="19"/>
        </w:rPr>
        <w:t>0.399s</w:t>
      </w:r>
    </w:p>
    <w:p w14:paraId="0AB7317E" w14:textId="77777777" w:rsidR="000C236D" w:rsidRDefault="00000000">
      <w:pPr>
        <w:spacing w:before="40" w:after="80"/>
      </w:pPr>
      <w:r>
        <w:rPr>
          <w:rFonts w:ascii="Arial" w:hAnsi="Arial"/>
          <w:color w:val="334155"/>
          <w:sz w:val="19"/>
        </w:rPr>
        <w:t>---</w:t>
      </w:r>
    </w:p>
    <w:p w14:paraId="30F269F8" w14:textId="77777777" w:rsidR="000C236D" w:rsidRDefault="00000000">
      <w:pPr>
        <w:pStyle w:val="Heading1"/>
        <w:spacing w:before="280" w:after="120"/>
      </w:pPr>
      <w:r>
        <w:rPr>
          <w:rFonts w:ascii="Arial" w:hAnsi="Arial"/>
          <w:color w:val="1E3A8A"/>
          <w:sz w:val="30"/>
        </w:rPr>
        <w:t>SECTION 40: AUTOMATED TESTING &amp; QUALITY ASSURANCE</w:t>
      </w:r>
    </w:p>
    <w:p w14:paraId="5ED8159A" w14:textId="77777777" w:rsidR="000C236D" w:rsidRDefault="00000000">
      <w:pPr>
        <w:pStyle w:val="ListBullet"/>
        <w:spacing w:before="20" w:after="20"/>
      </w:pPr>
      <w:r>
        <w:rPr>
          <w:rFonts w:ascii="Arial" w:hAnsi="Arial"/>
          <w:b/>
          <w:color w:val="0F172A"/>
          <w:sz w:val="19"/>
        </w:rPr>
        <w:t>Active Test Suite:</w:t>
      </w:r>
      <w:r>
        <w:rPr>
          <w:rFonts w:ascii="Arial" w:hAnsi="Arial"/>
          <w:color w:val="334155"/>
          <w:sz w:val="19"/>
        </w:rPr>
        <w:t xml:space="preserve"> </w:t>
      </w:r>
      <w:r>
        <w:rPr>
          <w:rFonts w:ascii="Arial" w:hAnsi="Arial"/>
          <w:b/>
          <w:color w:val="0F172A"/>
          <w:sz w:val="19"/>
        </w:rPr>
        <w:t>147 / 147 tests passed (100% OK, 0 failures, 0 errors)</w:t>
      </w:r>
      <w:r>
        <w:rPr>
          <w:rFonts w:ascii="Arial" w:hAnsi="Arial"/>
          <w:color w:val="334155"/>
          <w:sz w:val="19"/>
        </w:rPr>
        <w:t xml:space="preserve"> in `34.619s`.</w:t>
      </w:r>
    </w:p>
    <w:p w14:paraId="22C18BDD" w14:textId="77777777" w:rsidR="000C236D" w:rsidRDefault="00000000">
      <w:pPr>
        <w:pStyle w:val="ListBullet"/>
        <w:spacing w:before="20" w:after="20"/>
      </w:pPr>
      <w:r>
        <w:rPr>
          <w:rFonts w:ascii="Arial" w:hAnsi="Arial"/>
          <w:b/>
          <w:color w:val="0F172A"/>
          <w:sz w:val="19"/>
        </w:rPr>
        <w:t>Test Isolation:</w:t>
      </w:r>
      <w:r>
        <w:rPr>
          <w:rFonts w:ascii="Arial" w:hAnsi="Arial"/>
          <w:color w:val="334155"/>
          <w:sz w:val="19"/>
        </w:rPr>
        <w:t xml:space="preserve"> Dedicated test database fixtures and `setUp` / `tearDown` table purges prevent cross-test state pollution.</w:t>
      </w:r>
    </w:p>
    <w:p w14:paraId="761F6BBB" w14:textId="77777777" w:rsidR="000C236D" w:rsidRDefault="00000000">
      <w:pPr>
        <w:spacing w:before="40" w:after="80"/>
      </w:pPr>
      <w:r>
        <w:rPr>
          <w:rFonts w:ascii="Arial" w:hAnsi="Arial"/>
          <w:color w:val="334155"/>
          <w:sz w:val="19"/>
        </w:rPr>
        <w:t>---</w:t>
      </w:r>
    </w:p>
    <w:p w14:paraId="2E74EBF5" w14:textId="77777777" w:rsidR="000C236D" w:rsidRDefault="00000000">
      <w:pPr>
        <w:pStyle w:val="Heading1"/>
        <w:spacing w:before="280" w:after="120"/>
      </w:pPr>
      <w:r>
        <w:rPr>
          <w:rFonts w:ascii="Arial" w:hAnsi="Arial"/>
          <w:color w:val="1E3A8A"/>
          <w:sz w:val="30"/>
        </w:rPr>
        <w:t>SECTION 41: PERFORMANCE ENGINEERING &amp; CONCURRENCY BENCHMARKS</w:t>
      </w:r>
    </w:p>
    <w:p w14:paraId="568CD5C4" w14:textId="77777777" w:rsidR="000C236D" w:rsidRDefault="00000000">
      <w:pPr>
        <w:pStyle w:val="ListBullet"/>
        <w:spacing w:before="20" w:after="20"/>
      </w:pPr>
      <w:r>
        <w:rPr>
          <w:rFonts w:ascii="Arial" w:hAnsi="Arial"/>
          <w:b/>
          <w:color w:val="0F172A"/>
          <w:sz w:val="19"/>
        </w:rPr>
        <w:t>Load Test Concurrency ($C = 10, 25, 50, 100$ clients):</w:t>
      </w:r>
    </w:p>
    <w:p w14:paraId="73F1B025" w14:textId="77777777" w:rsidR="000C236D" w:rsidRDefault="00000000">
      <w:pPr>
        <w:spacing w:before="40" w:after="80"/>
      </w:pPr>
      <w:r>
        <w:rPr>
          <w:rFonts w:ascii="Arial" w:hAnsi="Arial"/>
          <w:color w:val="334155"/>
          <w:sz w:val="19"/>
        </w:rPr>
        <w:t xml:space="preserve">* Health Probe Throughput: </w:t>
      </w:r>
      <w:r>
        <w:rPr>
          <w:rFonts w:ascii="Arial" w:hAnsi="Arial"/>
          <w:b/>
          <w:color w:val="0F172A"/>
          <w:sz w:val="19"/>
        </w:rPr>
        <w:t>466 – 477 requests/second</w:t>
      </w:r>
      <w:r>
        <w:rPr>
          <w:rFonts w:ascii="Arial" w:hAnsi="Arial"/>
          <w:color w:val="334155"/>
          <w:sz w:val="19"/>
        </w:rPr>
        <w:t xml:space="preserve"> ($p_{50} &lt; 2$ ms).</w:t>
      </w:r>
    </w:p>
    <w:p w14:paraId="19FF6385" w14:textId="77777777" w:rsidR="000C236D" w:rsidRDefault="00000000">
      <w:pPr>
        <w:spacing w:before="40" w:after="80"/>
      </w:pPr>
      <w:r>
        <w:rPr>
          <w:rFonts w:ascii="Arial" w:hAnsi="Arial"/>
          <w:color w:val="334155"/>
          <w:sz w:val="19"/>
        </w:rPr>
        <w:t xml:space="preserve">* Record Retrieval &amp; Consultations: </w:t>
      </w:r>
      <w:r>
        <w:rPr>
          <w:rFonts w:ascii="Arial" w:hAnsi="Arial"/>
          <w:b/>
          <w:color w:val="0F172A"/>
          <w:sz w:val="19"/>
        </w:rPr>
        <w:t>115 – 120 requests/second</w:t>
      </w:r>
      <w:r>
        <w:rPr>
          <w:rFonts w:ascii="Arial" w:hAnsi="Arial"/>
          <w:color w:val="334155"/>
          <w:sz w:val="19"/>
        </w:rPr>
        <w:t xml:space="preserve"> ($p_{50} pprox 7.4$ ms).</w:t>
      </w:r>
    </w:p>
    <w:p w14:paraId="7599A454" w14:textId="77777777" w:rsidR="000C236D" w:rsidRDefault="00000000">
      <w:pPr>
        <w:spacing w:before="40" w:after="80"/>
      </w:pPr>
      <w:r>
        <w:rPr>
          <w:rFonts w:ascii="Arial" w:hAnsi="Arial"/>
          <w:color w:val="334155"/>
          <w:sz w:val="19"/>
        </w:rPr>
        <w:t xml:space="preserve">* Medical RAG Querying: </w:t>
      </w:r>
      <w:r>
        <w:rPr>
          <w:rFonts w:ascii="Arial" w:hAnsi="Arial"/>
          <w:b/>
          <w:color w:val="0F172A"/>
          <w:sz w:val="19"/>
        </w:rPr>
        <w:t>58 – 60 requests/second</w:t>
      </w:r>
      <w:r>
        <w:rPr>
          <w:rFonts w:ascii="Arial" w:hAnsi="Arial"/>
          <w:color w:val="334155"/>
          <w:sz w:val="19"/>
        </w:rPr>
        <w:t xml:space="preserve"> ($p_{50} pprox 13.6$ ms).</w:t>
      </w:r>
    </w:p>
    <w:p w14:paraId="22422181" w14:textId="77777777" w:rsidR="000C236D" w:rsidRDefault="00000000">
      <w:pPr>
        <w:spacing w:before="40" w:after="80"/>
      </w:pPr>
      <w:r>
        <w:rPr>
          <w:rFonts w:ascii="Arial" w:hAnsi="Arial"/>
          <w:color w:val="334155"/>
          <w:sz w:val="19"/>
        </w:rPr>
        <w:t xml:space="preserve">* 7-Pathway ML Inference: </w:t>
      </w:r>
      <w:r>
        <w:rPr>
          <w:rFonts w:ascii="Arial" w:hAnsi="Arial"/>
          <w:b/>
          <w:color w:val="0F172A"/>
          <w:sz w:val="19"/>
        </w:rPr>
        <w:t>15.5 – 16.0 requests/second</w:t>
      </w:r>
      <w:r>
        <w:rPr>
          <w:rFonts w:ascii="Arial" w:hAnsi="Arial"/>
          <w:color w:val="334155"/>
          <w:sz w:val="19"/>
        </w:rPr>
        <w:t xml:space="preserve"> ($p_{50} pprox 53$ ms).</w:t>
      </w:r>
    </w:p>
    <w:p w14:paraId="5E0C166C" w14:textId="77777777" w:rsidR="000C236D" w:rsidRDefault="00000000">
      <w:pPr>
        <w:spacing w:before="40" w:after="80"/>
      </w:pPr>
      <w:r>
        <w:rPr>
          <w:rFonts w:ascii="Arial" w:hAnsi="Arial"/>
          <w:color w:val="334155"/>
          <w:sz w:val="19"/>
        </w:rPr>
        <w:t xml:space="preserve">* Unhandled 500 Error Rate: </w:t>
      </w:r>
      <w:r>
        <w:rPr>
          <w:rFonts w:ascii="Arial" w:hAnsi="Arial"/>
          <w:b/>
          <w:color w:val="0F172A"/>
          <w:sz w:val="19"/>
        </w:rPr>
        <w:t>0.0%</w:t>
      </w:r>
      <w:r>
        <w:rPr>
          <w:rFonts w:ascii="Arial" w:hAnsi="Arial"/>
          <w:color w:val="334155"/>
          <w:sz w:val="19"/>
        </w:rPr>
        <w:t>.</w:t>
      </w:r>
    </w:p>
    <w:p w14:paraId="10C50ECB" w14:textId="77777777" w:rsidR="000C236D" w:rsidRDefault="00000000">
      <w:pPr>
        <w:pStyle w:val="Heading1"/>
        <w:spacing w:before="280" w:after="120"/>
      </w:pPr>
      <w:r>
        <w:rPr>
          <w:rFonts w:ascii="Arial" w:hAnsi="Arial"/>
          <w:color w:val="1E3A8A"/>
          <w:sz w:val="30"/>
        </w:rPr>
        <w:t>SECTION 42: MODEL PERFORMANCE INTERPRETATION GUIDE</w:t>
      </w:r>
    </w:p>
    <w:p w14:paraId="72D54840" w14:textId="77777777" w:rsidR="000C236D" w:rsidRDefault="00000000">
      <w:pPr>
        <w:pStyle w:val="Heading3"/>
        <w:spacing w:before="160" w:after="40"/>
      </w:pPr>
      <w:r>
        <w:rPr>
          <w:rFonts w:ascii="Arial" w:hAnsi="Arial"/>
          <w:color w:val="0F172A"/>
          <w:sz w:val="21"/>
        </w:rPr>
        <w:t>42.1 Mathematical Formulas &amp; Clinical Meanings</w:t>
      </w:r>
    </w:p>
    <w:p w14:paraId="7B41BC87" w14:textId="77777777" w:rsidR="000C236D" w:rsidRDefault="00000000">
      <w:pPr>
        <w:spacing w:before="40" w:after="80"/>
      </w:pPr>
      <w:r>
        <w:rPr>
          <w:rFonts w:ascii="Arial" w:hAnsi="Arial"/>
          <w:color w:val="334155"/>
          <w:sz w:val="19"/>
        </w:rPr>
        <w:t>#### 1. Accuracy</w:t>
      </w:r>
    </w:p>
    <w:p w14:paraId="23EA7BDC" w14:textId="77777777" w:rsidR="000C236D" w:rsidRDefault="00000000">
      <w:pPr>
        <w:spacing w:before="40" w:after="80"/>
      </w:pPr>
      <w:r>
        <w:rPr>
          <w:rFonts w:ascii="Arial" w:hAnsi="Arial"/>
          <w:color w:val="334155"/>
          <w:sz w:val="19"/>
        </w:rPr>
        <w:t>$$</w:t>
      </w:r>
      <w:r>
        <w:rPr>
          <w:rFonts w:ascii="Arial" w:hAnsi="Arial"/>
          <w:color w:val="334155"/>
          <w:sz w:val="19"/>
        </w:rPr>
        <w:tab/>
        <w:t>ext{Accuracy} = rac{TP + TN}{TP + TN + FP + FN}$$</w:t>
      </w:r>
    </w:p>
    <w:p w14:paraId="759E614A" w14:textId="77777777" w:rsidR="000C236D" w:rsidRDefault="00000000">
      <w:pPr>
        <w:pStyle w:val="ListBullet"/>
        <w:spacing w:before="20" w:after="20"/>
      </w:pPr>
      <w:r>
        <w:rPr>
          <w:rFonts w:ascii="Arial" w:hAnsi="Arial"/>
          <w:b/>
          <w:color w:val="0F172A"/>
          <w:sz w:val="19"/>
        </w:rPr>
        <w:t>Meaning:</w:t>
      </w:r>
      <w:r>
        <w:rPr>
          <w:rFonts w:ascii="Arial" w:hAnsi="Arial"/>
          <w:color w:val="334155"/>
          <w:sz w:val="19"/>
        </w:rPr>
        <w:t xml:space="preserve"> Proportion of total predictions that were correct.</w:t>
      </w:r>
    </w:p>
    <w:p w14:paraId="580740D4" w14:textId="77777777" w:rsidR="000C236D" w:rsidRDefault="00000000">
      <w:pPr>
        <w:pStyle w:val="ListBullet"/>
        <w:spacing w:before="20" w:after="20"/>
      </w:pPr>
      <w:r>
        <w:rPr>
          <w:rFonts w:ascii="Arial" w:hAnsi="Arial"/>
          <w:b/>
          <w:color w:val="0F172A"/>
          <w:sz w:val="19"/>
        </w:rPr>
        <w:t>Limitation:</w:t>
      </w:r>
      <w:r>
        <w:rPr>
          <w:rFonts w:ascii="Arial" w:hAnsi="Arial"/>
          <w:color w:val="334155"/>
          <w:sz w:val="19"/>
        </w:rPr>
        <w:t xml:space="preserve"> Highly misleading under class imbalance. A model predicting 0 for all samples on a 90/10 split achieves 90% accuracy while failing completely on diseased patients.</w:t>
      </w:r>
    </w:p>
    <w:p w14:paraId="294EE30D" w14:textId="77777777" w:rsidR="000C236D" w:rsidRDefault="00000000">
      <w:pPr>
        <w:spacing w:before="40" w:after="80"/>
      </w:pPr>
      <w:r>
        <w:rPr>
          <w:rFonts w:ascii="Arial" w:hAnsi="Arial"/>
          <w:color w:val="334155"/>
          <w:sz w:val="19"/>
        </w:rPr>
        <w:t>#### 2. Precision (Positive Predictive Value - PPV)</w:t>
      </w:r>
    </w:p>
    <w:p w14:paraId="526941FD" w14:textId="77777777" w:rsidR="000C236D" w:rsidRDefault="00000000">
      <w:pPr>
        <w:spacing w:before="40" w:after="80"/>
      </w:pPr>
      <w:r>
        <w:rPr>
          <w:rFonts w:ascii="Arial" w:hAnsi="Arial"/>
          <w:color w:val="334155"/>
          <w:sz w:val="19"/>
        </w:rPr>
        <w:lastRenderedPageBreak/>
        <w:t>$$</w:t>
      </w:r>
      <w:r>
        <w:rPr>
          <w:rFonts w:ascii="Arial" w:hAnsi="Arial"/>
          <w:color w:val="334155"/>
          <w:sz w:val="19"/>
        </w:rPr>
        <w:tab/>
        <w:t>ext{Precision} = rac{TP}{TP + FP}$$</w:t>
      </w:r>
    </w:p>
    <w:p w14:paraId="2B155FB4" w14:textId="77777777" w:rsidR="000C236D" w:rsidRDefault="00000000">
      <w:pPr>
        <w:pStyle w:val="ListBullet"/>
        <w:spacing w:before="20" w:after="20"/>
      </w:pPr>
      <w:r>
        <w:rPr>
          <w:rFonts w:ascii="Arial" w:hAnsi="Arial"/>
          <w:b/>
          <w:color w:val="0F172A"/>
          <w:sz w:val="19"/>
        </w:rPr>
        <w:t>Clinical Meaning:</w:t>
      </w:r>
      <w:r>
        <w:rPr>
          <w:rFonts w:ascii="Arial" w:hAnsi="Arial"/>
          <w:color w:val="334155"/>
          <w:sz w:val="19"/>
        </w:rPr>
        <w:t xml:space="preserve"> When the model predicts a patient has Type 2 Diabetes, how often is the patient actually diabetic? High precision minimizes false alarms and unnecessary clinical anxiety.</w:t>
      </w:r>
    </w:p>
    <w:p w14:paraId="6E05393B" w14:textId="77777777" w:rsidR="000C236D" w:rsidRDefault="00000000">
      <w:pPr>
        <w:spacing w:before="40" w:after="80"/>
      </w:pPr>
      <w:r>
        <w:rPr>
          <w:rFonts w:ascii="Arial" w:hAnsi="Arial"/>
          <w:color w:val="334155"/>
          <w:sz w:val="19"/>
        </w:rPr>
        <w:t>#### 3. Recall / Sensitivity (True Positive Rate - TPR)</w:t>
      </w:r>
    </w:p>
    <w:p w14:paraId="59717927" w14:textId="77777777" w:rsidR="000C236D" w:rsidRDefault="00000000">
      <w:pPr>
        <w:spacing w:before="40" w:after="80"/>
      </w:pPr>
      <w:r>
        <w:rPr>
          <w:rFonts w:ascii="Arial" w:hAnsi="Arial"/>
          <w:color w:val="334155"/>
          <w:sz w:val="19"/>
        </w:rPr>
        <w:t>$$</w:t>
      </w:r>
      <w:r>
        <w:rPr>
          <w:rFonts w:ascii="Arial" w:hAnsi="Arial"/>
          <w:color w:val="334155"/>
          <w:sz w:val="19"/>
        </w:rPr>
        <w:tab/>
        <w:t>ext{Recall} = rac{TP}{TP + FN}$$</w:t>
      </w:r>
    </w:p>
    <w:p w14:paraId="7141BC95" w14:textId="77777777" w:rsidR="000C236D" w:rsidRDefault="00000000">
      <w:pPr>
        <w:pStyle w:val="ListBullet"/>
        <w:spacing w:before="20" w:after="20"/>
      </w:pPr>
      <w:r>
        <w:rPr>
          <w:rFonts w:ascii="Arial" w:hAnsi="Arial"/>
          <w:b/>
          <w:color w:val="0F172A"/>
          <w:sz w:val="19"/>
        </w:rPr>
        <w:t>Clinical Meaning:</w:t>
      </w:r>
      <w:r>
        <w:rPr>
          <w:rFonts w:ascii="Arial" w:hAnsi="Arial"/>
          <w:color w:val="334155"/>
          <w:sz w:val="19"/>
        </w:rPr>
        <w:t xml:space="preserve"> Out of all patients who truly have NAFLD, what percentage did the AI catch? High recall prevents missed diagnoses and progressive organ damage.</w:t>
      </w:r>
    </w:p>
    <w:p w14:paraId="01ECA428" w14:textId="77777777" w:rsidR="000C236D" w:rsidRDefault="00000000">
      <w:pPr>
        <w:spacing w:before="40" w:after="80"/>
      </w:pPr>
      <w:r>
        <w:rPr>
          <w:rFonts w:ascii="Arial" w:hAnsi="Arial"/>
          <w:color w:val="334155"/>
          <w:sz w:val="19"/>
        </w:rPr>
        <w:t>#### 4. Specificity (True Negative Rate - TNR)</w:t>
      </w:r>
    </w:p>
    <w:p w14:paraId="6E62481A" w14:textId="77777777" w:rsidR="000C236D" w:rsidRDefault="00000000">
      <w:pPr>
        <w:spacing w:before="40" w:after="80"/>
      </w:pPr>
      <w:r>
        <w:rPr>
          <w:rFonts w:ascii="Arial" w:hAnsi="Arial"/>
          <w:color w:val="334155"/>
          <w:sz w:val="19"/>
        </w:rPr>
        <w:t>$$</w:t>
      </w:r>
      <w:r>
        <w:rPr>
          <w:rFonts w:ascii="Arial" w:hAnsi="Arial"/>
          <w:color w:val="334155"/>
          <w:sz w:val="19"/>
        </w:rPr>
        <w:tab/>
        <w:t>ext{Specificity} = rac{TN}{TN + FP}$$</w:t>
      </w:r>
    </w:p>
    <w:p w14:paraId="4B7508C7" w14:textId="77777777" w:rsidR="000C236D" w:rsidRDefault="00000000">
      <w:pPr>
        <w:pStyle w:val="ListBullet"/>
        <w:spacing w:before="20" w:after="20"/>
      </w:pPr>
      <w:r>
        <w:rPr>
          <w:rFonts w:ascii="Arial" w:hAnsi="Arial"/>
          <w:b/>
          <w:color w:val="0F172A"/>
          <w:sz w:val="19"/>
        </w:rPr>
        <w:t>Clinical Meaning:</w:t>
      </w:r>
      <w:r>
        <w:rPr>
          <w:rFonts w:ascii="Arial" w:hAnsi="Arial"/>
          <w:color w:val="334155"/>
          <w:sz w:val="19"/>
        </w:rPr>
        <w:t xml:space="preserve"> Out of all healthy individuals, what percentage were correctly identified as disease-free?</w:t>
      </w:r>
    </w:p>
    <w:p w14:paraId="63DEAA75" w14:textId="77777777" w:rsidR="000C236D" w:rsidRDefault="00000000">
      <w:pPr>
        <w:spacing w:before="40" w:after="80"/>
      </w:pPr>
      <w:r>
        <w:rPr>
          <w:rFonts w:ascii="Arial" w:hAnsi="Arial"/>
          <w:color w:val="334155"/>
          <w:sz w:val="19"/>
        </w:rPr>
        <w:t>#### 5. $F_1$ Score &amp; Macro vs. Weighted $F_1$</w:t>
      </w:r>
    </w:p>
    <w:p w14:paraId="703E477B" w14:textId="77777777" w:rsidR="000C236D" w:rsidRDefault="00000000">
      <w:pPr>
        <w:spacing w:before="40" w:after="80"/>
      </w:pPr>
      <w:r>
        <w:rPr>
          <w:rFonts w:ascii="Arial" w:hAnsi="Arial"/>
          <w:color w:val="334155"/>
          <w:sz w:val="19"/>
        </w:rPr>
        <w:t xml:space="preserve">$$F_1 = 2 </w:t>
      </w:r>
      <w:r>
        <w:rPr>
          <w:rFonts w:ascii="Arial" w:hAnsi="Arial"/>
          <w:color w:val="334155"/>
          <w:sz w:val="19"/>
        </w:rPr>
        <w:tab/>
        <w:t>imes rac{</w:t>
      </w:r>
      <w:r>
        <w:rPr>
          <w:rFonts w:ascii="Arial" w:hAnsi="Arial"/>
          <w:color w:val="334155"/>
          <w:sz w:val="19"/>
        </w:rPr>
        <w:tab/>
        <w:t xml:space="preserve">ext{Precision} </w:t>
      </w:r>
      <w:r>
        <w:rPr>
          <w:rFonts w:ascii="Arial" w:hAnsi="Arial"/>
          <w:color w:val="334155"/>
          <w:sz w:val="19"/>
        </w:rPr>
        <w:tab/>
        <w:t xml:space="preserve">imes </w:t>
      </w:r>
      <w:r>
        <w:rPr>
          <w:rFonts w:ascii="Arial" w:hAnsi="Arial"/>
          <w:color w:val="334155"/>
          <w:sz w:val="19"/>
        </w:rPr>
        <w:tab/>
        <w:t>ext{Recall}}{</w:t>
      </w:r>
      <w:r>
        <w:rPr>
          <w:rFonts w:ascii="Arial" w:hAnsi="Arial"/>
          <w:color w:val="334155"/>
          <w:sz w:val="19"/>
        </w:rPr>
        <w:tab/>
        <w:t xml:space="preserve">ext{Precision} + </w:t>
      </w:r>
      <w:r>
        <w:rPr>
          <w:rFonts w:ascii="Arial" w:hAnsi="Arial"/>
          <w:color w:val="334155"/>
          <w:sz w:val="19"/>
        </w:rPr>
        <w:tab/>
        <w:t>ext{Recall}} = rac{2TP}{2TP + FP + FN}$$</w:t>
      </w:r>
    </w:p>
    <w:p w14:paraId="204938FD" w14:textId="77777777" w:rsidR="000C236D" w:rsidRDefault="00000000">
      <w:pPr>
        <w:pStyle w:val="ListBullet"/>
        <w:spacing w:before="20" w:after="20"/>
      </w:pPr>
      <w:r>
        <w:rPr>
          <w:rFonts w:ascii="Arial" w:hAnsi="Arial"/>
          <w:b/>
          <w:color w:val="0F172A"/>
          <w:sz w:val="19"/>
        </w:rPr>
        <w:t>Macro $F_1$:</w:t>
      </w:r>
      <w:r>
        <w:rPr>
          <w:rFonts w:ascii="Arial" w:hAnsi="Arial"/>
          <w:color w:val="334155"/>
          <w:sz w:val="19"/>
        </w:rPr>
        <w:t xml:space="preserve"> Arithmetic unweighted mean across all classes:</w:t>
      </w:r>
    </w:p>
    <w:p w14:paraId="341C0CC4" w14:textId="77777777" w:rsidR="000C236D" w:rsidRDefault="00000000">
      <w:pPr>
        <w:spacing w:before="40" w:after="80"/>
      </w:pPr>
      <w:r>
        <w:rPr>
          <w:rFonts w:ascii="Arial" w:hAnsi="Arial"/>
          <w:color w:val="334155"/>
          <w:sz w:val="19"/>
        </w:rPr>
        <w:t>$$</w:t>
      </w:r>
      <w:r>
        <w:rPr>
          <w:rFonts w:ascii="Arial" w:hAnsi="Arial"/>
          <w:color w:val="334155"/>
          <w:sz w:val="19"/>
        </w:rPr>
        <w:tab/>
        <w:t>ext{Macro } F_1 = rac{1}{K} \sum_{k=1}^{K} F_{1, k}$$</w:t>
      </w:r>
    </w:p>
    <w:p w14:paraId="3322804A" w14:textId="77777777" w:rsidR="000C236D" w:rsidRDefault="00000000">
      <w:pPr>
        <w:spacing w:before="40" w:after="80"/>
      </w:pPr>
      <w:r>
        <w:rPr>
          <w:rFonts w:ascii="Arial" w:hAnsi="Arial"/>
          <w:color w:val="334155"/>
          <w:sz w:val="19"/>
        </w:rPr>
        <w:t>*Evaluates every disease class equally regardless of frequency, preventing majority-class dominance.*</w:t>
      </w:r>
    </w:p>
    <w:p w14:paraId="4DA05C7E" w14:textId="77777777" w:rsidR="000C236D" w:rsidRDefault="00000000">
      <w:pPr>
        <w:pStyle w:val="ListBullet"/>
        <w:spacing w:before="20" w:after="20"/>
      </w:pPr>
      <w:r>
        <w:rPr>
          <w:rFonts w:ascii="Arial" w:hAnsi="Arial"/>
          <w:b/>
          <w:color w:val="0F172A"/>
          <w:sz w:val="19"/>
        </w:rPr>
        <w:t>Weighted $F_1$:</w:t>
      </w:r>
      <w:r>
        <w:rPr>
          <w:rFonts w:ascii="Arial" w:hAnsi="Arial"/>
          <w:color w:val="334155"/>
          <w:sz w:val="19"/>
        </w:rPr>
        <w:t xml:space="preserve"> Class support-weighted average:</w:t>
      </w:r>
    </w:p>
    <w:p w14:paraId="1C091DCD" w14:textId="77777777" w:rsidR="000C236D" w:rsidRDefault="00000000">
      <w:pPr>
        <w:spacing w:before="40" w:after="80"/>
      </w:pPr>
      <w:r>
        <w:rPr>
          <w:rFonts w:ascii="Arial" w:hAnsi="Arial"/>
          <w:color w:val="334155"/>
          <w:sz w:val="19"/>
        </w:rPr>
        <w:t>$$</w:t>
      </w:r>
      <w:r>
        <w:rPr>
          <w:rFonts w:ascii="Arial" w:hAnsi="Arial"/>
          <w:color w:val="334155"/>
          <w:sz w:val="19"/>
        </w:rPr>
        <w:tab/>
        <w:t>ext{Weighted } F_1 = \sum_{k=1}^{K} \left(rac{N_k}{N}</w:t>
      </w:r>
      <w:r>
        <w:rPr>
          <w:rFonts w:ascii="Arial" w:hAnsi="Arial"/>
          <w:color w:val="334155"/>
          <w:sz w:val="19"/>
        </w:rPr>
        <w:br/>
        <w:t>ight) F_{1, k}$$</w:t>
      </w:r>
    </w:p>
    <w:p w14:paraId="24C8F4A7" w14:textId="77777777" w:rsidR="000C236D" w:rsidRDefault="00000000">
      <w:pPr>
        <w:spacing w:before="40" w:after="80"/>
      </w:pPr>
      <w:r>
        <w:rPr>
          <w:rFonts w:ascii="Arial" w:hAnsi="Arial"/>
          <w:color w:val="334155"/>
          <w:sz w:val="19"/>
        </w:rPr>
        <w:t>#### 6. ROC-AUC (Area Under the Receiver Operating Characteristic Curve)</w:t>
      </w:r>
    </w:p>
    <w:p w14:paraId="4C5E6077" w14:textId="77777777" w:rsidR="000C236D" w:rsidRDefault="00000000">
      <w:pPr>
        <w:spacing w:before="40" w:after="80"/>
      </w:pPr>
      <w:r>
        <w:rPr>
          <w:rFonts w:ascii="Arial" w:hAnsi="Arial"/>
          <w:color w:val="334155"/>
          <w:sz w:val="19"/>
        </w:rPr>
        <w:t>$$</w:t>
      </w:r>
      <w:r>
        <w:rPr>
          <w:rFonts w:ascii="Arial" w:hAnsi="Arial"/>
          <w:color w:val="334155"/>
          <w:sz w:val="19"/>
        </w:rPr>
        <w:tab/>
        <w:t xml:space="preserve">ext{ROC-AUC} = \int_{0}^{1} </w:t>
      </w:r>
      <w:r>
        <w:rPr>
          <w:rFonts w:ascii="Arial" w:hAnsi="Arial"/>
          <w:color w:val="334155"/>
          <w:sz w:val="19"/>
        </w:rPr>
        <w:tab/>
        <w:t>ext{TPR}(</w:t>
      </w:r>
      <w:r>
        <w:rPr>
          <w:rFonts w:ascii="Arial" w:hAnsi="Arial"/>
          <w:color w:val="334155"/>
          <w:sz w:val="19"/>
        </w:rPr>
        <w:tab/>
        <w:t>ext{FPR}^{-1}(t)) \, dt$$</w:t>
      </w:r>
    </w:p>
    <w:p w14:paraId="5BA79F1A" w14:textId="77777777" w:rsidR="000C236D" w:rsidRDefault="00000000">
      <w:pPr>
        <w:pStyle w:val="ListBullet"/>
        <w:spacing w:before="20" w:after="20"/>
      </w:pPr>
      <w:r>
        <w:rPr>
          <w:rFonts w:ascii="Arial" w:hAnsi="Arial"/>
          <w:b/>
          <w:color w:val="0F172A"/>
          <w:sz w:val="19"/>
        </w:rPr>
        <w:t>Meaning:</w:t>
      </w:r>
      <w:r>
        <w:rPr>
          <w:rFonts w:ascii="Arial" w:hAnsi="Arial"/>
          <w:color w:val="334155"/>
          <w:sz w:val="19"/>
        </w:rPr>
        <w:t xml:space="preserve"> Probability that the model ranks a randomly chosen positive patient higher than a randomly chosen negative patient across all classification thresholds.</w:t>
      </w:r>
    </w:p>
    <w:p w14:paraId="488F9B89" w14:textId="77777777" w:rsidR="000C236D" w:rsidRDefault="00000000">
      <w:pPr>
        <w:spacing w:before="40" w:after="80"/>
      </w:pPr>
      <w:r>
        <w:rPr>
          <w:rFonts w:ascii="Arial" w:hAnsi="Arial"/>
          <w:color w:val="334155"/>
          <w:sz w:val="19"/>
        </w:rPr>
        <w:t>#### 7. Matthews Correlation Coefficient (MCC)</w:t>
      </w:r>
    </w:p>
    <w:p w14:paraId="484EB09C" w14:textId="77777777" w:rsidR="000C236D" w:rsidRDefault="00000000">
      <w:pPr>
        <w:spacing w:before="40" w:after="80"/>
      </w:pPr>
      <w:r>
        <w:rPr>
          <w:rFonts w:ascii="Arial" w:hAnsi="Arial"/>
          <w:color w:val="334155"/>
          <w:sz w:val="19"/>
        </w:rPr>
        <w:t>$$</w:t>
      </w:r>
      <w:r>
        <w:rPr>
          <w:rFonts w:ascii="Arial" w:hAnsi="Arial"/>
          <w:color w:val="334155"/>
          <w:sz w:val="19"/>
        </w:rPr>
        <w:tab/>
        <w:t xml:space="preserve">ext{MCC} = rac{(TP </w:t>
      </w:r>
      <w:r>
        <w:rPr>
          <w:rFonts w:ascii="Arial" w:hAnsi="Arial"/>
          <w:color w:val="334155"/>
          <w:sz w:val="19"/>
        </w:rPr>
        <w:tab/>
        <w:t xml:space="preserve">imes TN) - (FP </w:t>
      </w:r>
      <w:r>
        <w:rPr>
          <w:rFonts w:ascii="Arial" w:hAnsi="Arial"/>
          <w:color w:val="334155"/>
          <w:sz w:val="19"/>
        </w:rPr>
        <w:tab/>
        <w:t>imes FN)}{\sqrt{(TP+FP)(TP+FN)(TN+FP)(TN+FN)}}$$</w:t>
      </w:r>
    </w:p>
    <w:p w14:paraId="0DDA2259" w14:textId="77777777" w:rsidR="000C236D" w:rsidRDefault="00000000">
      <w:pPr>
        <w:pStyle w:val="ListBullet"/>
        <w:spacing w:before="20" w:after="20"/>
      </w:pPr>
      <w:r>
        <w:rPr>
          <w:rFonts w:ascii="Arial" w:hAnsi="Arial"/>
          <w:b/>
          <w:color w:val="0F172A"/>
          <w:sz w:val="19"/>
        </w:rPr>
        <w:t>Meaning:</w:t>
      </w:r>
      <w:r>
        <w:rPr>
          <w:rFonts w:ascii="Arial" w:hAnsi="Arial"/>
          <w:color w:val="334155"/>
          <w:sz w:val="19"/>
        </w:rPr>
        <w:t xml:space="preserve"> Balanced metric operating on $[-1, +1]$ that remains robust even under extreme class skew.</w:t>
      </w:r>
    </w:p>
    <w:p w14:paraId="0464635D" w14:textId="77777777" w:rsidR="000C236D" w:rsidRDefault="00000000">
      <w:pPr>
        <w:spacing w:before="40" w:after="80"/>
      </w:pPr>
      <w:r>
        <w:rPr>
          <w:rFonts w:ascii="Arial" w:hAnsi="Arial"/>
          <w:color w:val="334155"/>
          <w:sz w:val="19"/>
        </w:rPr>
        <w:t>#### 8. Brier Score (Probability Calibration Error)</w:t>
      </w:r>
    </w:p>
    <w:p w14:paraId="1A448EA6" w14:textId="77777777" w:rsidR="000C236D" w:rsidRDefault="00000000">
      <w:pPr>
        <w:spacing w:before="40" w:after="80"/>
      </w:pPr>
      <w:r>
        <w:rPr>
          <w:rFonts w:ascii="Arial" w:hAnsi="Arial"/>
          <w:color w:val="334155"/>
          <w:sz w:val="19"/>
        </w:rPr>
        <w:t>$$</w:t>
      </w:r>
      <w:r>
        <w:rPr>
          <w:rFonts w:ascii="Arial" w:hAnsi="Arial"/>
          <w:color w:val="334155"/>
          <w:sz w:val="19"/>
        </w:rPr>
        <w:tab/>
        <w:t>ext{Brier Score} = rac{1}{N} \sum_{i=1}^{N} (\hat{p}_i - y_i)^2$$</w:t>
      </w:r>
    </w:p>
    <w:p w14:paraId="5321420E" w14:textId="77777777" w:rsidR="000C236D" w:rsidRDefault="00000000">
      <w:pPr>
        <w:pStyle w:val="ListBullet"/>
        <w:spacing w:before="20" w:after="20"/>
      </w:pPr>
      <w:r>
        <w:rPr>
          <w:rFonts w:ascii="Arial" w:hAnsi="Arial"/>
          <w:b/>
          <w:color w:val="0F172A"/>
          <w:sz w:val="19"/>
        </w:rPr>
        <w:t>Meaning:</w:t>
      </w:r>
      <w:r>
        <w:rPr>
          <w:rFonts w:ascii="Arial" w:hAnsi="Arial"/>
          <w:color w:val="334155"/>
          <w:sz w:val="19"/>
        </w:rPr>
        <w:t xml:space="preserve"> Mean squared error between predicted risk probabilities $\hat{p}_i \in [0, 1]$ and binary outcomes $y_i \in \{0, 1\}$. Lower values indicate superior probability reliability.</w:t>
      </w:r>
    </w:p>
    <w:p w14:paraId="3DF0056D" w14:textId="77777777" w:rsidR="000C236D" w:rsidRDefault="00000000">
      <w:pPr>
        <w:spacing w:before="40" w:after="80"/>
      </w:pPr>
      <w:r>
        <w:rPr>
          <w:rFonts w:ascii="Arial" w:hAnsi="Arial"/>
          <w:color w:val="334155"/>
          <w:sz w:val="19"/>
        </w:rPr>
        <w:t>---</w:t>
      </w:r>
    </w:p>
    <w:p w14:paraId="3C0D077B" w14:textId="77777777" w:rsidR="000C236D" w:rsidRDefault="00000000">
      <w:pPr>
        <w:pStyle w:val="Heading1"/>
        <w:spacing w:before="280" w:after="120"/>
      </w:pPr>
      <w:r>
        <w:rPr>
          <w:rFonts w:ascii="Arial" w:hAnsi="Arial"/>
          <w:color w:val="1E3A8A"/>
          <w:sz w:val="30"/>
        </w:rPr>
        <w:t>SECTION 43: DATASET QUALITY &amp; VALIDITY AUDIT</w:t>
      </w:r>
    </w:p>
    <w:p w14:paraId="5AE4CE34" w14:textId="77777777" w:rsidR="000C236D" w:rsidRDefault="00000000">
      <w:pPr>
        <w:pStyle w:val="ListBullet"/>
        <w:spacing w:before="20" w:after="20"/>
      </w:pPr>
      <w:r>
        <w:rPr>
          <w:rFonts w:ascii="Arial" w:hAnsi="Arial"/>
          <w:b/>
          <w:color w:val="0F172A"/>
          <w:sz w:val="19"/>
        </w:rPr>
        <w:t>Data Leakage Audit:</w:t>
      </w:r>
      <w:r>
        <w:rPr>
          <w:rFonts w:ascii="Arial" w:hAnsi="Arial"/>
          <w:color w:val="334155"/>
          <w:sz w:val="19"/>
        </w:rPr>
        <w:t xml:space="preserve"> Verified that test split patients (`patient_split.csv`) were never present in training matrices. Preprocessing transforms (StandardScaler) were fit strictly on the training set and applied downstream.</w:t>
      </w:r>
    </w:p>
    <w:p w14:paraId="16C77689" w14:textId="77777777" w:rsidR="000C236D" w:rsidRDefault="00000000">
      <w:pPr>
        <w:pStyle w:val="ListBullet"/>
        <w:spacing w:before="20" w:after="20"/>
      </w:pPr>
      <w:r>
        <w:rPr>
          <w:rFonts w:ascii="Arial" w:hAnsi="Arial"/>
          <w:b/>
          <w:color w:val="0F172A"/>
          <w:sz w:val="19"/>
        </w:rPr>
        <w:t>Contamination Defense:</w:t>
      </w:r>
      <w:r>
        <w:rPr>
          <w:rFonts w:ascii="Arial" w:hAnsi="Arial"/>
          <w:color w:val="334155"/>
          <w:sz w:val="19"/>
        </w:rPr>
        <w:t xml:space="preserve"> Multi-target models evaluate true co-morbidities without synthetic feature circularity.</w:t>
      </w:r>
    </w:p>
    <w:p w14:paraId="7D1B30D8" w14:textId="77777777" w:rsidR="000C236D" w:rsidRDefault="00000000">
      <w:pPr>
        <w:spacing w:before="40" w:after="80"/>
      </w:pPr>
      <w:r>
        <w:rPr>
          <w:rFonts w:ascii="Arial" w:hAnsi="Arial"/>
          <w:color w:val="334155"/>
          <w:sz w:val="19"/>
        </w:rPr>
        <w:t>---</w:t>
      </w:r>
    </w:p>
    <w:p w14:paraId="172DCED3" w14:textId="77777777" w:rsidR="000C236D" w:rsidRDefault="00000000">
      <w:pPr>
        <w:pStyle w:val="Heading1"/>
        <w:spacing w:before="280" w:after="120"/>
      </w:pPr>
      <w:r>
        <w:rPr>
          <w:rFonts w:ascii="Arial" w:hAnsi="Arial"/>
          <w:color w:val="1E3A8A"/>
          <w:sz w:val="30"/>
        </w:rPr>
        <w:t>SECTION 44: MODEL ROBUSTNESS &amp; STRESS TESTING</w:t>
      </w:r>
    </w:p>
    <w:p w14:paraId="53642DF9" w14:textId="77777777" w:rsidR="000C236D" w:rsidRDefault="00000000">
      <w:pPr>
        <w:pStyle w:val="ListBullet"/>
        <w:spacing w:before="20" w:after="20"/>
      </w:pPr>
      <w:r>
        <w:rPr>
          <w:rFonts w:ascii="Arial" w:hAnsi="Arial"/>
          <w:b/>
          <w:color w:val="0F172A"/>
          <w:sz w:val="19"/>
        </w:rPr>
        <w:t>Missing Modality Perturbation:</w:t>
      </w:r>
      <w:r>
        <w:rPr>
          <w:rFonts w:ascii="Arial" w:hAnsi="Arial"/>
          <w:color w:val="334155"/>
          <w:sz w:val="19"/>
        </w:rPr>
        <w:t xml:space="preserve"> When 1 or 2 modalities are removed, the system dynamically shifts to unimodal or bimodal pathways without crashing or imputing artificial averages.</w:t>
      </w:r>
    </w:p>
    <w:p w14:paraId="45448193" w14:textId="77777777" w:rsidR="000C236D" w:rsidRDefault="00000000">
      <w:pPr>
        <w:pStyle w:val="ListBullet"/>
        <w:spacing w:before="20" w:after="20"/>
      </w:pPr>
      <w:r>
        <w:rPr>
          <w:rFonts w:ascii="Arial" w:hAnsi="Arial"/>
          <w:b/>
          <w:color w:val="0F172A"/>
          <w:sz w:val="19"/>
        </w:rPr>
        <w:t>Biomarker Noise Tolerance:</w:t>
      </w:r>
      <w:r>
        <w:rPr>
          <w:rFonts w:ascii="Arial" w:hAnsi="Arial"/>
          <w:color w:val="334155"/>
          <w:sz w:val="19"/>
        </w:rPr>
        <w:t xml:space="preserve"> Gaussian noise ($\pm 5\%$) injected into gut bacterial relative abundances altered predicted probabilities by $&lt;0.032$, demonstrating stable decision boundaries.</w:t>
      </w:r>
    </w:p>
    <w:p w14:paraId="702BAF41" w14:textId="77777777" w:rsidR="000C236D" w:rsidRDefault="00000000">
      <w:pPr>
        <w:spacing w:before="40" w:after="80"/>
      </w:pPr>
      <w:r>
        <w:rPr>
          <w:rFonts w:ascii="Arial" w:hAnsi="Arial"/>
          <w:color w:val="334155"/>
          <w:sz w:val="19"/>
        </w:rPr>
        <w:lastRenderedPageBreak/>
        <w:t>---</w:t>
      </w:r>
    </w:p>
    <w:p w14:paraId="56EF3C0F" w14:textId="77777777" w:rsidR="000C236D" w:rsidRDefault="00000000">
      <w:pPr>
        <w:pStyle w:val="Heading1"/>
        <w:spacing w:before="280" w:after="120"/>
      </w:pPr>
      <w:r>
        <w:rPr>
          <w:rFonts w:ascii="Arial" w:hAnsi="Arial"/>
          <w:color w:val="1E3A8A"/>
          <w:sz w:val="30"/>
        </w:rPr>
        <w:t>SECTION 45: ERROR ANALYSIS &amp; MISCLASSIFICATION PATTERNS</w:t>
      </w:r>
    </w:p>
    <w:p w14:paraId="32DFF792" w14:textId="77777777" w:rsidR="000C236D" w:rsidRDefault="00000000">
      <w:pPr>
        <w:spacing w:after="0"/>
        <w:ind w:left="432"/>
      </w:pPr>
      <w:r>
        <w:rPr>
          <w:rFonts w:ascii="Consolas" w:hAnsi="Consolas"/>
          <w:color w:val="1E293B"/>
          <w:sz w:val="17"/>
        </w:rPr>
        <w:t>┌─────────────────────────────────────────────────────────────────────────────┐</w:t>
      </w:r>
    </w:p>
    <w:p w14:paraId="55297A00" w14:textId="77777777" w:rsidR="000C236D" w:rsidRDefault="00000000">
      <w:pPr>
        <w:spacing w:after="0"/>
        <w:ind w:left="432"/>
      </w:pPr>
      <w:r>
        <w:rPr>
          <w:rFonts w:ascii="Consolas" w:hAnsi="Consolas"/>
          <w:color w:val="1E293B"/>
          <w:sz w:val="17"/>
        </w:rPr>
        <w:t>│                       CONFUSION ERROR TAXONOMY                              │</w:t>
      </w:r>
    </w:p>
    <w:p w14:paraId="333A234C" w14:textId="77777777" w:rsidR="000C236D" w:rsidRDefault="00000000">
      <w:pPr>
        <w:spacing w:after="0"/>
        <w:ind w:left="432"/>
      </w:pPr>
      <w:r>
        <w:rPr>
          <w:rFonts w:ascii="Consolas" w:hAnsi="Consolas"/>
          <w:color w:val="1E293B"/>
          <w:sz w:val="17"/>
        </w:rPr>
        <w:t>├───────────────────┬───────────────────┬─────────────────────────────────────┤</w:t>
      </w:r>
    </w:p>
    <w:p w14:paraId="5868F785" w14:textId="77777777" w:rsidR="000C236D" w:rsidRDefault="00000000">
      <w:pPr>
        <w:spacing w:after="0"/>
        <w:ind w:left="432"/>
      </w:pPr>
      <w:r>
        <w:rPr>
          <w:rFonts w:ascii="Consolas" w:hAnsi="Consolas"/>
          <w:color w:val="1E293B"/>
          <w:sz w:val="17"/>
        </w:rPr>
        <w:t>│  Disease Target   │  Primary Error    │          Root Mechanism             │</w:t>
      </w:r>
    </w:p>
    <w:p w14:paraId="4DEC8C25" w14:textId="77777777" w:rsidR="000C236D" w:rsidRDefault="00000000">
      <w:pPr>
        <w:spacing w:after="0"/>
        <w:ind w:left="432"/>
      </w:pPr>
      <w:r>
        <w:rPr>
          <w:rFonts w:ascii="Consolas" w:hAnsi="Consolas"/>
          <w:color w:val="1E293B"/>
          <w:sz w:val="17"/>
        </w:rPr>
        <w:t>├───────────────────┼───────────────────┼─────────────────────────────────────┤</w:t>
      </w:r>
    </w:p>
    <w:p w14:paraId="06C957B0" w14:textId="77777777" w:rsidR="000C236D" w:rsidRDefault="00000000">
      <w:pPr>
        <w:spacing w:after="0"/>
        <w:ind w:left="432"/>
      </w:pPr>
      <w:r>
        <w:rPr>
          <w:rFonts w:ascii="Consolas" w:hAnsi="Consolas"/>
          <w:color w:val="1E293B"/>
          <w:sz w:val="17"/>
        </w:rPr>
        <w:t>│  Prediabetes      │ False Negative    │ Borderline HbA1c (5.6% vs 5.8%)     │</w:t>
      </w:r>
    </w:p>
    <w:p w14:paraId="7535B228" w14:textId="77777777" w:rsidR="000C236D" w:rsidRDefault="00000000">
      <w:pPr>
        <w:spacing w:after="0"/>
        <w:ind w:left="432"/>
      </w:pPr>
      <w:r>
        <w:rPr>
          <w:rFonts w:ascii="Consolas" w:hAnsi="Consolas"/>
          <w:color w:val="1E293B"/>
          <w:sz w:val="17"/>
        </w:rPr>
        <w:t>│  Metabolic Syn.   │ False Positive    │ Isolated High Triglycerides         │</w:t>
      </w:r>
    </w:p>
    <w:p w14:paraId="2800A3B7" w14:textId="77777777" w:rsidR="000C236D" w:rsidRDefault="00000000">
      <w:pPr>
        <w:spacing w:after="0"/>
        <w:ind w:left="432"/>
      </w:pPr>
      <w:r>
        <w:rPr>
          <w:rFonts w:ascii="Consolas" w:hAnsi="Consolas"/>
          <w:color w:val="1E293B"/>
          <w:sz w:val="17"/>
        </w:rPr>
        <w:t>│  NAFLD            │ False Negative    │ Normal ALT in early-stage steatosis │</w:t>
      </w:r>
    </w:p>
    <w:p w14:paraId="3B956EA2" w14:textId="77777777" w:rsidR="000C236D" w:rsidRDefault="00000000">
      <w:pPr>
        <w:spacing w:after="0"/>
        <w:ind w:left="432"/>
      </w:pPr>
      <w:r>
        <w:rPr>
          <w:rFonts w:ascii="Consolas" w:hAnsi="Consolas"/>
          <w:color w:val="1E293B"/>
          <w:sz w:val="17"/>
        </w:rPr>
        <w:t>└───────────────────┴───────────────────┴─────────────────────────────────────┘</w:t>
      </w:r>
    </w:p>
    <w:p w14:paraId="6EC21DCE" w14:textId="77777777" w:rsidR="000C236D" w:rsidRDefault="00000000">
      <w:pPr>
        <w:spacing w:before="40" w:after="80"/>
      </w:pPr>
      <w:r>
        <w:rPr>
          <w:rFonts w:ascii="Arial" w:hAnsi="Arial"/>
          <w:color w:val="334155"/>
          <w:sz w:val="19"/>
        </w:rPr>
        <w:t>---</w:t>
      </w:r>
    </w:p>
    <w:p w14:paraId="27FE69B0" w14:textId="77777777" w:rsidR="000C236D" w:rsidRDefault="00000000">
      <w:pPr>
        <w:pStyle w:val="Heading1"/>
        <w:spacing w:before="280" w:after="120"/>
      </w:pPr>
      <w:r>
        <w:rPr>
          <w:rFonts w:ascii="Arial" w:hAnsi="Arial"/>
          <w:color w:val="1E3A8A"/>
          <w:sz w:val="30"/>
        </w:rPr>
        <w:t>SECTION 46: ABLATION &amp; MODALITY CONTRIBUTION ANALYSIS</w:t>
      </w:r>
    </w:p>
    <w:tbl>
      <w:tblPr>
        <w:tblW w:w="0" w:type="auto"/>
        <w:jc w:val="center"/>
        <w:tblLook w:val="04A0" w:firstRow="1" w:lastRow="0" w:firstColumn="1" w:lastColumn="0" w:noHBand="0" w:noVBand="1"/>
      </w:tblPr>
      <w:tblGrid>
        <w:gridCol w:w="1987"/>
        <w:gridCol w:w="1987"/>
        <w:gridCol w:w="1987"/>
        <w:gridCol w:w="1987"/>
        <w:gridCol w:w="1987"/>
      </w:tblGrid>
      <w:tr w:rsidR="000C236D" w14:paraId="29941787" w14:textId="77777777">
        <w:trPr>
          <w:jc w:val="center"/>
        </w:trPr>
        <w:tc>
          <w:tcPr>
            <w:tcW w:w="1987" w:type="dxa"/>
            <w:shd w:val="clear" w:color="auto" w:fill="1E3A8A"/>
            <w:tcMar>
              <w:top w:w="80" w:type="dxa"/>
              <w:left w:w="100" w:type="dxa"/>
              <w:bottom w:w="80" w:type="dxa"/>
              <w:right w:w="100" w:type="dxa"/>
            </w:tcMar>
          </w:tcPr>
          <w:p w14:paraId="66295688" w14:textId="77777777" w:rsidR="000C236D" w:rsidRDefault="00000000">
            <w:pPr>
              <w:spacing w:before="40" w:after="40"/>
            </w:pPr>
            <w:r>
              <w:rPr>
                <w:rFonts w:ascii="Arial" w:hAnsi="Arial"/>
                <w:b/>
                <w:color w:val="FFFFFF"/>
                <w:sz w:val="17"/>
              </w:rPr>
              <w:t>Evaluated Configuration</w:t>
            </w:r>
          </w:p>
        </w:tc>
        <w:tc>
          <w:tcPr>
            <w:tcW w:w="1987" w:type="dxa"/>
            <w:shd w:val="clear" w:color="auto" w:fill="1E3A8A"/>
            <w:tcMar>
              <w:top w:w="80" w:type="dxa"/>
              <w:left w:w="100" w:type="dxa"/>
              <w:bottom w:w="80" w:type="dxa"/>
              <w:right w:w="100" w:type="dxa"/>
            </w:tcMar>
          </w:tcPr>
          <w:p w14:paraId="5AE99830" w14:textId="77777777" w:rsidR="000C236D" w:rsidRDefault="00000000">
            <w:pPr>
              <w:spacing w:before="40" w:after="40"/>
            </w:pPr>
            <w:r>
              <w:rPr>
                <w:rFonts w:ascii="Arial" w:hAnsi="Arial"/>
                <w:b/>
                <w:color w:val="FFFFFF"/>
                <w:sz w:val="17"/>
              </w:rPr>
              <w:t>Test Accuracy</w:t>
            </w:r>
          </w:p>
        </w:tc>
        <w:tc>
          <w:tcPr>
            <w:tcW w:w="1987" w:type="dxa"/>
            <w:shd w:val="clear" w:color="auto" w:fill="1E3A8A"/>
            <w:tcMar>
              <w:top w:w="80" w:type="dxa"/>
              <w:left w:w="100" w:type="dxa"/>
              <w:bottom w:w="80" w:type="dxa"/>
              <w:right w:w="100" w:type="dxa"/>
            </w:tcMar>
          </w:tcPr>
          <w:p w14:paraId="4E806225" w14:textId="77777777" w:rsidR="000C236D" w:rsidRDefault="00000000">
            <w:pPr>
              <w:spacing w:before="40" w:after="40"/>
            </w:pPr>
            <w:r>
              <w:rPr>
                <w:rFonts w:ascii="Arial" w:hAnsi="Arial"/>
                <w:b/>
                <w:color w:val="FFFFFF"/>
                <w:sz w:val="17"/>
              </w:rPr>
              <w:t>Macro F1</w:t>
            </w:r>
          </w:p>
        </w:tc>
        <w:tc>
          <w:tcPr>
            <w:tcW w:w="1987" w:type="dxa"/>
            <w:shd w:val="clear" w:color="auto" w:fill="1E3A8A"/>
            <w:tcMar>
              <w:top w:w="80" w:type="dxa"/>
              <w:left w:w="100" w:type="dxa"/>
              <w:bottom w:w="80" w:type="dxa"/>
              <w:right w:w="100" w:type="dxa"/>
            </w:tcMar>
          </w:tcPr>
          <w:p w14:paraId="2E42172F" w14:textId="77777777" w:rsidR="000C236D" w:rsidRDefault="00000000">
            <w:pPr>
              <w:spacing w:before="40" w:after="40"/>
            </w:pPr>
            <w:r>
              <w:rPr>
                <w:rFonts w:ascii="Arial" w:hAnsi="Arial"/>
                <w:b/>
                <w:color w:val="FFFFFF"/>
                <w:sz w:val="17"/>
              </w:rPr>
              <w:t>ROC-AUC</w:t>
            </w:r>
          </w:p>
        </w:tc>
        <w:tc>
          <w:tcPr>
            <w:tcW w:w="1987" w:type="dxa"/>
            <w:shd w:val="clear" w:color="auto" w:fill="1E3A8A"/>
            <w:tcMar>
              <w:top w:w="80" w:type="dxa"/>
              <w:left w:w="100" w:type="dxa"/>
              <w:bottom w:w="80" w:type="dxa"/>
              <w:right w:w="100" w:type="dxa"/>
            </w:tcMar>
          </w:tcPr>
          <w:p w14:paraId="38803593" w14:textId="77777777" w:rsidR="000C236D" w:rsidRDefault="00000000">
            <w:pPr>
              <w:spacing w:before="40" w:after="40"/>
            </w:pPr>
            <w:r>
              <w:rPr>
                <w:rFonts w:ascii="Arial" w:hAnsi="Arial"/>
                <w:b/>
                <w:color w:val="FFFFFF"/>
                <w:sz w:val="17"/>
              </w:rPr>
              <w:t>Marginal Gain over Baseline</w:t>
            </w:r>
          </w:p>
        </w:tc>
      </w:tr>
      <w:tr w:rsidR="000C236D" w14:paraId="0A74A65D" w14:textId="77777777">
        <w:trPr>
          <w:jc w:val="center"/>
        </w:trPr>
        <w:tc>
          <w:tcPr>
            <w:tcW w:w="1987" w:type="dxa"/>
            <w:shd w:val="clear" w:color="auto" w:fill="FFFFFF"/>
            <w:tcMar>
              <w:top w:w="60" w:type="dxa"/>
              <w:left w:w="80" w:type="dxa"/>
              <w:bottom w:w="60" w:type="dxa"/>
              <w:right w:w="80" w:type="dxa"/>
            </w:tcMar>
          </w:tcPr>
          <w:p w14:paraId="315768B1" w14:textId="77777777" w:rsidR="000C236D" w:rsidRDefault="00000000">
            <w:pPr>
              <w:spacing w:before="20" w:after="20"/>
            </w:pPr>
            <w:r>
              <w:rPr>
                <w:rFonts w:ascii="Arial" w:hAnsi="Arial"/>
                <w:color w:val="0F172A"/>
                <w:sz w:val="16"/>
              </w:rPr>
              <w:t>Clinical Modality Alone ($C$)</w:t>
            </w:r>
          </w:p>
        </w:tc>
        <w:tc>
          <w:tcPr>
            <w:tcW w:w="1987" w:type="dxa"/>
            <w:shd w:val="clear" w:color="auto" w:fill="FFFFFF"/>
            <w:tcMar>
              <w:top w:w="60" w:type="dxa"/>
              <w:left w:w="80" w:type="dxa"/>
              <w:bottom w:w="60" w:type="dxa"/>
              <w:right w:w="80" w:type="dxa"/>
            </w:tcMar>
          </w:tcPr>
          <w:p w14:paraId="01580F31" w14:textId="77777777" w:rsidR="000C236D" w:rsidRDefault="00000000">
            <w:pPr>
              <w:spacing w:before="20" w:after="20"/>
            </w:pPr>
            <w:r>
              <w:rPr>
                <w:rFonts w:ascii="Arial" w:hAnsi="Arial"/>
                <w:color w:val="0F172A"/>
                <w:sz w:val="16"/>
              </w:rPr>
              <w:t>89.6%</w:t>
            </w:r>
          </w:p>
        </w:tc>
        <w:tc>
          <w:tcPr>
            <w:tcW w:w="1987" w:type="dxa"/>
            <w:shd w:val="clear" w:color="auto" w:fill="FFFFFF"/>
            <w:tcMar>
              <w:top w:w="60" w:type="dxa"/>
              <w:left w:w="80" w:type="dxa"/>
              <w:bottom w:w="60" w:type="dxa"/>
              <w:right w:w="80" w:type="dxa"/>
            </w:tcMar>
          </w:tcPr>
          <w:p w14:paraId="2A4B89D1" w14:textId="77777777" w:rsidR="000C236D" w:rsidRDefault="00000000">
            <w:pPr>
              <w:spacing w:before="20" w:after="20"/>
            </w:pPr>
            <w:r>
              <w:rPr>
                <w:rFonts w:ascii="Arial" w:hAnsi="Arial"/>
                <w:color w:val="0F172A"/>
                <w:sz w:val="16"/>
              </w:rPr>
              <w:t>0.867</w:t>
            </w:r>
          </w:p>
        </w:tc>
        <w:tc>
          <w:tcPr>
            <w:tcW w:w="1987" w:type="dxa"/>
            <w:shd w:val="clear" w:color="auto" w:fill="FFFFFF"/>
            <w:tcMar>
              <w:top w:w="60" w:type="dxa"/>
              <w:left w:w="80" w:type="dxa"/>
              <w:bottom w:w="60" w:type="dxa"/>
              <w:right w:w="80" w:type="dxa"/>
            </w:tcMar>
          </w:tcPr>
          <w:p w14:paraId="2EF2E78D" w14:textId="77777777" w:rsidR="000C236D" w:rsidRDefault="00000000">
            <w:pPr>
              <w:spacing w:before="20" w:after="20"/>
            </w:pPr>
            <w:r>
              <w:rPr>
                <w:rFonts w:ascii="Arial" w:hAnsi="Arial"/>
                <w:color w:val="0F172A"/>
                <w:sz w:val="16"/>
              </w:rPr>
              <w:t>0.932</w:t>
            </w:r>
          </w:p>
        </w:tc>
        <w:tc>
          <w:tcPr>
            <w:tcW w:w="1987" w:type="dxa"/>
            <w:shd w:val="clear" w:color="auto" w:fill="FFFFFF"/>
            <w:tcMar>
              <w:top w:w="60" w:type="dxa"/>
              <w:left w:w="80" w:type="dxa"/>
              <w:bottom w:w="60" w:type="dxa"/>
              <w:right w:w="80" w:type="dxa"/>
            </w:tcMar>
          </w:tcPr>
          <w:p w14:paraId="37A9DC49" w14:textId="77777777" w:rsidR="000C236D" w:rsidRDefault="00000000">
            <w:pPr>
              <w:spacing w:before="20" w:after="20"/>
            </w:pPr>
            <w:r>
              <w:rPr>
                <w:rFonts w:ascii="Arial" w:hAnsi="Arial"/>
                <w:color w:val="0F172A"/>
                <w:sz w:val="16"/>
              </w:rPr>
              <w:t>Baseline</w:t>
            </w:r>
          </w:p>
        </w:tc>
      </w:tr>
      <w:tr w:rsidR="000C236D" w14:paraId="492E34F3" w14:textId="77777777">
        <w:trPr>
          <w:jc w:val="center"/>
        </w:trPr>
        <w:tc>
          <w:tcPr>
            <w:tcW w:w="1987" w:type="dxa"/>
            <w:shd w:val="clear" w:color="auto" w:fill="F8FAFC"/>
            <w:tcMar>
              <w:top w:w="60" w:type="dxa"/>
              <w:left w:w="80" w:type="dxa"/>
              <w:bottom w:w="60" w:type="dxa"/>
              <w:right w:w="80" w:type="dxa"/>
            </w:tcMar>
          </w:tcPr>
          <w:p w14:paraId="381F04AB" w14:textId="77777777" w:rsidR="000C236D" w:rsidRDefault="00000000">
            <w:pPr>
              <w:spacing w:before="20" w:after="20"/>
            </w:pPr>
            <w:r>
              <w:rPr>
                <w:rFonts w:ascii="Arial" w:hAnsi="Arial"/>
                <w:color w:val="0F172A"/>
                <w:sz w:val="16"/>
              </w:rPr>
              <w:t>Wearable Modality Alone ($W$)</w:t>
            </w:r>
          </w:p>
        </w:tc>
        <w:tc>
          <w:tcPr>
            <w:tcW w:w="1987" w:type="dxa"/>
            <w:shd w:val="clear" w:color="auto" w:fill="F8FAFC"/>
            <w:tcMar>
              <w:top w:w="60" w:type="dxa"/>
              <w:left w:w="80" w:type="dxa"/>
              <w:bottom w:w="60" w:type="dxa"/>
              <w:right w:w="80" w:type="dxa"/>
            </w:tcMar>
          </w:tcPr>
          <w:p w14:paraId="1902E785" w14:textId="77777777" w:rsidR="000C236D" w:rsidRDefault="00000000">
            <w:pPr>
              <w:spacing w:before="20" w:after="20"/>
            </w:pPr>
            <w:r>
              <w:rPr>
                <w:rFonts w:ascii="Arial" w:hAnsi="Arial"/>
                <w:color w:val="0F172A"/>
                <w:sz w:val="16"/>
              </w:rPr>
              <w:t>86.4%</w:t>
            </w:r>
          </w:p>
        </w:tc>
        <w:tc>
          <w:tcPr>
            <w:tcW w:w="1987" w:type="dxa"/>
            <w:shd w:val="clear" w:color="auto" w:fill="F8FAFC"/>
            <w:tcMar>
              <w:top w:w="60" w:type="dxa"/>
              <w:left w:w="80" w:type="dxa"/>
              <w:bottom w:w="60" w:type="dxa"/>
              <w:right w:w="80" w:type="dxa"/>
            </w:tcMar>
          </w:tcPr>
          <w:p w14:paraId="1F78932A" w14:textId="77777777" w:rsidR="000C236D" w:rsidRDefault="00000000">
            <w:pPr>
              <w:spacing w:before="20" w:after="20"/>
            </w:pPr>
            <w:r>
              <w:rPr>
                <w:rFonts w:ascii="Arial" w:hAnsi="Arial"/>
                <w:color w:val="0F172A"/>
                <w:sz w:val="16"/>
              </w:rPr>
              <w:t>0.833</w:t>
            </w:r>
          </w:p>
        </w:tc>
        <w:tc>
          <w:tcPr>
            <w:tcW w:w="1987" w:type="dxa"/>
            <w:shd w:val="clear" w:color="auto" w:fill="F8FAFC"/>
            <w:tcMar>
              <w:top w:w="60" w:type="dxa"/>
              <w:left w:w="80" w:type="dxa"/>
              <w:bottom w:w="60" w:type="dxa"/>
              <w:right w:w="80" w:type="dxa"/>
            </w:tcMar>
          </w:tcPr>
          <w:p w14:paraId="6FB26E6C" w14:textId="77777777" w:rsidR="000C236D" w:rsidRDefault="00000000">
            <w:pPr>
              <w:spacing w:before="20" w:after="20"/>
            </w:pPr>
            <w:r>
              <w:rPr>
                <w:rFonts w:ascii="Arial" w:hAnsi="Arial"/>
                <w:color w:val="0F172A"/>
                <w:sz w:val="16"/>
              </w:rPr>
              <w:t>0.898</w:t>
            </w:r>
          </w:p>
        </w:tc>
        <w:tc>
          <w:tcPr>
            <w:tcW w:w="1987" w:type="dxa"/>
            <w:shd w:val="clear" w:color="auto" w:fill="F8FAFC"/>
            <w:tcMar>
              <w:top w:w="60" w:type="dxa"/>
              <w:left w:w="80" w:type="dxa"/>
              <w:bottom w:w="60" w:type="dxa"/>
              <w:right w:w="80" w:type="dxa"/>
            </w:tcMar>
          </w:tcPr>
          <w:p w14:paraId="2B431FF8" w14:textId="77777777" w:rsidR="000C236D" w:rsidRDefault="00000000">
            <w:pPr>
              <w:spacing w:before="20" w:after="20"/>
            </w:pPr>
            <w:r>
              <w:rPr>
                <w:rFonts w:ascii="Arial" w:hAnsi="Arial"/>
                <w:color w:val="0F172A"/>
                <w:sz w:val="16"/>
              </w:rPr>
              <w:t>-3.2% vs Clinical</w:t>
            </w:r>
          </w:p>
        </w:tc>
      </w:tr>
      <w:tr w:rsidR="000C236D" w14:paraId="55B3E063" w14:textId="77777777">
        <w:trPr>
          <w:jc w:val="center"/>
        </w:trPr>
        <w:tc>
          <w:tcPr>
            <w:tcW w:w="1987" w:type="dxa"/>
            <w:shd w:val="clear" w:color="auto" w:fill="FFFFFF"/>
            <w:tcMar>
              <w:top w:w="60" w:type="dxa"/>
              <w:left w:w="80" w:type="dxa"/>
              <w:bottom w:w="60" w:type="dxa"/>
              <w:right w:w="80" w:type="dxa"/>
            </w:tcMar>
          </w:tcPr>
          <w:p w14:paraId="0CB22F8A" w14:textId="77777777" w:rsidR="000C236D" w:rsidRDefault="00000000">
            <w:pPr>
              <w:spacing w:before="20" w:after="20"/>
            </w:pPr>
            <w:r>
              <w:rPr>
                <w:rFonts w:ascii="Arial" w:hAnsi="Arial"/>
                <w:color w:val="0F172A"/>
                <w:sz w:val="16"/>
              </w:rPr>
              <w:t>Gut Microbiome Alone ($G$)</w:t>
            </w:r>
          </w:p>
        </w:tc>
        <w:tc>
          <w:tcPr>
            <w:tcW w:w="1987" w:type="dxa"/>
            <w:shd w:val="clear" w:color="auto" w:fill="FFFFFF"/>
            <w:tcMar>
              <w:top w:w="60" w:type="dxa"/>
              <w:left w:w="80" w:type="dxa"/>
              <w:bottom w:w="60" w:type="dxa"/>
              <w:right w:w="80" w:type="dxa"/>
            </w:tcMar>
          </w:tcPr>
          <w:p w14:paraId="2AD66BC5" w14:textId="77777777" w:rsidR="000C236D" w:rsidRDefault="00000000">
            <w:pPr>
              <w:spacing w:before="20" w:after="20"/>
            </w:pPr>
            <w:r>
              <w:rPr>
                <w:rFonts w:ascii="Arial" w:hAnsi="Arial"/>
                <w:color w:val="0F172A"/>
                <w:sz w:val="16"/>
              </w:rPr>
              <w:t>85.2%</w:t>
            </w:r>
          </w:p>
        </w:tc>
        <w:tc>
          <w:tcPr>
            <w:tcW w:w="1987" w:type="dxa"/>
            <w:shd w:val="clear" w:color="auto" w:fill="FFFFFF"/>
            <w:tcMar>
              <w:top w:w="60" w:type="dxa"/>
              <w:left w:w="80" w:type="dxa"/>
              <w:bottom w:w="60" w:type="dxa"/>
              <w:right w:w="80" w:type="dxa"/>
            </w:tcMar>
          </w:tcPr>
          <w:p w14:paraId="7EF1259A" w14:textId="77777777" w:rsidR="000C236D" w:rsidRDefault="00000000">
            <w:pPr>
              <w:spacing w:before="20" w:after="20"/>
            </w:pPr>
            <w:r>
              <w:rPr>
                <w:rFonts w:ascii="Arial" w:hAnsi="Arial"/>
                <w:color w:val="0F172A"/>
                <w:sz w:val="16"/>
              </w:rPr>
              <w:t>0.819</w:t>
            </w:r>
          </w:p>
        </w:tc>
        <w:tc>
          <w:tcPr>
            <w:tcW w:w="1987" w:type="dxa"/>
            <w:shd w:val="clear" w:color="auto" w:fill="FFFFFF"/>
            <w:tcMar>
              <w:top w:w="60" w:type="dxa"/>
              <w:left w:w="80" w:type="dxa"/>
              <w:bottom w:w="60" w:type="dxa"/>
              <w:right w:w="80" w:type="dxa"/>
            </w:tcMar>
          </w:tcPr>
          <w:p w14:paraId="043C7844" w14:textId="77777777" w:rsidR="000C236D" w:rsidRDefault="00000000">
            <w:pPr>
              <w:spacing w:before="20" w:after="20"/>
            </w:pPr>
            <w:r>
              <w:rPr>
                <w:rFonts w:ascii="Arial" w:hAnsi="Arial"/>
                <w:color w:val="0F172A"/>
                <w:sz w:val="16"/>
              </w:rPr>
              <w:t>0.885</w:t>
            </w:r>
          </w:p>
        </w:tc>
        <w:tc>
          <w:tcPr>
            <w:tcW w:w="1987" w:type="dxa"/>
            <w:shd w:val="clear" w:color="auto" w:fill="FFFFFF"/>
            <w:tcMar>
              <w:top w:w="60" w:type="dxa"/>
              <w:left w:w="80" w:type="dxa"/>
              <w:bottom w:w="60" w:type="dxa"/>
              <w:right w:w="80" w:type="dxa"/>
            </w:tcMar>
          </w:tcPr>
          <w:p w14:paraId="1EDE6ACC" w14:textId="77777777" w:rsidR="000C236D" w:rsidRDefault="00000000">
            <w:pPr>
              <w:spacing w:before="20" w:after="20"/>
            </w:pPr>
            <w:r>
              <w:rPr>
                <w:rFonts w:ascii="Arial" w:hAnsi="Arial"/>
                <w:color w:val="0F172A"/>
                <w:sz w:val="16"/>
              </w:rPr>
              <w:t>-4.4% vs Clinical</w:t>
            </w:r>
          </w:p>
        </w:tc>
      </w:tr>
      <w:tr w:rsidR="000C236D" w14:paraId="794DD904" w14:textId="77777777">
        <w:trPr>
          <w:jc w:val="center"/>
        </w:trPr>
        <w:tc>
          <w:tcPr>
            <w:tcW w:w="1987" w:type="dxa"/>
            <w:shd w:val="clear" w:color="auto" w:fill="F8FAFC"/>
            <w:tcMar>
              <w:top w:w="60" w:type="dxa"/>
              <w:left w:w="80" w:type="dxa"/>
              <w:bottom w:w="60" w:type="dxa"/>
              <w:right w:w="80" w:type="dxa"/>
            </w:tcMar>
          </w:tcPr>
          <w:p w14:paraId="70B40C5B" w14:textId="77777777" w:rsidR="000C236D" w:rsidRDefault="00000000">
            <w:pPr>
              <w:spacing w:before="20" w:after="20"/>
            </w:pPr>
            <w:r>
              <w:rPr>
                <w:rFonts w:ascii="Arial" w:hAnsi="Arial"/>
                <w:color w:val="0F172A"/>
                <w:sz w:val="16"/>
              </w:rPr>
              <w:t>Bimodal Clinical + Wearable ($C+W$)</w:t>
            </w:r>
          </w:p>
        </w:tc>
        <w:tc>
          <w:tcPr>
            <w:tcW w:w="1987" w:type="dxa"/>
            <w:shd w:val="clear" w:color="auto" w:fill="F8FAFC"/>
            <w:tcMar>
              <w:top w:w="60" w:type="dxa"/>
              <w:left w:w="80" w:type="dxa"/>
              <w:bottom w:w="60" w:type="dxa"/>
              <w:right w:w="80" w:type="dxa"/>
            </w:tcMar>
          </w:tcPr>
          <w:p w14:paraId="464AE975" w14:textId="77777777" w:rsidR="000C236D" w:rsidRDefault="00000000">
            <w:pPr>
              <w:spacing w:before="20" w:after="20"/>
            </w:pPr>
            <w:r>
              <w:rPr>
                <w:rFonts w:ascii="Arial" w:hAnsi="Arial"/>
                <w:color w:val="0F172A"/>
                <w:sz w:val="16"/>
              </w:rPr>
              <w:t>92.1%</w:t>
            </w:r>
          </w:p>
        </w:tc>
        <w:tc>
          <w:tcPr>
            <w:tcW w:w="1987" w:type="dxa"/>
            <w:shd w:val="clear" w:color="auto" w:fill="F8FAFC"/>
            <w:tcMar>
              <w:top w:w="60" w:type="dxa"/>
              <w:left w:w="80" w:type="dxa"/>
              <w:bottom w:w="60" w:type="dxa"/>
              <w:right w:w="80" w:type="dxa"/>
            </w:tcMar>
          </w:tcPr>
          <w:p w14:paraId="42EB04A5" w14:textId="77777777" w:rsidR="000C236D" w:rsidRDefault="00000000">
            <w:pPr>
              <w:spacing w:before="20" w:after="20"/>
            </w:pPr>
            <w:r>
              <w:rPr>
                <w:rFonts w:ascii="Arial" w:hAnsi="Arial"/>
                <w:color w:val="0F172A"/>
                <w:sz w:val="16"/>
              </w:rPr>
              <w:t>0.898</w:t>
            </w:r>
          </w:p>
        </w:tc>
        <w:tc>
          <w:tcPr>
            <w:tcW w:w="1987" w:type="dxa"/>
            <w:shd w:val="clear" w:color="auto" w:fill="F8FAFC"/>
            <w:tcMar>
              <w:top w:w="60" w:type="dxa"/>
              <w:left w:w="80" w:type="dxa"/>
              <w:bottom w:w="60" w:type="dxa"/>
              <w:right w:w="80" w:type="dxa"/>
            </w:tcMar>
          </w:tcPr>
          <w:p w14:paraId="4D1E114C" w14:textId="77777777" w:rsidR="000C236D" w:rsidRDefault="00000000">
            <w:pPr>
              <w:spacing w:before="20" w:after="20"/>
            </w:pPr>
            <w:r>
              <w:rPr>
                <w:rFonts w:ascii="Arial" w:hAnsi="Arial"/>
                <w:color w:val="0F172A"/>
                <w:sz w:val="16"/>
              </w:rPr>
              <w:t>0.951</w:t>
            </w:r>
          </w:p>
        </w:tc>
        <w:tc>
          <w:tcPr>
            <w:tcW w:w="1987" w:type="dxa"/>
            <w:shd w:val="clear" w:color="auto" w:fill="F8FAFC"/>
            <w:tcMar>
              <w:top w:w="60" w:type="dxa"/>
              <w:left w:w="80" w:type="dxa"/>
              <w:bottom w:w="60" w:type="dxa"/>
              <w:right w:w="80" w:type="dxa"/>
            </w:tcMar>
          </w:tcPr>
          <w:p w14:paraId="158A64E8" w14:textId="77777777" w:rsidR="000C236D" w:rsidRDefault="00000000">
            <w:pPr>
              <w:spacing w:before="20" w:after="20"/>
            </w:pPr>
            <w:r>
              <w:rPr>
                <w:rFonts w:ascii="Arial" w:hAnsi="Arial"/>
                <w:color w:val="0F172A"/>
                <w:sz w:val="16"/>
              </w:rPr>
              <w:t>+2.5% over Clinical</w:t>
            </w:r>
          </w:p>
        </w:tc>
      </w:tr>
      <w:tr w:rsidR="000C236D" w14:paraId="4DBD40E7" w14:textId="77777777">
        <w:trPr>
          <w:jc w:val="center"/>
        </w:trPr>
        <w:tc>
          <w:tcPr>
            <w:tcW w:w="1987" w:type="dxa"/>
            <w:shd w:val="clear" w:color="auto" w:fill="FFFFFF"/>
            <w:tcMar>
              <w:top w:w="60" w:type="dxa"/>
              <w:left w:w="80" w:type="dxa"/>
              <w:bottom w:w="60" w:type="dxa"/>
              <w:right w:w="80" w:type="dxa"/>
            </w:tcMar>
          </w:tcPr>
          <w:p w14:paraId="3A8B6C42" w14:textId="77777777" w:rsidR="000C236D" w:rsidRDefault="00000000">
            <w:pPr>
              <w:spacing w:before="20" w:after="20"/>
            </w:pPr>
            <w:r>
              <w:rPr>
                <w:rFonts w:ascii="Arial" w:hAnsi="Arial"/>
                <w:color w:val="0F172A"/>
                <w:sz w:val="16"/>
              </w:rPr>
              <w:t>Bimodal Clinical + Gut ($C+G$)</w:t>
            </w:r>
          </w:p>
        </w:tc>
        <w:tc>
          <w:tcPr>
            <w:tcW w:w="1987" w:type="dxa"/>
            <w:shd w:val="clear" w:color="auto" w:fill="FFFFFF"/>
            <w:tcMar>
              <w:top w:w="60" w:type="dxa"/>
              <w:left w:w="80" w:type="dxa"/>
              <w:bottom w:w="60" w:type="dxa"/>
              <w:right w:w="80" w:type="dxa"/>
            </w:tcMar>
          </w:tcPr>
          <w:p w14:paraId="11C4F8EB" w14:textId="77777777" w:rsidR="000C236D" w:rsidRDefault="00000000">
            <w:pPr>
              <w:spacing w:before="20" w:after="20"/>
            </w:pPr>
            <w:r>
              <w:rPr>
                <w:rFonts w:ascii="Arial" w:hAnsi="Arial"/>
                <w:color w:val="0F172A"/>
                <w:sz w:val="16"/>
              </w:rPr>
              <w:t>91.4%</w:t>
            </w:r>
          </w:p>
        </w:tc>
        <w:tc>
          <w:tcPr>
            <w:tcW w:w="1987" w:type="dxa"/>
            <w:shd w:val="clear" w:color="auto" w:fill="FFFFFF"/>
            <w:tcMar>
              <w:top w:w="60" w:type="dxa"/>
              <w:left w:w="80" w:type="dxa"/>
              <w:bottom w:w="60" w:type="dxa"/>
              <w:right w:w="80" w:type="dxa"/>
            </w:tcMar>
          </w:tcPr>
          <w:p w14:paraId="4C8E1A26" w14:textId="77777777" w:rsidR="000C236D" w:rsidRDefault="00000000">
            <w:pPr>
              <w:spacing w:before="20" w:after="20"/>
            </w:pPr>
            <w:r>
              <w:rPr>
                <w:rFonts w:ascii="Arial" w:hAnsi="Arial"/>
                <w:color w:val="0F172A"/>
                <w:sz w:val="16"/>
              </w:rPr>
              <w:t>0.889</w:t>
            </w:r>
          </w:p>
        </w:tc>
        <w:tc>
          <w:tcPr>
            <w:tcW w:w="1987" w:type="dxa"/>
            <w:shd w:val="clear" w:color="auto" w:fill="FFFFFF"/>
            <w:tcMar>
              <w:top w:w="60" w:type="dxa"/>
              <w:left w:w="80" w:type="dxa"/>
              <w:bottom w:w="60" w:type="dxa"/>
              <w:right w:w="80" w:type="dxa"/>
            </w:tcMar>
          </w:tcPr>
          <w:p w14:paraId="028E084A" w14:textId="77777777" w:rsidR="000C236D" w:rsidRDefault="00000000">
            <w:pPr>
              <w:spacing w:before="20" w:after="20"/>
            </w:pPr>
            <w:r>
              <w:rPr>
                <w:rFonts w:ascii="Arial" w:hAnsi="Arial"/>
                <w:color w:val="0F172A"/>
                <w:sz w:val="16"/>
              </w:rPr>
              <w:t>0.944</w:t>
            </w:r>
          </w:p>
        </w:tc>
        <w:tc>
          <w:tcPr>
            <w:tcW w:w="1987" w:type="dxa"/>
            <w:shd w:val="clear" w:color="auto" w:fill="FFFFFF"/>
            <w:tcMar>
              <w:top w:w="60" w:type="dxa"/>
              <w:left w:w="80" w:type="dxa"/>
              <w:bottom w:w="60" w:type="dxa"/>
              <w:right w:w="80" w:type="dxa"/>
            </w:tcMar>
          </w:tcPr>
          <w:p w14:paraId="1DE0A240" w14:textId="77777777" w:rsidR="000C236D" w:rsidRDefault="00000000">
            <w:pPr>
              <w:spacing w:before="20" w:after="20"/>
            </w:pPr>
            <w:r>
              <w:rPr>
                <w:rFonts w:ascii="Arial" w:hAnsi="Arial"/>
                <w:color w:val="0F172A"/>
                <w:sz w:val="16"/>
              </w:rPr>
              <w:t>+1.8% over Clinical</w:t>
            </w:r>
          </w:p>
        </w:tc>
      </w:tr>
      <w:tr w:rsidR="000C236D" w14:paraId="56E134C3" w14:textId="77777777">
        <w:trPr>
          <w:jc w:val="center"/>
        </w:trPr>
        <w:tc>
          <w:tcPr>
            <w:tcW w:w="1987" w:type="dxa"/>
            <w:shd w:val="clear" w:color="auto" w:fill="F8FAFC"/>
            <w:tcMar>
              <w:top w:w="60" w:type="dxa"/>
              <w:left w:w="80" w:type="dxa"/>
              <w:bottom w:w="60" w:type="dxa"/>
              <w:right w:w="80" w:type="dxa"/>
            </w:tcMar>
          </w:tcPr>
          <w:p w14:paraId="706FAB9E" w14:textId="77777777" w:rsidR="000C236D" w:rsidRDefault="00000000">
            <w:pPr>
              <w:spacing w:before="20" w:after="20"/>
            </w:pPr>
            <w:r>
              <w:rPr>
                <w:rFonts w:ascii="Arial" w:hAnsi="Arial"/>
                <w:color w:val="0F172A"/>
                <w:sz w:val="16"/>
              </w:rPr>
              <w:t>Bimodal Wearable + Gut ($W+G$)</w:t>
            </w:r>
          </w:p>
        </w:tc>
        <w:tc>
          <w:tcPr>
            <w:tcW w:w="1987" w:type="dxa"/>
            <w:shd w:val="clear" w:color="auto" w:fill="F8FAFC"/>
            <w:tcMar>
              <w:top w:w="60" w:type="dxa"/>
              <w:left w:w="80" w:type="dxa"/>
              <w:bottom w:w="60" w:type="dxa"/>
              <w:right w:w="80" w:type="dxa"/>
            </w:tcMar>
          </w:tcPr>
          <w:p w14:paraId="0717B41A" w14:textId="77777777" w:rsidR="000C236D" w:rsidRDefault="00000000">
            <w:pPr>
              <w:spacing w:before="20" w:after="20"/>
            </w:pPr>
            <w:r>
              <w:rPr>
                <w:rFonts w:ascii="Arial" w:hAnsi="Arial"/>
                <w:color w:val="0F172A"/>
                <w:sz w:val="16"/>
              </w:rPr>
              <w:t>88.7%</w:t>
            </w:r>
          </w:p>
        </w:tc>
        <w:tc>
          <w:tcPr>
            <w:tcW w:w="1987" w:type="dxa"/>
            <w:shd w:val="clear" w:color="auto" w:fill="F8FAFC"/>
            <w:tcMar>
              <w:top w:w="60" w:type="dxa"/>
              <w:left w:w="80" w:type="dxa"/>
              <w:bottom w:w="60" w:type="dxa"/>
              <w:right w:w="80" w:type="dxa"/>
            </w:tcMar>
          </w:tcPr>
          <w:p w14:paraId="33650BE8" w14:textId="77777777" w:rsidR="000C236D" w:rsidRDefault="00000000">
            <w:pPr>
              <w:spacing w:before="20" w:after="20"/>
            </w:pPr>
            <w:r>
              <w:rPr>
                <w:rFonts w:ascii="Arial" w:hAnsi="Arial"/>
                <w:color w:val="0F172A"/>
                <w:sz w:val="16"/>
              </w:rPr>
              <w:t>0.858</w:t>
            </w:r>
          </w:p>
        </w:tc>
        <w:tc>
          <w:tcPr>
            <w:tcW w:w="1987" w:type="dxa"/>
            <w:shd w:val="clear" w:color="auto" w:fill="F8FAFC"/>
            <w:tcMar>
              <w:top w:w="60" w:type="dxa"/>
              <w:left w:w="80" w:type="dxa"/>
              <w:bottom w:w="60" w:type="dxa"/>
              <w:right w:w="80" w:type="dxa"/>
            </w:tcMar>
          </w:tcPr>
          <w:p w14:paraId="4686A18A" w14:textId="77777777" w:rsidR="000C236D" w:rsidRDefault="00000000">
            <w:pPr>
              <w:spacing w:before="20" w:after="20"/>
            </w:pPr>
            <w:r>
              <w:rPr>
                <w:rFonts w:ascii="Arial" w:hAnsi="Arial"/>
                <w:color w:val="0F172A"/>
                <w:sz w:val="16"/>
              </w:rPr>
              <w:t>0.919</w:t>
            </w:r>
          </w:p>
        </w:tc>
        <w:tc>
          <w:tcPr>
            <w:tcW w:w="1987" w:type="dxa"/>
            <w:shd w:val="clear" w:color="auto" w:fill="F8FAFC"/>
            <w:tcMar>
              <w:top w:w="60" w:type="dxa"/>
              <w:left w:w="80" w:type="dxa"/>
              <w:bottom w:w="60" w:type="dxa"/>
              <w:right w:w="80" w:type="dxa"/>
            </w:tcMar>
          </w:tcPr>
          <w:p w14:paraId="35F0184E" w14:textId="77777777" w:rsidR="000C236D" w:rsidRDefault="00000000">
            <w:pPr>
              <w:spacing w:before="20" w:after="20"/>
            </w:pPr>
            <w:r>
              <w:rPr>
                <w:rFonts w:ascii="Arial" w:hAnsi="Arial"/>
                <w:color w:val="0F172A"/>
                <w:sz w:val="16"/>
              </w:rPr>
              <w:t>-0.9% vs Clinical</w:t>
            </w:r>
          </w:p>
        </w:tc>
      </w:tr>
      <w:tr w:rsidR="000C236D" w14:paraId="49BC1CE2" w14:textId="77777777">
        <w:trPr>
          <w:jc w:val="center"/>
        </w:trPr>
        <w:tc>
          <w:tcPr>
            <w:tcW w:w="1987" w:type="dxa"/>
            <w:shd w:val="clear" w:color="auto" w:fill="FFFFFF"/>
            <w:tcMar>
              <w:top w:w="60" w:type="dxa"/>
              <w:left w:w="80" w:type="dxa"/>
              <w:bottom w:w="60" w:type="dxa"/>
              <w:right w:w="80" w:type="dxa"/>
            </w:tcMar>
          </w:tcPr>
          <w:p w14:paraId="18B2012C" w14:textId="77777777" w:rsidR="000C236D" w:rsidRDefault="00000000">
            <w:pPr>
              <w:spacing w:before="20" w:after="20"/>
            </w:pPr>
            <w:r>
              <w:rPr>
                <w:rFonts w:ascii="Arial" w:hAnsi="Arial"/>
                <w:color w:val="0F172A"/>
                <w:sz w:val="16"/>
              </w:rPr>
              <w:t>Trimodal Fusion Meta-Learner ($C+W+G$)</w:t>
            </w:r>
          </w:p>
        </w:tc>
        <w:tc>
          <w:tcPr>
            <w:tcW w:w="1987" w:type="dxa"/>
            <w:shd w:val="clear" w:color="auto" w:fill="FFFFFF"/>
            <w:tcMar>
              <w:top w:w="60" w:type="dxa"/>
              <w:left w:w="80" w:type="dxa"/>
              <w:bottom w:w="60" w:type="dxa"/>
              <w:right w:w="80" w:type="dxa"/>
            </w:tcMar>
          </w:tcPr>
          <w:p w14:paraId="7FE3B0C6" w14:textId="77777777" w:rsidR="000C236D" w:rsidRDefault="00000000">
            <w:pPr>
              <w:spacing w:before="20" w:after="20"/>
            </w:pPr>
            <w:r>
              <w:rPr>
                <w:rFonts w:ascii="Arial" w:hAnsi="Arial"/>
                <w:color w:val="0F172A"/>
                <w:sz w:val="16"/>
              </w:rPr>
              <w:t>94.2%</w:t>
            </w:r>
          </w:p>
        </w:tc>
        <w:tc>
          <w:tcPr>
            <w:tcW w:w="1987" w:type="dxa"/>
            <w:shd w:val="clear" w:color="auto" w:fill="FFFFFF"/>
            <w:tcMar>
              <w:top w:w="60" w:type="dxa"/>
              <w:left w:w="80" w:type="dxa"/>
              <w:bottom w:w="60" w:type="dxa"/>
              <w:right w:w="80" w:type="dxa"/>
            </w:tcMar>
          </w:tcPr>
          <w:p w14:paraId="5D019A2F" w14:textId="77777777" w:rsidR="000C236D" w:rsidRDefault="00000000">
            <w:pPr>
              <w:spacing w:before="20" w:after="20"/>
            </w:pPr>
            <w:r>
              <w:rPr>
                <w:rFonts w:ascii="Arial" w:hAnsi="Arial"/>
                <w:color w:val="0F172A"/>
                <w:sz w:val="16"/>
              </w:rPr>
              <w:t>0.923</w:t>
            </w:r>
          </w:p>
        </w:tc>
        <w:tc>
          <w:tcPr>
            <w:tcW w:w="1987" w:type="dxa"/>
            <w:shd w:val="clear" w:color="auto" w:fill="FFFFFF"/>
            <w:tcMar>
              <w:top w:w="60" w:type="dxa"/>
              <w:left w:w="80" w:type="dxa"/>
              <w:bottom w:w="60" w:type="dxa"/>
              <w:right w:w="80" w:type="dxa"/>
            </w:tcMar>
          </w:tcPr>
          <w:p w14:paraId="2184D977" w14:textId="77777777" w:rsidR="000C236D" w:rsidRDefault="00000000">
            <w:pPr>
              <w:spacing w:before="20" w:after="20"/>
            </w:pPr>
            <w:r>
              <w:rPr>
                <w:rFonts w:ascii="Arial" w:hAnsi="Arial"/>
                <w:color w:val="0F172A"/>
                <w:sz w:val="16"/>
              </w:rPr>
              <w:t>0.971</w:t>
            </w:r>
          </w:p>
        </w:tc>
        <w:tc>
          <w:tcPr>
            <w:tcW w:w="1987" w:type="dxa"/>
            <w:shd w:val="clear" w:color="auto" w:fill="FFFFFF"/>
            <w:tcMar>
              <w:top w:w="60" w:type="dxa"/>
              <w:left w:w="80" w:type="dxa"/>
              <w:bottom w:w="60" w:type="dxa"/>
              <w:right w:w="80" w:type="dxa"/>
            </w:tcMar>
          </w:tcPr>
          <w:p w14:paraId="00975C49" w14:textId="77777777" w:rsidR="000C236D" w:rsidRDefault="00000000">
            <w:pPr>
              <w:spacing w:before="20" w:after="20"/>
            </w:pPr>
            <w:r>
              <w:rPr>
                <w:rFonts w:ascii="Arial" w:hAnsi="Arial"/>
                <w:color w:val="0F172A"/>
                <w:sz w:val="16"/>
              </w:rPr>
              <w:t>+4.6% OVER BEST UNIMODAL</w:t>
            </w:r>
          </w:p>
        </w:tc>
      </w:tr>
    </w:tbl>
    <w:p w14:paraId="50ACE511" w14:textId="77777777" w:rsidR="000C236D" w:rsidRDefault="000C236D">
      <w:pPr>
        <w:spacing w:after="120"/>
      </w:pPr>
    </w:p>
    <w:p w14:paraId="13DC8FC0" w14:textId="77777777" w:rsidR="000C236D" w:rsidRDefault="00000000">
      <w:pPr>
        <w:spacing w:before="40" w:after="80"/>
      </w:pPr>
      <w:r>
        <w:rPr>
          <w:rFonts w:ascii="Arial" w:hAnsi="Arial"/>
          <w:color w:val="334155"/>
          <w:sz w:val="19"/>
        </w:rPr>
        <w:t>---</w:t>
      </w:r>
    </w:p>
    <w:p w14:paraId="0F8372AC" w14:textId="77777777" w:rsidR="000C236D" w:rsidRDefault="00000000">
      <w:pPr>
        <w:pStyle w:val="Heading1"/>
        <w:spacing w:before="280" w:after="120"/>
      </w:pPr>
      <w:r>
        <w:rPr>
          <w:rFonts w:ascii="Arial" w:hAnsi="Arial"/>
          <w:color w:val="1E3A8A"/>
          <w:sz w:val="30"/>
        </w:rPr>
        <w:t>SECTION 47: COMPLETE END-TO-END PATIENT WALKTHROUGH</w:t>
      </w:r>
    </w:p>
    <w:p w14:paraId="40D2F39F" w14:textId="77777777" w:rsidR="000C236D" w:rsidRDefault="00000000">
      <w:pPr>
        <w:spacing w:after="0"/>
        <w:ind w:left="432"/>
      </w:pPr>
      <w:r>
        <w:rPr>
          <w:rFonts w:ascii="Consolas" w:hAnsi="Consolas"/>
          <w:color w:val="1E293B"/>
          <w:sz w:val="17"/>
        </w:rPr>
        <w:t>1. Patient Intake: Patient uploads PDF blood panel + connects CGM + enters gut test.</w:t>
      </w:r>
    </w:p>
    <w:p w14:paraId="77D8EB02" w14:textId="77777777" w:rsidR="000C236D" w:rsidRDefault="00000000">
      <w:pPr>
        <w:spacing w:after="0"/>
        <w:ind w:left="432"/>
      </w:pPr>
      <w:r>
        <w:rPr>
          <w:rFonts w:ascii="Consolas" w:hAnsi="Consolas"/>
          <w:color w:val="1E293B"/>
          <w:sz w:val="17"/>
        </w:rPr>
        <w:t>2. Normalization: Glucose (118 mg/dL), HbA1c (6.1%), Mean CGM (122 mg/dL), Bifido (14.2%).</w:t>
      </w:r>
    </w:p>
    <w:p w14:paraId="57BC9A2B" w14:textId="77777777" w:rsidR="000C236D" w:rsidRDefault="00000000">
      <w:pPr>
        <w:spacing w:after="0"/>
        <w:ind w:left="432"/>
      </w:pPr>
      <w:r>
        <w:rPr>
          <w:rFonts w:ascii="Consolas" w:hAnsi="Consolas"/>
          <w:color w:val="1E293B"/>
          <w:sz w:val="17"/>
        </w:rPr>
        <w:t>3. Routing: Trimodal active ➔ Routes to Pathway 7 (C+W+G Fusion).</w:t>
      </w:r>
    </w:p>
    <w:p w14:paraId="797359EE" w14:textId="77777777" w:rsidR="000C236D" w:rsidRDefault="00000000">
      <w:pPr>
        <w:spacing w:after="0"/>
        <w:ind w:left="432"/>
      </w:pPr>
      <w:r>
        <w:rPr>
          <w:rFonts w:ascii="Consolas" w:hAnsi="Consolas"/>
          <w:color w:val="1E293B"/>
          <w:sz w:val="17"/>
        </w:rPr>
        <w:t>4. Inference: Computes 5 calibrated probabilities:</w:t>
      </w:r>
    </w:p>
    <w:p w14:paraId="594DF865" w14:textId="77777777" w:rsidR="000C236D" w:rsidRDefault="00000000">
      <w:pPr>
        <w:spacing w:after="0"/>
        <w:ind w:left="432"/>
      </w:pPr>
      <w:r>
        <w:rPr>
          <w:rFonts w:ascii="Consolas" w:hAnsi="Consolas"/>
          <w:color w:val="1E293B"/>
          <w:sz w:val="17"/>
        </w:rPr>
        <w:t xml:space="preserve">   - Prediabetes: 0.78 (High Risk)</w:t>
      </w:r>
    </w:p>
    <w:p w14:paraId="1F3F1B20" w14:textId="77777777" w:rsidR="000C236D" w:rsidRDefault="00000000">
      <w:pPr>
        <w:spacing w:after="0"/>
        <w:ind w:left="432"/>
      </w:pPr>
      <w:r>
        <w:rPr>
          <w:rFonts w:ascii="Consolas" w:hAnsi="Consolas"/>
          <w:color w:val="1E293B"/>
          <w:sz w:val="17"/>
        </w:rPr>
        <w:t xml:space="preserve">   - Type 2 Diabetes: 0.22 (Low Risk)</w:t>
      </w:r>
    </w:p>
    <w:p w14:paraId="53006BB2" w14:textId="77777777" w:rsidR="000C236D" w:rsidRDefault="00000000">
      <w:pPr>
        <w:spacing w:after="0"/>
        <w:ind w:left="432"/>
      </w:pPr>
      <w:r>
        <w:rPr>
          <w:rFonts w:ascii="Consolas" w:hAnsi="Consolas"/>
          <w:color w:val="1E293B"/>
          <w:sz w:val="17"/>
        </w:rPr>
        <w:t xml:space="preserve">   - High Adiposity Risk: 0.64 (Moderate Risk)</w:t>
      </w:r>
    </w:p>
    <w:p w14:paraId="52307A08" w14:textId="77777777" w:rsidR="000C236D" w:rsidRDefault="00000000">
      <w:pPr>
        <w:spacing w:after="0"/>
        <w:ind w:left="432"/>
      </w:pPr>
      <w:r>
        <w:rPr>
          <w:rFonts w:ascii="Consolas" w:hAnsi="Consolas"/>
          <w:color w:val="1E293B"/>
          <w:sz w:val="17"/>
        </w:rPr>
        <w:t xml:space="preserve">   - Metabolic Syndrome: 0.71 (High Risk)</w:t>
      </w:r>
    </w:p>
    <w:p w14:paraId="28C6741A" w14:textId="77777777" w:rsidR="000C236D" w:rsidRDefault="00000000">
      <w:pPr>
        <w:spacing w:after="0"/>
        <w:ind w:left="432"/>
      </w:pPr>
      <w:r>
        <w:rPr>
          <w:rFonts w:ascii="Consolas" w:hAnsi="Consolas"/>
          <w:color w:val="1E293B"/>
          <w:sz w:val="17"/>
        </w:rPr>
        <w:t xml:space="preserve">   - NAFLD: 0.58 (Moderate Risk)</w:t>
      </w:r>
    </w:p>
    <w:p w14:paraId="6060D233" w14:textId="77777777" w:rsidR="000C236D" w:rsidRDefault="00000000">
      <w:pPr>
        <w:spacing w:after="0"/>
        <w:ind w:left="432"/>
      </w:pPr>
      <w:r>
        <w:rPr>
          <w:rFonts w:ascii="Consolas" w:hAnsi="Consolas"/>
          <w:color w:val="1E293B"/>
          <w:sz w:val="17"/>
        </w:rPr>
        <w:t>5. TreeSHAP: Generates top drivers: Elevated HOMA-IR (+0.28), Depleted Akkermansia (+0.14).</w:t>
      </w:r>
    </w:p>
    <w:p w14:paraId="7D6CD6AD" w14:textId="77777777" w:rsidR="000C236D" w:rsidRDefault="00000000">
      <w:pPr>
        <w:spacing w:after="0"/>
        <w:ind w:left="432"/>
      </w:pPr>
      <w:r>
        <w:rPr>
          <w:rFonts w:ascii="Consolas" w:hAnsi="Consolas"/>
          <w:color w:val="1E293B"/>
          <w:sz w:val="17"/>
        </w:rPr>
        <w:t>6. Medical RAG: Retrieves ADA 2024 &amp; EASD guidelines on prediabetes reversal.</w:t>
      </w:r>
    </w:p>
    <w:p w14:paraId="5374971E" w14:textId="77777777" w:rsidR="000C236D" w:rsidRDefault="00000000">
      <w:pPr>
        <w:spacing w:after="0"/>
        <w:ind w:left="432"/>
      </w:pPr>
      <w:r>
        <w:rPr>
          <w:rFonts w:ascii="Consolas" w:hAnsi="Consolas"/>
          <w:color w:val="1E293B"/>
          <w:sz w:val="17"/>
        </w:rPr>
        <w:t>7. Consultation: Patient schedules virtual appointment with verified endocrinologist.</w:t>
      </w:r>
    </w:p>
    <w:p w14:paraId="3AD645DF" w14:textId="77777777" w:rsidR="000C236D" w:rsidRDefault="00000000">
      <w:pPr>
        <w:spacing w:after="0"/>
        <w:ind w:left="432"/>
      </w:pPr>
      <w:r>
        <w:rPr>
          <w:rFonts w:ascii="Consolas" w:hAnsi="Consolas"/>
          <w:color w:val="1E293B"/>
          <w:sz w:val="17"/>
        </w:rPr>
        <w:t>8. Clinical Review: Doctor reviews chart, confirms findings, and sends care plan.</w:t>
      </w:r>
    </w:p>
    <w:p w14:paraId="49434C09" w14:textId="77777777" w:rsidR="000C236D" w:rsidRDefault="00000000">
      <w:pPr>
        <w:spacing w:before="40" w:after="80"/>
      </w:pPr>
      <w:r>
        <w:rPr>
          <w:rFonts w:ascii="Arial" w:hAnsi="Arial"/>
          <w:color w:val="334155"/>
          <w:sz w:val="19"/>
        </w:rPr>
        <w:lastRenderedPageBreak/>
        <w:t>---</w:t>
      </w:r>
    </w:p>
    <w:p w14:paraId="35C8CECF" w14:textId="77777777" w:rsidR="000C236D" w:rsidRDefault="00000000">
      <w:pPr>
        <w:pStyle w:val="Heading1"/>
        <w:spacing w:before="280" w:after="120"/>
      </w:pPr>
      <w:r>
        <w:rPr>
          <w:rFonts w:ascii="Arial" w:hAnsi="Arial"/>
          <w:color w:val="1E3A8A"/>
          <w:sz w:val="30"/>
        </w:rPr>
        <w:t>SECTION 48: CLINICAL SAFETY &amp; REGULATORY BOUNDARIES</w:t>
      </w:r>
    </w:p>
    <w:p w14:paraId="73B2B75C" w14:textId="77777777" w:rsidR="000C236D" w:rsidRDefault="00000000">
      <w:pPr>
        <w:pStyle w:val="ListBullet"/>
        <w:spacing w:before="20" w:after="20"/>
      </w:pPr>
      <w:r>
        <w:rPr>
          <w:rFonts w:ascii="Arial" w:hAnsi="Arial"/>
          <w:b/>
          <w:color w:val="0F172A"/>
          <w:sz w:val="19"/>
        </w:rPr>
        <w:t>Decision Support Boundary:</w:t>
      </w:r>
      <w:r>
        <w:rPr>
          <w:rFonts w:ascii="Arial" w:hAnsi="Arial"/>
          <w:color w:val="334155"/>
          <w:sz w:val="19"/>
        </w:rPr>
        <w:t xml:space="preserve"> The system is an algorithmic risk-stratification tool, not an autonomous medical device.</w:t>
      </w:r>
    </w:p>
    <w:p w14:paraId="2A312E4C" w14:textId="77777777" w:rsidR="000C236D" w:rsidRDefault="00000000">
      <w:pPr>
        <w:pStyle w:val="ListBullet"/>
        <w:spacing w:before="20" w:after="20"/>
      </w:pPr>
      <w:r>
        <w:rPr>
          <w:rFonts w:ascii="Arial" w:hAnsi="Arial"/>
          <w:b/>
          <w:color w:val="0F172A"/>
          <w:sz w:val="19"/>
        </w:rPr>
        <w:t>Non-Prescriptive Design:</w:t>
      </w:r>
      <w:r>
        <w:rPr>
          <w:rFonts w:ascii="Arial" w:hAnsi="Arial"/>
          <w:color w:val="334155"/>
          <w:sz w:val="19"/>
        </w:rPr>
        <w:t xml:space="preserve"> TeleMed AI v4 outputs risk tiers and educational summaries, deferring all diagnostic decisions and drug prescriptions to licensed medical doctors.</w:t>
      </w:r>
    </w:p>
    <w:p w14:paraId="3BC9E669" w14:textId="77777777" w:rsidR="000C236D" w:rsidRDefault="00000000">
      <w:pPr>
        <w:spacing w:before="40" w:after="80"/>
      </w:pPr>
      <w:r>
        <w:rPr>
          <w:rFonts w:ascii="Arial" w:hAnsi="Arial"/>
          <w:color w:val="334155"/>
          <w:sz w:val="19"/>
        </w:rPr>
        <w:t>---</w:t>
      </w:r>
    </w:p>
    <w:p w14:paraId="4B992AF4" w14:textId="77777777" w:rsidR="000C236D" w:rsidRDefault="00000000">
      <w:pPr>
        <w:pStyle w:val="Heading1"/>
        <w:spacing w:before="280" w:after="120"/>
      </w:pPr>
      <w:r>
        <w:rPr>
          <w:rFonts w:ascii="Arial" w:hAnsi="Arial"/>
          <w:color w:val="1E3A8A"/>
          <w:sz w:val="30"/>
        </w:rPr>
        <w:t>SECTION 49: DESIGN TRADE-OFFS &amp; ALTERNATIVES</w:t>
      </w:r>
    </w:p>
    <w:tbl>
      <w:tblPr>
        <w:tblW w:w="0" w:type="auto"/>
        <w:jc w:val="center"/>
        <w:tblLook w:val="04A0" w:firstRow="1" w:lastRow="0" w:firstColumn="1" w:lastColumn="0" w:noHBand="0" w:noVBand="1"/>
      </w:tblPr>
      <w:tblGrid>
        <w:gridCol w:w="2484"/>
        <w:gridCol w:w="2484"/>
        <w:gridCol w:w="2484"/>
        <w:gridCol w:w="2484"/>
      </w:tblGrid>
      <w:tr w:rsidR="000C236D" w14:paraId="0EFDA39B" w14:textId="77777777">
        <w:trPr>
          <w:jc w:val="center"/>
        </w:trPr>
        <w:tc>
          <w:tcPr>
            <w:tcW w:w="2484" w:type="dxa"/>
            <w:shd w:val="clear" w:color="auto" w:fill="1E3A8A"/>
            <w:tcMar>
              <w:top w:w="80" w:type="dxa"/>
              <w:left w:w="100" w:type="dxa"/>
              <w:bottom w:w="80" w:type="dxa"/>
              <w:right w:w="100" w:type="dxa"/>
            </w:tcMar>
          </w:tcPr>
          <w:p w14:paraId="4E11A031" w14:textId="77777777" w:rsidR="000C236D" w:rsidRDefault="00000000">
            <w:pPr>
              <w:spacing w:before="40" w:after="40"/>
            </w:pPr>
            <w:r>
              <w:rPr>
                <w:rFonts w:ascii="Arial" w:hAnsi="Arial"/>
                <w:b/>
                <w:color w:val="FFFFFF"/>
                <w:sz w:val="17"/>
              </w:rPr>
              <w:t>Architecture Component</w:t>
            </w:r>
          </w:p>
        </w:tc>
        <w:tc>
          <w:tcPr>
            <w:tcW w:w="2484" w:type="dxa"/>
            <w:shd w:val="clear" w:color="auto" w:fill="1E3A8A"/>
            <w:tcMar>
              <w:top w:w="80" w:type="dxa"/>
              <w:left w:w="100" w:type="dxa"/>
              <w:bottom w:w="80" w:type="dxa"/>
              <w:right w:w="100" w:type="dxa"/>
            </w:tcMar>
          </w:tcPr>
          <w:p w14:paraId="153B5191" w14:textId="77777777" w:rsidR="000C236D" w:rsidRDefault="00000000">
            <w:pPr>
              <w:spacing w:before="40" w:after="40"/>
            </w:pPr>
            <w:r>
              <w:rPr>
                <w:rFonts w:ascii="Arial" w:hAnsi="Arial"/>
                <w:b/>
                <w:color w:val="FFFFFF"/>
                <w:sz w:val="17"/>
              </w:rPr>
              <w:t>Implemented Design</w:t>
            </w:r>
          </w:p>
        </w:tc>
        <w:tc>
          <w:tcPr>
            <w:tcW w:w="2484" w:type="dxa"/>
            <w:shd w:val="clear" w:color="auto" w:fill="1E3A8A"/>
            <w:tcMar>
              <w:top w:w="80" w:type="dxa"/>
              <w:left w:w="100" w:type="dxa"/>
              <w:bottom w:w="80" w:type="dxa"/>
              <w:right w:w="100" w:type="dxa"/>
            </w:tcMar>
          </w:tcPr>
          <w:p w14:paraId="1FB4F262" w14:textId="77777777" w:rsidR="000C236D" w:rsidRDefault="00000000">
            <w:pPr>
              <w:spacing w:before="40" w:after="40"/>
            </w:pPr>
            <w:r>
              <w:rPr>
                <w:rFonts w:ascii="Arial" w:hAnsi="Arial"/>
                <w:b/>
                <w:color w:val="FFFFFF"/>
                <w:sz w:val="17"/>
              </w:rPr>
              <w:t>Rejected Alternative</w:t>
            </w:r>
          </w:p>
        </w:tc>
        <w:tc>
          <w:tcPr>
            <w:tcW w:w="2484" w:type="dxa"/>
            <w:shd w:val="clear" w:color="auto" w:fill="1E3A8A"/>
            <w:tcMar>
              <w:top w:w="80" w:type="dxa"/>
              <w:left w:w="100" w:type="dxa"/>
              <w:bottom w:w="80" w:type="dxa"/>
              <w:right w:w="100" w:type="dxa"/>
            </w:tcMar>
          </w:tcPr>
          <w:p w14:paraId="7BC350BF" w14:textId="77777777" w:rsidR="000C236D" w:rsidRDefault="00000000">
            <w:pPr>
              <w:spacing w:before="40" w:after="40"/>
            </w:pPr>
            <w:r>
              <w:rPr>
                <w:rFonts w:ascii="Arial" w:hAnsi="Arial"/>
                <w:b/>
                <w:color w:val="FFFFFF"/>
                <w:sz w:val="17"/>
              </w:rPr>
              <w:t>Core Reason for Selection</w:t>
            </w:r>
          </w:p>
        </w:tc>
      </w:tr>
      <w:tr w:rsidR="000C236D" w14:paraId="01864E16" w14:textId="77777777">
        <w:trPr>
          <w:jc w:val="center"/>
        </w:trPr>
        <w:tc>
          <w:tcPr>
            <w:tcW w:w="2484" w:type="dxa"/>
            <w:shd w:val="clear" w:color="auto" w:fill="FFFFFF"/>
            <w:tcMar>
              <w:top w:w="60" w:type="dxa"/>
              <w:left w:w="80" w:type="dxa"/>
              <w:bottom w:w="60" w:type="dxa"/>
              <w:right w:w="80" w:type="dxa"/>
            </w:tcMar>
          </w:tcPr>
          <w:p w14:paraId="337A1A4C" w14:textId="77777777" w:rsidR="000C236D" w:rsidRDefault="00000000">
            <w:pPr>
              <w:spacing w:before="20" w:after="20"/>
            </w:pPr>
            <w:r>
              <w:rPr>
                <w:rFonts w:ascii="Arial" w:hAnsi="Arial"/>
                <w:color w:val="0F172A"/>
                <w:sz w:val="16"/>
              </w:rPr>
              <w:t>Missing Modality Handling</w:t>
            </w:r>
          </w:p>
        </w:tc>
        <w:tc>
          <w:tcPr>
            <w:tcW w:w="2484" w:type="dxa"/>
            <w:shd w:val="clear" w:color="auto" w:fill="FFFFFF"/>
            <w:tcMar>
              <w:top w:w="60" w:type="dxa"/>
              <w:left w:w="80" w:type="dxa"/>
              <w:bottom w:w="60" w:type="dxa"/>
              <w:right w:w="80" w:type="dxa"/>
            </w:tcMar>
          </w:tcPr>
          <w:p w14:paraId="6E4F96CB" w14:textId="77777777" w:rsidR="000C236D" w:rsidRDefault="00000000">
            <w:pPr>
              <w:spacing w:before="20" w:after="20"/>
            </w:pPr>
            <w:r>
              <w:rPr>
                <w:rFonts w:ascii="Arial" w:hAnsi="Arial"/>
                <w:color w:val="0F172A"/>
                <w:sz w:val="16"/>
              </w:rPr>
              <w:t>7-Pathway Routing</w:t>
            </w:r>
          </w:p>
        </w:tc>
        <w:tc>
          <w:tcPr>
            <w:tcW w:w="2484" w:type="dxa"/>
            <w:shd w:val="clear" w:color="auto" w:fill="FFFFFF"/>
            <w:tcMar>
              <w:top w:w="60" w:type="dxa"/>
              <w:left w:w="80" w:type="dxa"/>
              <w:bottom w:w="60" w:type="dxa"/>
              <w:right w:w="80" w:type="dxa"/>
            </w:tcMar>
          </w:tcPr>
          <w:p w14:paraId="7E58EAFE" w14:textId="77777777" w:rsidR="000C236D" w:rsidRDefault="00000000">
            <w:pPr>
              <w:spacing w:before="20" w:after="20"/>
            </w:pPr>
            <w:r>
              <w:rPr>
                <w:rFonts w:ascii="Arial" w:hAnsi="Arial"/>
                <w:color w:val="0F172A"/>
                <w:sz w:val="16"/>
              </w:rPr>
              <w:t>Mean/KNN Imputation</w:t>
            </w:r>
          </w:p>
        </w:tc>
        <w:tc>
          <w:tcPr>
            <w:tcW w:w="2484" w:type="dxa"/>
            <w:shd w:val="clear" w:color="auto" w:fill="FFFFFF"/>
            <w:tcMar>
              <w:top w:w="60" w:type="dxa"/>
              <w:left w:w="80" w:type="dxa"/>
              <w:bottom w:w="60" w:type="dxa"/>
              <w:right w:w="80" w:type="dxa"/>
            </w:tcMar>
          </w:tcPr>
          <w:p w14:paraId="343C1F37" w14:textId="77777777" w:rsidR="000C236D" w:rsidRDefault="00000000">
            <w:pPr>
              <w:spacing w:before="20" w:after="20"/>
            </w:pPr>
            <w:r>
              <w:rPr>
                <w:rFonts w:ascii="Arial" w:hAnsi="Arial"/>
                <w:color w:val="0F172A"/>
                <w:sz w:val="16"/>
              </w:rPr>
              <w:t>Prevents clinical hallucination</w:t>
            </w:r>
          </w:p>
        </w:tc>
      </w:tr>
      <w:tr w:rsidR="000C236D" w14:paraId="097AE19C" w14:textId="77777777">
        <w:trPr>
          <w:jc w:val="center"/>
        </w:trPr>
        <w:tc>
          <w:tcPr>
            <w:tcW w:w="2484" w:type="dxa"/>
            <w:shd w:val="clear" w:color="auto" w:fill="F8FAFC"/>
            <w:tcMar>
              <w:top w:w="60" w:type="dxa"/>
              <w:left w:w="80" w:type="dxa"/>
              <w:bottom w:w="60" w:type="dxa"/>
              <w:right w:w="80" w:type="dxa"/>
            </w:tcMar>
          </w:tcPr>
          <w:p w14:paraId="186E51F3" w14:textId="77777777" w:rsidR="000C236D" w:rsidRDefault="00000000">
            <w:pPr>
              <w:spacing w:before="20" w:after="20"/>
            </w:pPr>
            <w:r>
              <w:rPr>
                <w:rFonts w:ascii="Arial" w:hAnsi="Arial"/>
                <w:color w:val="0F172A"/>
                <w:sz w:val="16"/>
              </w:rPr>
              <w:t>Multimodal Combination</w:t>
            </w:r>
          </w:p>
        </w:tc>
        <w:tc>
          <w:tcPr>
            <w:tcW w:w="2484" w:type="dxa"/>
            <w:shd w:val="clear" w:color="auto" w:fill="F8FAFC"/>
            <w:tcMar>
              <w:top w:w="60" w:type="dxa"/>
              <w:left w:w="80" w:type="dxa"/>
              <w:bottom w:w="60" w:type="dxa"/>
              <w:right w:w="80" w:type="dxa"/>
            </w:tcMar>
          </w:tcPr>
          <w:p w14:paraId="5B4A9458" w14:textId="77777777" w:rsidR="000C236D" w:rsidRDefault="00000000">
            <w:pPr>
              <w:spacing w:before="20" w:after="20"/>
            </w:pPr>
            <w:r>
              <w:rPr>
                <w:rFonts w:ascii="Arial" w:hAnsi="Arial"/>
                <w:color w:val="0F172A"/>
                <w:sz w:val="16"/>
              </w:rPr>
              <w:t>L2 Logistic Stacking</w:t>
            </w:r>
          </w:p>
        </w:tc>
        <w:tc>
          <w:tcPr>
            <w:tcW w:w="2484" w:type="dxa"/>
            <w:shd w:val="clear" w:color="auto" w:fill="F8FAFC"/>
            <w:tcMar>
              <w:top w:w="60" w:type="dxa"/>
              <w:left w:w="80" w:type="dxa"/>
              <w:bottom w:w="60" w:type="dxa"/>
              <w:right w:w="80" w:type="dxa"/>
            </w:tcMar>
          </w:tcPr>
          <w:p w14:paraId="5729DABB" w14:textId="77777777" w:rsidR="000C236D" w:rsidRDefault="00000000">
            <w:pPr>
              <w:spacing w:before="20" w:after="20"/>
            </w:pPr>
            <w:r>
              <w:rPr>
                <w:rFonts w:ascii="Arial" w:hAnsi="Arial"/>
                <w:color w:val="0F172A"/>
                <w:sz w:val="16"/>
              </w:rPr>
              <w:t>Soft Probability Averaging</w:t>
            </w:r>
          </w:p>
        </w:tc>
        <w:tc>
          <w:tcPr>
            <w:tcW w:w="2484" w:type="dxa"/>
            <w:shd w:val="clear" w:color="auto" w:fill="F8FAFC"/>
            <w:tcMar>
              <w:top w:w="60" w:type="dxa"/>
              <w:left w:w="80" w:type="dxa"/>
              <w:bottom w:w="60" w:type="dxa"/>
              <w:right w:w="80" w:type="dxa"/>
            </w:tcMar>
          </w:tcPr>
          <w:p w14:paraId="7BB92986" w14:textId="77777777" w:rsidR="000C236D" w:rsidRDefault="00000000">
            <w:pPr>
              <w:spacing w:before="20" w:after="20"/>
            </w:pPr>
            <w:r>
              <w:rPr>
                <w:rFonts w:ascii="Arial" w:hAnsi="Arial"/>
                <w:color w:val="0F172A"/>
                <w:sz w:val="16"/>
              </w:rPr>
              <w:t>Learns cross-disease weights</w:t>
            </w:r>
          </w:p>
        </w:tc>
      </w:tr>
      <w:tr w:rsidR="000C236D" w14:paraId="12876CEB" w14:textId="77777777">
        <w:trPr>
          <w:jc w:val="center"/>
        </w:trPr>
        <w:tc>
          <w:tcPr>
            <w:tcW w:w="2484" w:type="dxa"/>
            <w:shd w:val="clear" w:color="auto" w:fill="FFFFFF"/>
            <w:tcMar>
              <w:top w:w="60" w:type="dxa"/>
              <w:left w:w="80" w:type="dxa"/>
              <w:bottom w:w="60" w:type="dxa"/>
              <w:right w:w="80" w:type="dxa"/>
            </w:tcMar>
          </w:tcPr>
          <w:p w14:paraId="4A2DCEC0" w14:textId="77777777" w:rsidR="000C236D" w:rsidRDefault="00000000">
            <w:pPr>
              <w:spacing w:before="20" w:after="20"/>
            </w:pPr>
            <w:r>
              <w:rPr>
                <w:rFonts w:ascii="Arial" w:hAnsi="Arial"/>
                <w:color w:val="0F172A"/>
                <w:sz w:val="16"/>
              </w:rPr>
              <w:t>Explainability Engine</w:t>
            </w:r>
          </w:p>
        </w:tc>
        <w:tc>
          <w:tcPr>
            <w:tcW w:w="2484" w:type="dxa"/>
            <w:shd w:val="clear" w:color="auto" w:fill="FFFFFF"/>
            <w:tcMar>
              <w:top w:w="60" w:type="dxa"/>
              <w:left w:w="80" w:type="dxa"/>
              <w:bottom w:w="60" w:type="dxa"/>
              <w:right w:w="80" w:type="dxa"/>
            </w:tcMar>
          </w:tcPr>
          <w:p w14:paraId="5A61749D" w14:textId="77777777" w:rsidR="000C236D" w:rsidRDefault="00000000">
            <w:pPr>
              <w:spacing w:before="20" w:after="20"/>
            </w:pPr>
            <w:r>
              <w:rPr>
                <w:rFonts w:ascii="Arial" w:hAnsi="Arial"/>
                <w:color w:val="0F172A"/>
                <w:sz w:val="16"/>
              </w:rPr>
              <w:t>TreeSHAP ($O(TLD^2)$)</w:t>
            </w:r>
          </w:p>
        </w:tc>
        <w:tc>
          <w:tcPr>
            <w:tcW w:w="2484" w:type="dxa"/>
            <w:shd w:val="clear" w:color="auto" w:fill="FFFFFF"/>
            <w:tcMar>
              <w:top w:w="60" w:type="dxa"/>
              <w:left w:w="80" w:type="dxa"/>
              <w:bottom w:w="60" w:type="dxa"/>
              <w:right w:w="80" w:type="dxa"/>
            </w:tcMar>
          </w:tcPr>
          <w:p w14:paraId="67C39535" w14:textId="77777777" w:rsidR="000C236D" w:rsidRDefault="00000000">
            <w:pPr>
              <w:spacing w:before="20" w:after="20"/>
            </w:pPr>
            <w:r>
              <w:rPr>
                <w:rFonts w:ascii="Arial" w:hAnsi="Arial"/>
                <w:color w:val="0F172A"/>
                <w:sz w:val="16"/>
              </w:rPr>
              <w:t>KernelSHAP / LIME</w:t>
            </w:r>
          </w:p>
        </w:tc>
        <w:tc>
          <w:tcPr>
            <w:tcW w:w="2484" w:type="dxa"/>
            <w:shd w:val="clear" w:color="auto" w:fill="FFFFFF"/>
            <w:tcMar>
              <w:top w:w="60" w:type="dxa"/>
              <w:left w:w="80" w:type="dxa"/>
              <w:bottom w:w="60" w:type="dxa"/>
              <w:right w:w="80" w:type="dxa"/>
            </w:tcMar>
          </w:tcPr>
          <w:p w14:paraId="553FFADA" w14:textId="77777777" w:rsidR="000C236D" w:rsidRDefault="00000000">
            <w:pPr>
              <w:spacing w:before="20" w:after="20"/>
            </w:pPr>
            <w:r>
              <w:rPr>
                <w:rFonts w:ascii="Arial" w:hAnsi="Arial"/>
                <w:color w:val="0F172A"/>
                <w:sz w:val="16"/>
              </w:rPr>
              <w:t>50x faster, exact Shapley values</w:t>
            </w:r>
          </w:p>
        </w:tc>
      </w:tr>
      <w:tr w:rsidR="000C236D" w14:paraId="5C9ADEE8" w14:textId="77777777">
        <w:trPr>
          <w:jc w:val="center"/>
        </w:trPr>
        <w:tc>
          <w:tcPr>
            <w:tcW w:w="2484" w:type="dxa"/>
            <w:shd w:val="clear" w:color="auto" w:fill="F8FAFC"/>
            <w:tcMar>
              <w:top w:w="60" w:type="dxa"/>
              <w:left w:w="80" w:type="dxa"/>
              <w:bottom w:w="60" w:type="dxa"/>
              <w:right w:w="80" w:type="dxa"/>
            </w:tcMar>
          </w:tcPr>
          <w:p w14:paraId="706A202D" w14:textId="77777777" w:rsidR="000C236D" w:rsidRDefault="00000000">
            <w:pPr>
              <w:spacing w:before="20" w:after="20"/>
            </w:pPr>
            <w:r>
              <w:rPr>
                <w:rFonts w:ascii="Arial" w:hAnsi="Arial"/>
                <w:color w:val="0F172A"/>
                <w:sz w:val="16"/>
              </w:rPr>
              <w:t>Guideline Synthesis</w:t>
            </w:r>
          </w:p>
        </w:tc>
        <w:tc>
          <w:tcPr>
            <w:tcW w:w="2484" w:type="dxa"/>
            <w:shd w:val="clear" w:color="auto" w:fill="F8FAFC"/>
            <w:tcMar>
              <w:top w:w="60" w:type="dxa"/>
              <w:left w:w="80" w:type="dxa"/>
              <w:bottom w:w="60" w:type="dxa"/>
              <w:right w:w="80" w:type="dxa"/>
            </w:tcMar>
          </w:tcPr>
          <w:p w14:paraId="32615004" w14:textId="77777777" w:rsidR="000C236D" w:rsidRDefault="00000000">
            <w:pPr>
              <w:spacing w:before="20" w:after="20"/>
            </w:pPr>
            <w:r>
              <w:rPr>
                <w:rFonts w:ascii="Arial" w:hAnsi="Arial"/>
                <w:color w:val="0F172A"/>
                <w:sz w:val="16"/>
              </w:rPr>
              <w:t>Vector RAG (FAISS)</w:t>
            </w:r>
          </w:p>
        </w:tc>
        <w:tc>
          <w:tcPr>
            <w:tcW w:w="2484" w:type="dxa"/>
            <w:shd w:val="clear" w:color="auto" w:fill="F8FAFC"/>
            <w:tcMar>
              <w:top w:w="60" w:type="dxa"/>
              <w:left w:w="80" w:type="dxa"/>
              <w:bottom w:w="60" w:type="dxa"/>
              <w:right w:w="80" w:type="dxa"/>
            </w:tcMar>
          </w:tcPr>
          <w:p w14:paraId="5A47720F" w14:textId="77777777" w:rsidR="000C236D" w:rsidRDefault="00000000">
            <w:pPr>
              <w:spacing w:before="20" w:after="20"/>
            </w:pPr>
            <w:r>
              <w:rPr>
                <w:rFonts w:ascii="Arial" w:hAnsi="Arial"/>
                <w:color w:val="0F172A"/>
                <w:sz w:val="16"/>
              </w:rPr>
              <w:t>Direct LLM Prompting</w:t>
            </w:r>
          </w:p>
        </w:tc>
        <w:tc>
          <w:tcPr>
            <w:tcW w:w="2484" w:type="dxa"/>
            <w:shd w:val="clear" w:color="auto" w:fill="F8FAFC"/>
            <w:tcMar>
              <w:top w:w="60" w:type="dxa"/>
              <w:left w:w="80" w:type="dxa"/>
              <w:bottom w:w="60" w:type="dxa"/>
              <w:right w:w="80" w:type="dxa"/>
            </w:tcMar>
          </w:tcPr>
          <w:p w14:paraId="01EF83AB" w14:textId="77777777" w:rsidR="000C236D" w:rsidRDefault="00000000">
            <w:pPr>
              <w:spacing w:before="20" w:after="20"/>
            </w:pPr>
            <w:r>
              <w:rPr>
                <w:rFonts w:ascii="Arial" w:hAnsi="Arial"/>
                <w:color w:val="0F172A"/>
                <w:sz w:val="16"/>
              </w:rPr>
              <w:t>Eliminates medical hallucinations</w:t>
            </w:r>
          </w:p>
        </w:tc>
      </w:tr>
      <w:tr w:rsidR="000C236D" w14:paraId="0040E97F" w14:textId="77777777">
        <w:trPr>
          <w:jc w:val="center"/>
        </w:trPr>
        <w:tc>
          <w:tcPr>
            <w:tcW w:w="2484" w:type="dxa"/>
            <w:shd w:val="clear" w:color="auto" w:fill="FFFFFF"/>
            <w:tcMar>
              <w:top w:w="60" w:type="dxa"/>
              <w:left w:w="80" w:type="dxa"/>
              <w:bottom w:w="60" w:type="dxa"/>
              <w:right w:w="80" w:type="dxa"/>
            </w:tcMar>
          </w:tcPr>
          <w:p w14:paraId="3C66556E" w14:textId="77777777" w:rsidR="000C236D" w:rsidRDefault="00000000">
            <w:pPr>
              <w:spacing w:before="20" w:after="20"/>
            </w:pPr>
            <w:r>
              <w:rPr>
                <w:rFonts w:ascii="Arial" w:hAnsi="Arial"/>
                <w:color w:val="0F172A"/>
                <w:sz w:val="16"/>
              </w:rPr>
              <w:t>Hosting Model</w:t>
            </w:r>
          </w:p>
        </w:tc>
        <w:tc>
          <w:tcPr>
            <w:tcW w:w="2484" w:type="dxa"/>
            <w:shd w:val="clear" w:color="auto" w:fill="FFFFFF"/>
            <w:tcMar>
              <w:top w:w="60" w:type="dxa"/>
              <w:left w:w="80" w:type="dxa"/>
              <w:bottom w:w="60" w:type="dxa"/>
              <w:right w:w="80" w:type="dxa"/>
            </w:tcMar>
          </w:tcPr>
          <w:p w14:paraId="3CE84410" w14:textId="77777777" w:rsidR="000C236D" w:rsidRDefault="00000000">
            <w:pPr>
              <w:spacing w:before="20" w:after="20"/>
            </w:pPr>
            <w:r>
              <w:rPr>
                <w:rFonts w:ascii="Arial" w:hAnsi="Arial"/>
                <w:color w:val="0F172A"/>
                <w:sz w:val="16"/>
              </w:rPr>
              <w:t>Vercel + Render + Neon</w:t>
            </w:r>
          </w:p>
        </w:tc>
        <w:tc>
          <w:tcPr>
            <w:tcW w:w="2484" w:type="dxa"/>
            <w:shd w:val="clear" w:color="auto" w:fill="FFFFFF"/>
            <w:tcMar>
              <w:top w:w="60" w:type="dxa"/>
              <w:left w:w="80" w:type="dxa"/>
              <w:bottom w:w="60" w:type="dxa"/>
              <w:right w:w="80" w:type="dxa"/>
            </w:tcMar>
          </w:tcPr>
          <w:p w14:paraId="3587F141" w14:textId="77777777" w:rsidR="000C236D" w:rsidRDefault="00000000">
            <w:pPr>
              <w:spacing w:before="20" w:after="20"/>
            </w:pPr>
            <w:r>
              <w:rPr>
                <w:rFonts w:ascii="Arial" w:hAnsi="Arial"/>
                <w:color w:val="0F172A"/>
                <w:sz w:val="16"/>
              </w:rPr>
              <w:t>AWS ECS / EKS Cluster</w:t>
            </w:r>
          </w:p>
        </w:tc>
        <w:tc>
          <w:tcPr>
            <w:tcW w:w="2484" w:type="dxa"/>
            <w:shd w:val="clear" w:color="auto" w:fill="FFFFFF"/>
            <w:tcMar>
              <w:top w:w="60" w:type="dxa"/>
              <w:left w:w="80" w:type="dxa"/>
              <w:bottom w:w="60" w:type="dxa"/>
              <w:right w:w="80" w:type="dxa"/>
            </w:tcMar>
          </w:tcPr>
          <w:p w14:paraId="3B3F237B" w14:textId="77777777" w:rsidR="000C236D" w:rsidRDefault="00000000">
            <w:pPr>
              <w:spacing w:before="20" w:after="20"/>
            </w:pPr>
            <w:r>
              <w:rPr>
                <w:rFonts w:ascii="Arial" w:hAnsi="Arial"/>
                <w:color w:val="0F172A"/>
                <w:sz w:val="16"/>
              </w:rPr>
              <w:t>$0.00 zero-cost production hosting</w:t>
            </w:r>
          </w:p>
        </w:tc>
      </w:tr>
    </w:tbl>
    <w:p w14:paraId="554A6F5F" w14:textId="77777777" w:rsidR="000C236D" w:rsidRDefault="000C236D">
      <w:pPr>
        <w:spacing w:after="120"/>
      </w:pPr>
    </w:p>
    <w:p w14:paraId="239F7F3C" w14:textId="77777777" w:rsidR="000C236D" w:rsidRDefault="00000000">
      <w:pPr>
        <w:spacing w:before="40" w:after="80"/>
      </w:pPr>
      <w:r>
        <w:rPr>
          <w:rFonts w:ascii="Arial" w:hAnsi="Arial"/>
          <w:color w:val="334155"/>
          <w:sz w:val="19"/>
        </w:rPr>
        <w:t>---</w:t>
      </w:r>
    </w:p>
    <w:p w14:paraId="38E0DBFE" w14:textId="77777777" w:rsidR="000C236D" w:rsidRDefault="00000000">
      <w:pPr>
        <w:pStyle w:val="Heading1"/>
        <w:spacing w:before="280" w:after="120"/>
      </w:pPr>
      <w:r>
        <w:rPr>
          <w:rFonts w:ascii="Arial" w:hAnsi="Arial"/>
          <w:color w:val="1E3A8A"/>
          <w:sz w:val="30"/>
        </w:rPr>
        <w:t>SECTION 50: MASTER PERFORMANCE TABLE (FINAL V4 RELEASE)</w:t>
      </w:r>
    </w:p>
    <w:tbl>
      <w:tblPr>
        <w:tblW w:w="0" w:type="auto"/>
        <w:jc w:val="center"/>
        <w:tblLook w:val="04A0" w:firstRow="1" w:lastRow="0" w:firstColumn="1" w:lastColumn="0" w:noHBand="0" w:noVBand="1"/>
      </w:tblPr>
      <w:tblGrid>
        <w:gridCol w:w="1104"/>
        <w:gridCol w:w="1104"/>
        <w:gridCol w:w="1104"/>
        <w:gridCol w:w="1104"/>
        <w:gridCol w:w="1104"/>
        <w:gridCol w:w="1104"/>
        <w:gridCol w:w="1104"/>
        <w:gridCol w:w="1104"/>
        <w:gridCol w:w="1104"/>
      </w:tblGrid>
      <w:tr w:rsidR="000C236D" w14:paraId="7A35546B" w14:textId="77777777">
        <w:trPr>
          <w:jc w:val="center"/>
        </w:trPr>
        <w:tc>
          <w:tcPr>
            <w:tcW w:w="1104" w:type="dxa"/>
            <w:shd w:val="clear" w:color="auto" w:fill="1E3A8A"/>
            <w:tcMar>
              <w:top w:w="80" w:type="dxa"/>
              <w:left w:w="100" w:type="dxa"/>
              <w:bottom w:w="80" w:type="dxa"/>
              <w:right w:w="100" w:type="dxa"/>
            </w:tcMar>
          </w:tcPr>
          <w:p w14:paraId="256465C8" w14:textId="77777777" w:rsidR="000C236D" w:rsidRDefault="00000000">
            <w:pPr>
              <w:spacing w:before="40" w:after="40"/>
            </w:pPr>
            <w:r>
              <w:rPr>
                <w:rFonts w:ascii="Arial" w:hAnsi="Arial"/>
                <w:b/>
                <w:color w:val="FFFFFF"/>
                <w:sz w:val="17"/>
              </w:rPr>
              <w:t>Pathway</w:t>
            </w:r>
          </w:p>
        </w:tc>
        <w:tc>
          <w:tcPr>
            <w:tcW w:w="1104" w:type="dxa"/>
            <w:shd w:val="clear" w:color="auto" w:fill="1E3A8A"/>
            <w:tcMar>
              <w:top w:w="80" w:type="dxa"/>
              <w:left w:w="100" w:type="dxa"/>
              <w:bottom w:w="80" w:type="dxa"/>
              <w:right w:w="100" w:type="dxa"/>
            </w:tcMar>
          </w:tcPr>
          <w:p w14:paraId="17A18093" w14:textId="77777777" w:rsidR="000C236D" w:rsidRDefault="00000000">
            <w:pPr>
              <w:spacing w:before="40" w:after="40"/>
            </w:pPr>
            <w:r>
              <w:rPr>
                <w:rFonts w:ascii="Arial" w:hAnsi="Arial"/>
                <w:b/>
                <w:color w:val="FFFFFF"/>
                <w:sz w:val="17"/>
              </w:rPr>
              <w:t>Active Modalities</w:t>
            </w:r>
          </w:p>
        </w:tc>
        <w:tc>
          <w:tcPr>
            <w:tcW w:w="1104" w:type="dxa"/>
            <w:shd w:val="clear" w:color="auto" w:fill="1E3A8A"/>
            <w:tcMar>
              <w:top w:w="80" w:type="dxa"/>
              <w:left w:w="100" w:type="dxa"/>
              <w:bottom w:w="80" w:type="dxa"/>
              <w:right w:w="100" w:type="dxa"/>
            </w:tcMar>
          </w:tcPr>
          <w:p w14:paraId="29CE55DB" w14:textId="77777777" w:rsidR="000C236D" w:rsidRDefault="00000000">
            <w:pPr>
              <w:spacing w:before="40" w:after="40"/>
            </w:pPr>
            <w:r>
              <w:rPr>
                <w:rFonts w:ascii="Arial" w:hAnsi="Arial"/>
                <w:b/>
                <w:color w:val="FFFFFF"/>
                <w:sz w:val="17"/>
              </w:rPr>
              <w:t>Primary Classifier</w:t>
            </w:r>
          </w:p>
        </w:tc>
        <w:tc>
          <w:tcPr>
            <w:tcW w:w="1104" w:type="dxa"/>
            <w:shd w:val="clear" w:color="auto" w:fill="1E3A8A"/>
            <w:tcMar>
              <w:top w:w="80" w:type="dxa"/>
              <w:left w:w="100" w:type="dxa"/>
              <w:bottom w:w="80" w:type="dxa"/>
              <w:right w:w="100" w:type="dxa"/>
            </w:tcMar>
          </w:tcPr>
          <w:p w14:paraId="6BC06CDA" w14:textId="77777777" w:rsidR="000C236D" w:rsidRDefault="00000000">
            <w:pPr>
              <w:spacing w:before="40" w:after="40"/>
            </w:pPr>
            <w:r>
              <w:rPr>
                <w:rFonts w:ascii="Arial" w:hAnsi="Arial"/>
                <w:b/>
                <w:color w:val="FFFFFF"/>
                <w:sz w:val="17"/>
              </w:rPr>
              <w:t>Test Accuracy</w:t>
            </w:r>
          </w:p>
        </w:tc>
        <w:tc>
          <w:tcPr>
            <w:tcW w:w="1104" w:type="dxa"/>
            <w:shd w:val="clear" w:color="auto" w:fill="1E3A8A"/>
            <w:tcMar>
              <w:top w:w="80" w:type="dxa"/>
              <w:left w:w="100" w:type="dxa"/>
              <w:bottom w:w="80" w:type="dxa"/>
              <w:right w:w="100" w:type="dxa"/>
            </w:tcMar>
          </w:tcPr>
          <w:p w14:paraId="501CCD2C" w14:textId="77777777" w:rsidR="000C236D" w:rsidRDefault="00000000">
            <w:pPr>
              <w:spacing w:before="40" w:after="40"/>
            </w:pPr>
            <w:r>
              <w:rPr>
                <w:rFonts w:ascii="Arial" w:hAnsi="Arial"/>
                <w:b/>
                <w:color w:val="FFFFFF"/>
                <w:sz w:val="17"/>
              </w:rPr>
              <w:t>Macro Precision</w:t>
            </w:r>
          </w:p>
        </w:tc>
        <w:tc>
          <w:tcPr>
            <w:tcW w:w="1104" w:type="dxa"/>
            <w:shd w:val="clear" w:color="auto" w:fill="1E3A8A"/>
            <w:tcMar>
              <w:top w:w="80" w:type="dxa"/>
              <w:left w:w="100" w:type="dxa"/>
              <w:bottom w:w="80" w:type="dxa"/>
              <w:right w:w="100" w:type="dxa"/>
            </w:tcMar>
          </w:tcPr>
          <w:p w14:paraId="7BF7F310" w14:textId="77777777" w:rsidR="000C236D" w:rsidRDefault="00000000">
            <w:pPr>
              <w:spacing w:before="40" w:after="40"/>
            </w:pPr>
            <w:r>
              <w:rPr>
                <w:rFonts w:ascii="Arial" w:hAnsi="Arial"/>
                <w:b/>
                <w:color w:val="FFFFFF"/>
                <w:sz w:val="17"/>
              </w:rPr>
              <w:t>Macro Recall</w:t>
            </w:r>
          </w:p>
        </w:tc>
        <w:tc>
          <w:tcPr>
            <w:tcW w:w="1104" w:type="dxa"/>
            <w:shd w:val="clear" w:color="auto" w:fill="1E3A8A"/>
            <w:tcMar>
              <w:top w:w="80" w:type="dxa"/>
              <w:left w:w="100" w:type="dxa"/>
              <w:bottom w:w="80" w:type="dxa"/>
              <w:right w:w="100" w:type="dxa"/>
            </w:tcMar>
          </w:tcPr>
          <w:p w14:paraId="7234A418" w14:textId="77777777" w:rsidR="000C236D" w:rsidRDefault="00000000">
            <w:pPr>
              <w:spacing w:before="40" w:after="40"/>
            </w:pPr>
            <w:r>
              <w:rPr>
                <w:rFonts w:ascii="Arial" w:hAnsi="Arial"/>
                <w:b/>
                <w:color w:val="FFFFFF"/>
                <w:sz w:val="17"/>
              </w:rPr>
              <w:t>Macro F1</w:t>
            </w:r>
          </w:p>
        </w:tc>
        <w:tc>
          <w:tcPr>
            <w:tcW w:w="1104" w:type="dxa"/>
            <w:shd w:val="clear" w:color="auto" w:fill="1E3A8A"/>
            <w:tcMar>
              <w:top w:w="80" w:type="dxa"/>
              <w:left w:w="100" w:type="dxa"/>
              <w:bottom w:w="80" w:type="dxa"/>
              <w:right w:w="100" w:type="dxa"/>
            </w:tcMar>
          </w:tcPr>
          <w:p w14:paraId="68883383" w14:textId="77777777" w:rsidR="000C236D" w:rsidRDefault="00000000">
            <w:pPr>
              <w:spacing w:before="40" w:after="40"/>
            </w:pPr>
            <w:r>
              <w:rPr>
                <w:rFonts w:ascii="Arial" w:hAnsi="Arial"/>
                <w:b/>
                <w:color w:val="FFFFFF"/>
                <w:sz w:val="17"/>
              </w:rPr>
              <w:t>Weighted F1</w:t>
            </w:r>
          </w:p>
        </w:tc>
        <w:tc>
          <w:tcPr>
            <w:tcW w:w="1104" w:type="dxa"/>
            <w:shd w:val="clear" w:color="auto" w:fill="1E3A8A"/>
            <w:tcMar>
              <w:top w:w="80" w:type="dxa"/>
              <w:left w:w="100" w:type="dxa"/>
              <w:bottom w:w="80" w:type="dxa"/>
              <w:right w:w="100" w:type="dxa"/>
            </w:tcMar>
          </w:tcPr>
          <w:p w14:paraId="4C2D201A" w14:textId="77777777" w:rsidR="000C236D" w:rsidRDefault="00000000">
            <w:pPr>
              <w:spacing w:before="40" w:after="40"/>
            </w:pPr>
            <w:r>
              <w:rPr>
                <w:rFonts w:ascii="Arial" w:hAnsi="Arial"/>
                <w:b/>
                <w:color w:val="FFFFFF"/>
                <w:sz w:val="17"/>
              </w:rPr>
              <w:t>ROC-AUC</w:t>
            </w:r>
          </w:p>
        </w:tc>
      </w:tr>
      <w:tr w:rsidR="000C236D" w14:paraId="7C20B3ED" w14:textId="77777777">
        <w:trPr>
          <w:jc w:val="center"/>
        </w:trPr>
        <w:tc>
          <w:tcPr>
            <w:tcW w:w="1104" w:type="dxa"/>
            <w:shd w:val="clear" w:color="auto" w:fill="FFFFFF"/>
            <w:tcMar>
              <w:top w:w="60" w:type="dxa"/>
              <w:left w:w="80" w:type="dxa"/>
              <w:bottom w:w="60" w:type="dxa"/>
              <w:right w:w="80" w:type="dxa"/>
            </w:tcMar>
          </w:tcPr>
          <w:p w14:paraId="6AF477F1" w14:textId="77777777" w:rsidR="000C236D" w:rsidRDefault="00000000">
            <w:pPr>
              <w:spacing w:before="20" w:after="20"/>
            </w:pPr>
            <w:r>
              <w:rPr>
                <w:rFonts w:ascii="Arial" w:hAnsi="Arial"/>
                <w:color w:val="0F172A"/>
                <w:sz w:val="16"/>
              </w:rPr>
              <w:t>Pathway 1</w:t>
            </w:r>
          </w:p>
        </w:tc>
        <w:tc>
          <w:tcPr>
            <w:tcW w:w="1104" w:type="dxa"/>
            <w:shd w:val="clear" w:color="auto" w:fill="FFFFFF"/>
            <w:tcMar>
              <w:top w:w="60" w:type="dxa"/>
              <w:left w:w="80" w:type="dxa"/>
              <w:bottom w:w="60" w:type="dxa"/>
              <w:right w:w="80" w:type="dxa"/>
            </w:tcMar>
          </w:tcPr>
          <w:p w14:paraId="3FAA481F" w14:textId="77777777" w:rsidR="000C236D" w:rsidRDefault="00000000">
            <w:pPr>
              <w:spacing w:before="20" w:after="20"/>
            </w:pPr>
            <w:r>
              <w:rPr>
                <w:rFonts w:ascii="Arial" w:hAnsi="Arial"/>
                <w:color w:val="0F172A"/>
                <w:sz w:val="16"/>
              </w:rPr>
              <w:t>Clinical ($C$)</w:t>
            </w:r>
          </w:p>
        </w:tc>
        <w:tc>
          <w:tcPr>
            <w:tcW w:w="1104" w:type="dxa"/>
            <w:shd w:val="clear" w:color="auto" w:fill="FFFFFF"/>
            <w:tcMar>
              <w:top w:w="60" w:type="dxa"/>
              <w:left w:w="80" w:type="dxa"/>
              <w:bottom w:w="60" w:type="dxa"/>
              <w:right w:w="80" w:type="dxa"/>
            </w:tcMar>
          </w:tcPr>
          <w:p w14:paraId="029D9293" w14:textId="77777777" w:rsidR="000C236D" w:rsidRDefault="00000000">
            <w:pPr>
              <w:spacing w:before="20" w:after="20"/>
            </w:pPr>
            <w:r>
              <w:rPr>
                <w:rFonts w:ascii="Arial" w:hAnsi="Arial"/>
                <w:color w:val="0F172A"/>
                <w:sz w:val="16"/>
              </w:rPr>
              <w:t>XGBoost Pipeline</w:t>
            </w:r>
          </w:p>
        </w:tc>
        <w:tc>
          <w:tcPr>
            <w:tcW w:w="1104" w:type="dxa"/>
            <w:shd w:val="clear" w:color="auto" w:fill="FFFFFF"/>
            <w:tcMar>
              <w:top w:w="60" w:type="dxa"/>
              <w:left w:w="80" w:type="dxa"/>
              <w:bottom w:w="60" w:type="dxa"/>
              <w:right w:w="80" w:type="dxa"/>
            </w:tcMar>
          </w:tcPr>
          <w:p w14:paraId="720CC58D" w14:textId="77777777" w:rsidR="000C236D" w:rsidRDefault="00000000">
            <w:pPr>
              <w:spacing w:before="20" w:after="20"/>
            </w:pPr>
            <w:r>
              <w:rPr>
                <w:rFonts w:ascii="Arial" w:hAnsi="Arial"/>
                <w:color w:val="0F172A"/>
                <w:sz w:val="16"/>
              </w:rPr>
              <w:t>89.6%</w:t>
            </w:r>
          </w:p>
        </w:tc>
        <w:tc>
          <w:tcPr>
            <w:tcW w:w="1104" w:type="dxa"/>
            <w:shd w:val="clear" w:color="auto" w:fill="FFFFFF"/>
            <w:tcMar>
              <w:top w:w="60" w:type="dxa"/>
              <w:left w:w="80" w:type="dxa"/>
              <w:bottom w:w="60" w:type="dxa"/>
              <w:right w:w="80" w:type="dxa"/>
            </w:tcMar>
          </w:tcPr>
          <w:p w14:paraId="6F039C3F" w14:textId="77777777" w:rsidR="000C236D" w:rsidRDefault="00000000">
            <w:pPr>
              <w:spacing w:before="20" w:after="20"/>
            </w:pPr>
            <w:r>
              <w:rPr>
                <w:rFonts w:ascii="Arial" w:hAnsi="Arial"/>
                <w:color w:val="0F172A"/>
                <w:sz w:val="16"/>
              </w:rPr>
              <w:t>0.871</w:t>
            </w:r>
          </w:p>
        </w:tc>
        <w:tc>
          <w:tcPr>
            <w:tcW w:w="1104" w:type="dxa"/>
            <w:shd w:val="clear" w:color="auto" w:fill="FFFFFF"/>
            <w:tcMar>
              <w:top w:w="60" w:type="dxa"/>
              <w:left w:w="80" w:type="dxa"/>
              <w:bottom w:w="60" w:type="dxa"/>
              <w:right w:w="80" w:type="dxa"/>
            </w:tcMar>
          </w:tcPr>
          <w:p w14:paraId="788E0E8D" w14:textId="77777777" w:rsidR="000C236D" w:rsidRDefault="00000000">
            <w:pPr>
              <w:spacing w:before="20" w:after="20"/>
            </w:pPr>
            <w:r>
              <w:rPr>
                <w:rFonts w:ascii="Arial" w:hAnsi="Arial"/>
                <w:color w:val="0F172A"/>
                <w:sz w:val="16"/>
              </w:rPr>
              <w:t>0.864</w:t>
            </w:r>
          </w:p>
        </w:tc>
        <w:tc>
          <w:tcPr>
            <w:tcW w:w="1104" w:type="dxa"/>
            <w:shd w:val="clear" w:color="auto" w:fill="FFFFFF"/>
            <w:tcMar>
              <w:top w:w="60" w:type="dxa"/>
              <w:left w:w="80" w:type="dxa"/>
              <w:bottom w:w="60" w:type="dxa"/>
              <w:right w:w="80" w:type="dxa"/>
            </w:tcMar>
          </w:tcPr>
          <w:p w14:paraId="7CD12630" w14:textId="77777777" w:rsidR="000C236D" w:rsidRDefault="00000000">
            <w:pPr>
              <w:spacing w:before="20" w:after="20"/>
            </w:pPr>
            <w:r>
              <w:rPr>
                <w:rFonts w:ascii="Arial" w:hAnsi="Arial"/>
                <w:color w:val="0F172A"/>
                <w:sz w:val="16"/>
              </w:rPr>
              <w:t>0.867</w:t>
            </w:r>
          </w:p>
        </w:tc>
        <w:tc>
          <w:tcPr>
            <w:tcW w:w="1104" w:type="dxa"/>
            <w:shd w:val="clear" w:color="auto" w:fill="FFFFFF"/>
            <w:tcMar>
              <w:top w:w="60" w:type="dxa"/>
              <w:left w:w="80" w:type="dxa"/>
              <w:bottom w:w="60" w:type="dxa"/>
              <w:right w:w="80" w:type="dxa"/>
            </w:tcMar>
          </w:tcPr>
          <w:p w14:paraId="7EB30016" w14:textId="77777777" w:rsidR="000C236D" w:rsidRDefault="00000000">
            <w:pPr>
              <w:spacing w:before="20" w:after="20"/>
            </w:pPr>
            <w:r>
              <w:rPr>
                <w:rFonts w:ascii="Arial" w:hAnsi="Arial"/>
                <w:color w:val="0F172A"/>
                <w:sz w:val="16"/>
              </w:rPr>
              <w:t>0.894</w:t>
            </w:r>
          </w:p>
        </w:tc>
        <w:tc>
          <w:tcPr>
            <w:tcW w:w="1104" w:type="dxa"/>
            <w:shd w:val="clear" w:color="auto" w:fill="FFFFFF"/>
            <w:tcMar>
              <w:top w:w="60" w:type="dxa"/>
              <w:left w:w="80" w:type="dxa"/>
              <w:bottom w:w="60" w:type="dxa"/>
              <w:right w:w="80" w:type="dxa"/>
            </w:tcMar>
          </w:tcPr>
          <w:p w14:paraId="3417478D" w14:textId="77777777" w:rsidR="000C236D" w:rsidRDefault="00000000">
            <w:pPr>
              <w:spacing w:before="20" w:after="20"/>
            </w:pPr>
            <w:r>
              <w:rPr>
                <w:rFonts w:ascii="Arial" w:hAnsi="Arial"/>
                <w:color w:val="0F172A"/>
                <w:sz w:val="16"/>
              </w:rPr>
              <w:t>0.932</w:t>
            </w:r>
          </w:p>
        </w:tc>
      </w:tr>
      <w:tr w:rsidR="000C236D" w14:paraId="5D0B93E9" w14:textId="77777777">
        <w:trPr>
          <w:jc w:val="center"/>
        </w:trPr>
        <w:tc>
          <w:tcPr>
            <w:tcW w:w="1104" w:type="dxa"/>
            <w:shd w:val="clear" w:color="auto" w:fill="F8FAFC"/>
            <w:tcMar>
              <w:top w:w="60" w:type="dxa"/>
              <w:left w:w="80" w:type="dxa"/>
              <w:bottom w:w="60" w:type="dxa"/>
              <w:right w:w="80" w:type="dxa"/>
            </w:tcMar>
          </w:tcPr>
          <w:p w14:paraId="0DA384C9" w14:textId="77777777" w:rsidR="000C236D" w:rsidRDefault="00000000">
            <w:pPr>
              <w:spacing w:before="20" w:after="20"/>
            </w:pPr>
            <w:r>
              <w:rPr>
                <w:rFonts w:ascii="Arial" w:hAnsi="Arial"/>
                <w:color w:val="0F172A"/>
                <w:sz w:val="16"/>
              </w:rPr>
              <w:t>Pathway 2</w:t>
            </w:r>
          </w:p>
        </w:tc>
        <w:tc>
          <w:tcPr>
            <w:tcW w:w="1104" w:type="dxa"/>
            <w:shd w:val="clear" w:color="auto" w:fill="F8FAFC"/>
            <w:tcMar>
              <w:top w:w="60" w:type="dxa"/>
              <w:left w:w="80" w:type="dxa"/>
              <w:bottom w:w="60" w:type="dxa"/>
              <w:right w:w="80" w:type="dxa"/>
            </w:tcMar>
          </w:tcPr>
          <w:p w14:paraId="5529C5E5" w14:textId="77777777" w:rsidR="000C236D" w:rsidRDefault="00000000">
            <w:pPr>
              <w:spacing w:before="20" w:after="20"/>
            </w:pPr>
            <w:r>
              <w:rPr>
                <w:rFonts w:ascii="Arial" w:hAnsi="Arial"/>
                <w:color w:val="0F172A"/>
                <w:sz w:val="16"/>
              </w:rPr>
              <w:t>Wearable ($W$)</w:t>
            </w:r>
          </w:p>
        </w:tc>
        <w:tc>
          <w:tcPr>
            <w:tcW w:w="1104" w:type="dxa"/>
            <w:shd w:val="clear" w:color="auto" w:fill="F8FAFC"/>
            <w:tcMar>
              <w:top w:w="60" w:type="dxa"/>
              <w:left w:w="80" w:type="dxa"/>
              <w:bottom w:w="60" w:type="dxa"/>
              <w:right w:w="80" w:type="dxa"/>
            </w:tcMar>
          </w:tcPr>
          <w:p w14:paraId="3E99C8D8" w14:textId="77777777" w:rsidR="000C236D" w:rsidRDefault="00000000">
            <w:pPr>
              <w:spacing w:before="20" w:after="20"/>
            </w:pPr>
            <w:r>
              <w:rPr>
                <w:rFonts w:ascii="Arial" w:hAnsi="Arial"/>
                <w:color w:val="0F172A"/>
                <w:sz w:val="16"/>
              </w:rPr>
              <w:t>LightGBM Pipeline</w:t>
            </w:r>
          </w:p>
        </w:tc>
        <w:tc>
          <w:tcPr>
            <w:tcW w:w="1104" w:type="dxa"/>
            <w:shd w:val="clear" w:color="auto" w:fill="F8FAFC"/>
            <w:tcMar>
              <w:top w:w="60" w:type="dxa"/>
              <w:left w:w="80" w:type="dxa"/>
              <w:bottom w:w="60" w:type="dxa"/>
              <w:right w:w="80" w:type="dxa"/>
            </w:tcMar>
          </w:tcPr>
          <w:p w14:paraId="2CBADA77" w14:textId="77777777" w:rsidR="000C236D" w:rsidRDefault="00000000">
            <w:pPr>
              <w:spacing w:before="20" w:after="20"/>
            </w:pPr>
            <w:r>
              <w:rPr>
                <w:rFonts w:ascii="Arial" w:hAnsi="Arial"/>
                <w:color w:val="0F172A"/>
                <w:sz w:val="16"/>
              </w:rPr>
              <w:t>86.4%</w:t>
            </w:r>
          </w:p>
        </w:tc>
        <w:tc>
          <w:tcPr>
            <w:tcW w:w="1104" w:type="dxa"/>
            <w:shd w:val="clear" w:color="auto" w:fill="F8FAFC"/>
            <w:tcMar>
              <w:top w:w="60" w:type="dxa"/>
              <w:left w:w="80" w:type="dxa"/>
              <w:bottom w:w="60" w:type="dxa"/>
              <w:right w:w="80" w:type="dxa"/>
            </w:tcMar>
          </w:tcPr>
          <w:p w14:paraId="175BD276" w14:textId="77777777" w:rsidR="000C236D" w:rsidRDefault="00000000">
            <w:pPr>
              <w:spacing w:before="20" w:after="20"/>
            </w:pPr>
            <w:r>
              <w:rPr>
                <w:rFonts w:ascii="Arial" w:hAnsi="Arial"/>
                <w:color w:val="0F172A"/>
                <w:sz w:val="16"/>
              </w:rPr>
              <w:t>0.838</w:t>
            </w:r>
          </w:p>
        </w:tc>
        <w:tc>
          <w:tcPr>
            <w:tcW w:w="1104" w:type="dxa"/>
            <w:shd w:val="clear" w:color="auto" w:fill="F8FAFC"/>
            <w:tcMar>
              <w:top w:w="60" w:type="dxa"/>
              <w:left w:w="80" w:type="dxa"/>
              <w:bottom w:w="60" w:type="dxa"/>
              <w:right w:w="80" w:type="dxa"/>
            </w:tcMar>
          </w:tcPr>
          <w:p w14:paraId="38A5BA6E" w14:textId="77777777" w:rsidR="000C236D" w:rsidRDefault="00000000">
            <w:pPr>
              <w:spacing w:before="20" w:after="20"/>
            </w:pPr>
            <w:r>
              <w:rPr>
                <w:rFonts w:ascii="Arial" w:hAnsi="Arial"/>
                <w:color w:val="0F172A"/>
                <w:sz w:val="16"/>
              </w:rPr>
              <w:t>0.829</w:t>
            </w:r>
          </w:p>
        </w:tc>
        <w:tc>
          <w:tcPr>
            <w:tcW w:w="1104" w:type="dxa"/>
            <w:shd w:val="clear" w:color="auto" w:fill="F8FAFC"/>
            <w:tcMar>
              <w:top w:w="60" w:type="dxa"/>
              <w:left w:w="80" w:type="dxa"/>
              <w:bottom w:w="60" w:type="dxa"/>
              <w:right w:w="80" w:type="dxa"/>
            </w:tcMar>
          </w:tcPr>
          <w:p w14:paraId="48EDE554" w14:textId="77777777" w:rsidR="000C236D" w:rsidRDefault="00000000">
            <w:pPr>
              <w:spacing w:before="20" w:after="20"/>
            </w:pPr>
            <w:r>
              <w:rPr>
                <w:rFonts w:ascii="Arial" w:hAnsi="Arial"/>
                <w:color w:val="0F172A"/>
                <w:sz w:val="16"/>
              </w:rPr>
              <w:t>0.833</w:t>
            </w:r>
          </w:p>
        </w:tc>
        <w:tc>
          <w:tcPr>
            <w:tcW w:w="1104" w:type="dxa"/>
            <w:shd w:val="clear" w:color="auto" w:fill="F8FAFC"/>
            <w:tcMar>
              <w:top w:w="60" w:type="dxa"/>
              <w:left w:w="80" w:type="dxa"/>
              <w:bottom w:w="60" w:type="dxa"/>
              <w:right w:w="80" w:type="dxa"/>
            </w:tcMar>
          </w:tcPr>
          <w:p w14:paraId="69839969" w14:textId="77777777" w:rsidR="000C236D" w:rsidRDefault="00000000">
            <w:pPr>
              <w:spacing w:before="20" w:after="20"/>
            </w:pPr>
            <w:r>
              <w:rPr>
                <w:rFonts w:ascii="Arial" w:hAnsi="Arial"/>
                <w:color w:val="0F172A"/>
                <w:sz w:val="16"/>
              </w:rPr>
              <w:t>0.861</w:t>
            </w:r>
          </w:p>
        </w:tc>
        <w:tc>
          <w:tcPr>
            <w:tcW w:w="1104" w:type="dxa"/>
            <w:shd w:val="clear" w:color="auto" w:fill="F8FAFC"/>
            <w:tcMar>
              <w:top w:w="60" w:type="dxa"/>
              <w:left w:w="80" w:type="dxa"/>
              <w:bottom w:w="60" w:type="dxa"/>
              <w:right w:w="80" w:type="dxa"/>
            </w:tcMar>
          </w:tcPr>
          <w:p w14:paraId="78A13F70" w14:textId="77777777" w:rsidR="000C236D" w:rsidRDefault="00000000">
            <w:pPr>
              <w:spacing w:before="20" w:after="20"/>
            </w:pPr>
            <w:r>
              <w:rPr>
                <w:rFonts w:ascii="Arial" w:hAnsi="Arial"/>
                <w:color w:val="0F172A"/>
                <w:sz w:val="16"/>
              </w:rPr>
              <w:t>0.898</w:t>
            </w:r>
          </w:p>
        </w:tc>
      </w:tr>
      <w:tr w:rsidR="000C236D" w14:paraId="49A2C1DD" w14:textId="77777777">
        <w:trPr>
          <w:jc w:val="center"/>
        </w:trPr>
        <w:tc>
          <w:tcPr>
            <w:tcW w:w="1104" w:type="dxa"/>
            <w:shd w:val="clear" w:color="auto" w:fill="FFFFFF"/>
            <w:tcMar>
              <w:top w:w="60" w:type="dxa"/>
              <w:left w:w="80" w:type="dxa"/>
              <w:bottom w:w="60" w:type="dxa"/>
              <w:right w:w="80" w:type="dxa"/>
            </w:tcMar>
          </w:tcPr>
          <w:p w14:paraId="203644F6" w14:textId="77777777" w:rsidR="000C236D" w:rsidRDefault="00000000">
            <w:pPr>
              <w:spacing w:before="20" w:after="20"/>
            </w:pPr>
            <w:r>
              <w:rPr>
                <w:rFonts w:ascii="Arial" w:hAnsi="Arial"/>
                <w:color w:val="0F172A"/>
                <w:sz w:val="16"/>
              </w:rPr>
              <w:t>Pathway 3</w:t>
            </w:r>
          </w:p>
        </w:tc>
        <w:tc>
          <w:tcPr>
            <w:tcW w:w="1104" w:type="dxa"/>
            <w:shd w:val="clear" w:color="auto" w:fill="FFFFFF"/>
            <w:tcMar>
              <w:top w:w="60" w:type="dxa"/>
              <w:left w:w="80" w:type="dxa"/>
              <w:bottom w:w="60" w:type="dxa"/>
              <w:right w:w="80" w:type="dxa"/>
            </w:tcMar>
          </w:tcPr>
          <w:p w14:paraId="5D0059BF" w14:textId="77777777" w:rsidR="000C236D" w:rsidRDefault="00000000">
            <w:pPr>
              <w:spacing w:before="20" w:after="20"/>
            </w:pPr>
            <w:r>
              <w:rPr>
                <w:rFonts w:ascii="Arial" w:hAnsi="Arial"/>
                <w:color w:val="0F172A"/>
                <w:sz w:val="16"/>
              </w:rPr>
              <w:t>Gut ($G$)</w:t>
            </w:r>
          </w:p>
        </w:tc>
        <w:tc>
          <w:tcPr>
            <w:tcW w:w="1104" w:type="dxa"/>
            <w:shd w:val="clear" w:color="auto" w:fill="FFFFFF"/>
            <w:tcMar>
              <w:top w:w="60" w:type="dxa"/>
              <w:left w:w="80" w:type="dxa"/>
              <w:bottom w:w="60" w:type="dxa"/>
              <w:right w:w="80" w:type="dxa"/>
            </w:tcMar>
          </w:tcPr>
          <w:p w14:paraId="717FE00E" w14:textId="77777777" w:rsidR="000C236D" w:rsidRDefault="00000000">
            <w:pPr>
              <w:spacing w:before="20" w:after="20"/>
            </w:pPr>
            <w:r>
              <w:rPr>
                <w:rFonts w:ascii="Arial" w:hAnsi="Arial"/>
                <w:color w:val="0F172A"/>
                <w:sz w:val="16"/>
              </w:rPr>
              <w:t>Random Forest Pipeline</w:t>
            </w:r>
          </w:p>
        </w:tc>
        <w:tc>
          <w:tcPr>
            <w:tcW w:w="1104" w:type="dxa"/>
            <w:shd w:val="clear" w:color="auto" w:fill="FFFFFF"/>
            <w:tcMar>
              <w:top w:w="60" w:type="dxa"/>
              <w:left w:w="80" w:type="dxa"/>
              <w:bottom w:w="60" w:type="dxa"/>
              <w:right w:w="80" w:type="dxa"/>
            </w:tcMar>
          </w:tcPr>
          <w:p w14:paraId="51C379F6" w14:textId="77777777" w:rsidR="000C236D" w:rsidRDefault="00000000">
            <w:pPr>
              <w:spacing w:before="20" w:after="20"/>
            </w:pPr>
            <w:r>
              <w:rPr>
                <w:rFonts w:ascii="Arial" w:hAnsi="Arial"/>
                <w:color w:val="0F172A"/>
                <w:sz w:val="16"/>
              </w:rPr>
              <w:t>85.2%</w:t>
            </w:r>
          </w:p>
        </w:tc>
        <w:tc>
          <w:tcPr>
            <w:tcW w:w="1104" w:type="dxa"/>
            <w:shd w:val="clear" w:color="auto" w:fill="FFFFFF"/>
            <w:tcMar>
              <w:top w:w="60" w:type="dxa"/>
              <w:left w:w="80" w:type="dxa"/>
              <w:bottom w:w="60" w:type="dxa"/>
              <w:right w:w="80" w:type="dxa"/>
            </w:tcMar>
          </w:tcPr>
          <w:p w14:paraId="532ABC64" w14:textId="77777777" w:rsidR="000C236D" w:rsidRDefault="00000000">
            <w:pPr>
              <w:spacing w:before="20" w:after="20"/>
            </w:pPr>
            <w:r>
              <w:rPr>
                <w:rFonts w:ascii="Arial" w:hAnsi="Arial"/>
                <w:color w:val="0F172A"/>
                <w:sz w:val="16"/>
              </w:rPr>
              <w:t>0.824</w:t>
            </w:r>
          </w:p>
        </w:tc>
        <w:tc>
          <w:tcPr>
            <w:tcW w:w="1104" w:type="dxa"/>
            <w:shd w:val="clear" w:color="auto" w:fill="FFFFFF"/>
            <w:tcMar>
              <w:top w:w="60" w:type="dxa"/>
              <w:left w:w="80" w:type="dxa"/>
              <w:bottom w:w="60" w:type="dxa"/>
              <w:right w:w="80" w:type="dxa"/>
            </w:tcMar>
          </w:tcPr>
          <w:p w14:paraId="298A22FE" w14:textId="77777777" w:rsidR="000C236D" w:rsidRDefault="00000000">
            <w:pPr>
              <w:spacing w:before="20" w:after="20"/>
            </w:pPr>
            <w:r>
              <w:rPr>
                <w:rFonts w:ascii="Arial" w:hAnsi="Arial"/>
                <w:color w:val="0F172A"/>
                <w:sz w:val="16"/>
              </w:rPr>
              <w:t>0.815</w:t>
            </w:r>
          </w:p>
        </w:tc>
        <w:tc>
          <w:tcPr>
            <w:tcW w:w="1104" w:type="dxa"/>
            <w:shd w:val="clear" w:color="auto" w:fill="FFFFFF"/>
            <w:tcMar>
              <w:top w:w="60" w:type="dxa"/>
              <w:left w:w="80" w:type="dxa"/>
              <w:bottom w:w="60" w:type="dxa"/>
              <w:right w:w="80" w:type="dxa"/>
            </w:tcMar>
          </w:tcPr>
          <w:p w14:paraId="336D3BDF" w14:textId="77777777" w:rsidR="000C236D" w:rsidRDefault="00000000">
            <w:pPr>
              <w:spacing w:before="20" w:after="20"/>
            </w:pPr>
            <w:r>
              <w:rPr>
                <w:rFonts w:ascii="Arial" w:hAnsi="Arial"/>
                <w:color w:val="0F172A"/>
                <w:sz w:val="16"/>
              </w:rPr>
              <w:t>0.819</w:t>
            </w:r>
          </w:p>
        </w:tc>
        <w:tc>
          <w:tcPr>
            <w:tcW w:w="1104" w:type="dxa"/>
            <w:shd w:val="clear" w:color="auto" w:fill="FFFFFF"/>
            <w:tcMar>
              <w:top w:w="60" w:type="dxa"/>
              <w:left w:w="80" w:type="dxa"/>
              <w:bottom w:w="60" w:type="dxa"/>
              <w:right w:w="80" w:type="dxa"/>
            </w:tcMar>
          </w:tcPr>
          <w:p w14:paraId="009EAC70" w14:textId="77777777" w:rsidR="000C236D" w:rsidRDefault="00000000">
            <w:pPr>
              <w:spacing w:before="20" w:after="20"/>
            </w:pPr>
            <w:r>
              <w:rPr>
                <w:rFonts w:ascii="Arial" w:hAnsi="Arial"/>
                <w:color w:val="0F172A"/>
                <w:sz w:val="16"/>
              </w:rPr>
              <w:t>0.849</w:t>
            </w:r>
          </w:p>
        </w:tc>
        <w:tc>
          <w:tcPr>
            <w:tcW w:w="1104" w:type="dxa"/>
            <w:shd w:val="clear" w:color="auto" w:fill="FFFFFF"/>
            <w:tcMar>
              <w:top w:w="60" w:type="dxa"/>
              <w:left w:w="80" w:type="dxa"/>
              <w:bottom w:w="60" w:type="dxa"/>
              <w:right w:w="80" w:type="dxa"/>
            </w:tcMar>
          </w:tcPr>
          <w:p w14:paraId="6249F0AB" w14:textId="77777777" w:rsidR="000C236D" w:rsidRDefault="00000000">
            <w:pPr>
              <w:spacing w:before="20" w:after="20"/>
            </w:pPr>
            <w:r>
              <w:rPr>
                <w:rFonts w:ascii="Arial" w:hAnsi="Arial"/>
                <w:color w:val="0F172A"/>
                <w:sz w:val="16"/>
              </w:rPr>
              <w:t>0.885</w:t>
            </w:r>
          </w:p>
        </w:tc>
      </w:tr>
      <w:tr w:rsidR="000C236D" w14:paraId="39C82D1A" w14:textId="77777777">
        <w:trPr>
          <w:jc w:val="center"/>
        </w:trPr>
        <w:tc>
          <w:tcPr>
            <w:tcW w:w="1104" w:type="dxa"/>
            <w:shd w:val="clear" w:color="auto" w:fill="F8FAFC"/>
            <w:tcMar>
              <w:top w:w="60" w:type="dxa"/>
              <w:left w:w="80" w:type="dxa"/>
              <w:bottom w:w="60" w:type="dxa"/>
              <w:right w:w="80" w:type="dxa"/>
            </w:tcMar>
          </w:tcPr>
          <w:p w14:paraId="03F41641" w14:textId="77777777" w:rsidR="000C236D" w:rsidRDefault="00000000">
            <w:pPr>
              <w:spacing w:before="20" w:after="20"/>
            </w:pPr>
            <w:r>
              <w:rPr>
                <w:rFonts w:ascii="Arial" w:hAnsi="Arial"/>
                <w:color w:val="0F172A"/>
                <w:sz w:val="16"/>
              </w:rPr>
              <w:t>Pathway 4</w:t>
            </w:r>
          </w:p>
        </w:tc>
        <w:tc>
          <w:tcPr>
            <w:tcW w:w="1104" w:type="dxa"/>
            <w:shd w:val="clear" w:color="auto" w:fill="F8FAFC"/>
            <w:tcMar>
              <w:top w:w="60" w:type="dxa"/>
              <w:left w:w="80" w:type="dxa"/>
              <w:bottom w:w="60" w:type="dxa"/>
              <w:right w:w="80" w:type="dxa"/>
            </w:tcMar>
          </w:tcPr>
          <w:p w14:paraId="46065C5B" w14:textId="77777777" w:rsidR="000C236D" w:rsidRDefault="00000000">
            <w:pPr>
              <w:spacing w:before="20" w:after="20"/>
            </w:pPr>
            <w:r>
              <w:rPr>
                <w:rFonts w:ascii="Arial" w:hAnsi="Arial"/>
                <w:color w:val="0F172A"/>
                <w:sz w:val="16"/>
              </w:rPr>
              <w:t>Clinical + Wearable ($C+W$)</w:t>
            </w:r>
          </w:p>
        </w:tc>
        <w:tc>
          <w:tcPr>
            <w:tcW w:w="1104" w:type="dxa"/>
            <w:shd w:val="clear" w:color="auto" w:fill="F8FAFC"/>
            <w:tcMar>
              <w:top w:w="60" w:type="dxa"/>
              <w:left w:w="80" w:type="dxa"/>
              <w:bottom w:w="60" w:type="dxa"/>
              <w:right w:w="80" w:type="dxa"/>
            </w:tcMar>
          </w:tcPr>
          <w:p w14:paraId="7D11F75B" w14:textId="77777777" w:rsidR="000C236D" w:rsidRDefault="00000000">
            <w:pPr>
              <w:spacing w:before="20" w:after="20"/>
            </w:pPr>
            <w:r>
              <w:rPr>
                <w:rFonts w:ascii="Arial" w:hAnsi="Arial"/>
                <w:color w:val="0F172A"/>
                <w:sz w:val="16"/>
              </w:rPr>
              <w:t>Stacking Ensemble</w:t>
            </w:r>
          </w:p>
        </w:tc>
        <w:tc>
          <w:tcPr>
            <w:tcW w:w="1104" w:type="dxa"/>
            <w:shd w:val="clear" w:color="auto" w:fill="F8FAFC"/>
            <w:tcMar>
              <w:top w:w="60" w:type="dxa"/>
              <w:left w:w="80" w:type="dxa"/>
              <w:bottom w:w="60" w:type="dxa"/>
              <w:right w:w="80" w:type="dxa"/>
            </w:tcMar>
          </w:tcPr>
          <w:p w14:paraId="354B5845" w14:textId="77777777" w:rsidR="000C236D" w:rsidRDefault="00000000">
            <w:pPr>
              <w:spacing w:before="20" w:after="20"/>
            </w:pPr>
            <w:r>
              <w:rPr>
                <w:rFonts w:ascii="Arial" w:hAnsi="Arial"/>
                <w:color w:val="0F172A"/>
                <w:sz w:val="16"/>
              </w:rPr>
              <w:t>92.1%</w:t>
            </w:r>
          </w:p>
        </w:tc>
        <w:tc>
          <w:tcPr>
            <w:tcW w:w="1104" w:type="dxa"/>
            <w:shd w:val="clear" w:color="auto" w:fill="F8FAFC"/>
            <w:tcMar>
              <w:top w:w="60" w:type="dxa"/>
              <w:left w:w="80" w:type="dxa"/>
              <w:bottom w:w="60" w:type="dxa"/>
              <w:right w:w="80" w:type="dxa"/>
            </w:tcMar>
          </w:tcPr>
          <w:p w14:paraId="26860C6F" w14:textId="77777777" w:rsidR="000C236D" w:rsidRDefault="00000000">
            <w:pPr>
              <w:spacing w:before="20" w:after="20"/>
            </w:pPr>
            <w:r>
              <w:rPr>
                <w:rFonts w:ascii="Arial" w:hAnsi="Arial"/>
                <w:color w:val="0F172A"/>
                <w:sz w:val="16"/>
              </w:rPr>
              <w:t>0.904</w:t>
            </w:r>
          </w:p>
        </w:tc>
        <w:tc>
          <w:tcPr>
            <w:tcW w:w="1104" w:type="dxa"/>
            <w:shd w:val="clear" w:color="auto" w:fill="F8FAFC"/>
            <w:tcMar>
              <w:top w:w="60" w:type="dxa"/>
              <w:left w:w="80" w:type="dxa"/>
              <w:bottom w:w="60" w:type="dxa"/>
              <w:right w:w="80" w:type="dxa"/>
            </w:tcMar>
          </w:tcPr>
          <w:p w14:paraId="7F97CF18" w14:textId="77777777" w:rsidR="000C236D" w:rsidRDefault="00000000">
            <w:pPr>
              <w:spacing w:before="20" w:after="20"/>
            </w:pPr>
            <w:r>
              <w:rPr>
                <w:rFonts w:ascii="Arial" w:hAnsi="Arial"/>
                <w:color w:val="0F172A"/>
                <w:sz w:val="16"/>
              </w:rPr>
              <w:t>0.892</w:t>
            </w:r>
          </w:p>
        </w:tc>
        <w:tc>
          <w:tcPr>
            <w:tcW w:w="1104" w:type="dxa"/>
            <w:shd w:val="clear" w:color="auto" w:fill="F8FAFC"/>
            <w:tcMar>
              <w:top w:w="60" w:type="dxa"/>
              <w:left w:w="80" w:type="dxa"/>
              <w:bottom w:w="60" w:type="dxa"/>
              <w:right w:w="80" w:type="dxa"/>
            </w:tcMar>
          </w:tcPr>
          <w:p w14:paraId="7DF0C493" w14:textId="77777777" w:rsidR="000C236D" w:rsidRDefault="00000000">
            <w:pPr>
              <w:spacing w:before="20" w:after="20"/>
            </w:pPr>
            <w:r>
              <w:rPr>
                <w:rFonts w:ascii="Arial" w:hAnsi="Arial"/>
                <w:color w:val="0F172A"/>
                <w:sz w:val="16"/>
              </w:rPr>
              <w:t>0.898</w:t>
            </w:r>
          </w:p>
        </w:tc>
        <w:tc>
          <w:tcPr>
            <w:tcW w:w="1104" w:type="dxa"/>
            <w:shd w:val="clear" w:color="auto" w:fill="F8FAFC"/>
            <w:tcMar>
              <w:top w:w="60" w:type="dxa"/>
              <w:left w:w="80" w:type="dxa"/>
              <w:bottom w:w="60" w:type="dxa"/>
              <w:right w:w="80" w:type="dxa"/>
            </w:tcMar>
          </w:tcPr>
          <w:p w14:paraId="18B23B28" w14:textId="77777777" w:rsidR="000C236D" w:rsidRDefault="00000000">
            <w:pPr>
              <w:spacing w:before="20" w:after="20"/>
            </w:pPr>
            <w:r>
              <w:rPr>
                <w:rFonts w:ascii="Arial" w:hAnsi="Arial"/>
                <w:color w:val="0F172A"/>
                <w:sz w:val="16"/>
              </w:rPr>
              <w:t>0.919</w:t>
            </w:r>
          </w:p>
        </w:tc>
        <w:tc>
          <w:tcPr>
            <w:tcW w:w="1104" w:type="dxa"/>
            <w:shd w:val="clear" w:color="auto" w:fill="F8FAFC"/>
            <w:tcMar>
              <w:top w:w="60" w:type="dxa"/>
              <w:left w:w="80" w:type="dxa"/>
              <w:bottom w:w="60" w:type="dxa"/>
              <w:right w:w="80" w:type="dxa"/>
            </w:tcMar>
          </w:tcPr>
          <w:p w14:paraId="08943BD6" w14:textId="77777777" w:rsidR="000C236D" w:rsidRDefault="00000000">
            <w:pPr>
              <w:spacing w:before="20" w:after="20"/>
            </w:pPr>
            <w:r>
              <w:rPr>
                <w:rFonts w:ascii="Arial" w:hAnsi="Arial"/>
                <w:color w:val="0F172A"/>
                <w:sz w:val="16"/>
              </w:rPr>
              <w:t>0.951</w:t>
            </w:r>
          </w:p>
        </w:tc>
      </w:tr>
      <w:tr w:rsidR="000C236D" w14:paraId="1683D63A" w14:textId="77777777">
        <w:trPr>
          <w:jc w:val="center"/>
        </w:trPr>
        <w:tc>
          <w:tcPr>
            <w:tcW w:w="1104" w:type="dxa"/>
            <w:shd w:val="clear" w:color="auto" w:fill="FFFFFF"/>
            <w:tcMar>
              <w:top w:w="60" w:type="dxa"/>
              <w:left w:w="80" w:type="dxa"/>
              <w:bottom w:w="60" w:type="dxa"/>
              <w:right w:w="80" w:type="dxa"/>
            </w:tcMar>
          </w:tcPr>
          <w:p w14:paraId="4F77064D" w14:textId="77777777" w:rsidR="000C236D" w:rsidRDefault="00000000">
            <w:pPr>
              <w:spacing w:before="20" w:after="20"/>
            </w:pPr>
            <w:r>
              <w:rPr>
                <w:rFonts w:ascii="Arial" w:hAnsi="Arial"/>
                <w:color w:val="0F172A"/>
                <w:sz w:val="16"/>
              </w:rPr>
              <w:t>Pathway 5</w:t>
            </w:r>
          </w:p>
        </w:tc>
        <w:tc>
          <w:tcPr>
            <w:tcW w:w="1104" w:type="dxa"/>
            <w:shd w:val="clear" w:color="auto" w:fill="FFFFFF"/>
            <w:tcMar>
              <w:top w:w="60" w:type="dxa"/>
              <w:left w:w="80" w:type="dxa"/>
              <w:bottom w:w="60" w:type="dxa"/>
              <w:right w:w="80" w:type="dxa"/>
            </w:tcMar>
          </w:tcPr>
          <w:p w14:paraId="2439993B" w14:textId="77777777" w:rsidR="000C236D" w:rsidRDefault="00000000">
            <w:pPr>
              <w:spacing w:before="20" w:after="20"/>
            </w:pPr>
            <w:r>
              <w:rPr>
                <w:rFonts w:ascii="Arial" w:hAnsi="Arial"/>
                <w:color w:val="0F172A"/>
                <w:sz w:val="16"/>
              </w:rPr>
              <w:t>Clinical + Gut ($C+G$)</w:t>
            </w:r>
          </w:p>
        </w:tc>
        <w:tc>
          <w:tcPr>
            <w:tcW w:w="1104" w:type="dxa"/>
            <w:shd w:val="clear" w:color="auto" w:fill="FFFFFF"/>
            <w:tcMar>
              <w:top w:w="60" w:type="dxa"/>
              <w:left w:w="80" w:type="dxa"/>
              <w:bottom w:w="60" w:type="dxa"/>
              <w:right w:w="80" w:type="dxa"/>
            </w:tcMar>
          </w:tcPr>
          <w:p w14:paraId="50B83D6E" w14:textId="77777777" w:rsidR="000C236D" w:rsidRDefault="00000000">
            <w:pPr>
              <w:spacing w:before="20" w:after="20"/>
            </w:pPr>
            <w:r>
              <w:rPr>
                <w:rFonts w:ascii="Arial" w:hAnsi="Arial"/>
                <w:color w:val="0F172A"/>
                <w:sz w:val="16"/>
              </w:rPr>
              <w:t>Stacking Ensemble</w:t>
            </w:r>
          </w:p>
        </w:tc>
        <w:tc>
          <w:tcPr>
            <w:tcW w:w="1104" w:type="dxa"/>
            <w:shd w:val="clear" w:color="auto" w:fill="FFFFFF"/>
            <w:tcMar>
              <w:top w:w="60" w:type="dxa"/>
              <w:left w:w="80" w:type="dxa"/>
              <w:bottom w:w="60" w:type="dxa"/>
              <w:right w:w="80" w:type="dxa"/>
            </w:tcMar>
          </w:tcPr>
          <w:p w14:paraId="47198C5D" w14:textId="77777777" w:rsidR="000C236D" w:rsidRDefault="00000000">
            <w:pPr>
              <w:spacing w:before="20" w:after="20"/>
            </w:pPr>
            <w:r>
              <w:rPr>
                <w:rFonts w:ascii="Arial" w:hAnsi="Arial"/>
                <w:color w:val="0F172A"/>
                <w:sz w:val="16"/>
              </w:rPr>
              <w:t>91.4%</w:t>
            </w:r>
          </w:p>
        </w:tc>
        <w:tc>
          <w:tcPr>
            <w:tcW w:w="1104" w:type="dxa"/>
            <w:shd w:val="clear" w:color="auto" w:fill="FFFFFF"/>
            <w:tcMar>
              <w:top w:w="60" w:type="dxa"/>
              <w:left w:w="80" w:type="dxa"/>
              <w:bottom w:w="60" w:type="dxa"/>
              <w:right w:w="80" w:type="dxa"/>
            </w:tcMar>
          </w:tcPr>
          <w:p w14:paraId="3A2A98BD" w14:textId="77777777" w:rsidR="000C236D" w:rsidRDefault="00000000">
            <w:pPr>
              <w:spacing w:before="20" w:after="20"/>
            </w:pPr>
            <w:r>
              <w:rPr>
                <w:rFonts w:ascii="Arial" w:hAnsi="Arial"/>
                <w:color w:val="0F172A"/>
                <w:sz w:val="16"/>
              </w:rPr>
              <w:t>0.895</w:t>
            </w:r>
          </w:p>
        </w:tc>
        <w:tc>
          <w:tcPr>
            <w:tcW w:w="1104" w:type="dxa"/>
            <w:shd w:val="clear" w:color="auto" w:fill="FFFFFF"/>
            <w:tcMar>
              <w:top w:w="60" w:type="dxa"/>
              <w:left w:w="80" w:type="dxa"/>
              <w:bottom w:w="60" w:type="dxa"/>
              <w:right w:w="80" w:type="dxa"/>
            </w:tcMar>
          </w:tcPr>
          <w:p w14:paraId="0F32530B" w14:textId="77777777" w:rsidR="000C236D" w:rsidRDefault="00000000">
            <w:pPr>
              <w:spacing w:before="20" w:after="20"/>
            </w:pPr>
            <w:r>
              <w:rPr>
                <w:rFonts w:ascii="Arial" w:hAnsi="Arial"/>
                <w:color w:val="0F172A"/>
                <w:sz w:val="16"/>
              </w:rPr>
              <w:t>0.883</w:t>
            </w:r>
          </w:p>
        </w:tc>
        <w:tc>
          <w:tcPr>
            <w:tcW w:w="1104" w:type="dxa"/>
            <w:shd w:val="clear" w:color="auto" w:fill="FFFFFF"/>
            <w:tcMar>
              <w:top w:w="60" w:type="dxa"/>
              <w:left w:w="80" w:type="dxa"/>
              <w:bottom w:w="60" w:type="dxa"/>
              <w:right w:w="80" w:type="dxa"/>
            </w:tcMar>
          </w:tcPr>
          <w:p w14:paraId="18A8924F" w14:textId="77777777" w:rsidR="000C236D" w:rsidRDefault="00000000">
            <w:pPr>
              <w:spacing w:before="20" w:after="20"/>
            </w:pPr>
            <w:r>
              <w:rPr>
                <w:rFonts w:ascii="Arial" w:hAnsi="Arial"/>
                <w:color w:val="0F172A"/>
                <w:sz w:val="16"/>
              </w:rPr>
              <w:t>0.889</w:t>
            </w:r>
          </w:p>
        </w:tc>
        <w:tc>
          <w:tcPr>
            <w:tcW w:w="1104" w:type="dxa"/>
            <w:shd w:val="clear" w:color="auto" w:fill="FFFFFF"/>
            <w:tcMar>
              <w:top w:w="60" w:type="dxa"/>
              <w:left w:w="80" w:type="dxa"/>
              <w:bottom w:w="60" w:type="dxa"/>
              <w:right w:w="80" w:type="dxa"/>
            </w:tcMar>
          </w:tcPr>
          <w:p w14:paraId="160194DA" w14:textId="77777777" w:rsidR="000C236D" w:rsidRDefault="00000000">
            <w:pPr>
              <w:spacing w:before="20" w:after="20"/>
            </w:pPr>
            <w:r>
              <w:rPr>
                <w:rFonts w:ascii="Arial" w:hAnsi="Arial"/>
                <w:color w:val="0F172A"/>
                <w:sz w:val="16"/>
              </w:rPr>
              <w:t>0.912</w:t>
            </w:r>
          </w:p>
        </w:tc>
        <w:tc>
          <w:tcPr>
            <w:tcW w:w="1104" w:type="dxa"/>
            <w:shd w:val="clear" w:color="auto" w:fill="FFFFFF"/>
            <w:tcMar>
              <w:top w:w="60" w:type="dxa"/>
              <w:left w:w="80" w:type="dxa"/>
              <w:bottom w:w="60" w:type="dxa"/>
              <w:right w:w="80" w:type="dxa"/>
            </w:tcMar>
          </w:tcPr>
          <w:p w14:paraId="55B832DB" w14:textId="77777777" w:rsidR="000C236D" w:rsidRDefault="00000000">
            <w:pPr>
              <w:spacing w:before="20" w:after="20"/>
            </w:pPr>
            <w:r>
              <w:rPr>
                <w:rFonts w:ascii="Arial" w:hAnsi="Arial"/>
                <w:color w:val="0F172A"/>
                <w:sz w:val="16"/>
              </w:rPr>
              <w:t>0.944</w:t>
            </w:r>
          </w:p>
        </w:tc>
      </w:tr>
      <w:tr w:rsidR="000C236D" w14:paraId="7850E0A1" w14:textId="77777777">
        <w:trPr>
          <w:jc w:val="center"/>
        </w:trPr>
        <w:tc>
          <w:tcPr>
            <w:tcW w:w="1104" w:type="dxa"/>
            <w:shd w:val="clear" w:color="auto" w:fill="F8FAFC"/>
            <w:tcMar>
              <w:top w:w="60" w:type="dxa"/>
              <w:left w:w="80" w:type="dxa"/>
              <w:bottom w:w="60" w:type="dxa"/>
              <w:right w:w="80" w:type="dxa"/>
            </w:tcMar>
          </w:tcPr>
          <w:p w14:paraId="5ABE1A4D" w14:textId="77777777" w:rsidR="000C236D" w:rsidRDefault="00000000">
            <w:pPr>
              <w:spacing w:before="20" w:after="20"/>
            </w:pPr>
            <w:r>
              <w:rPr>
                <w:rFonts w:ascii="Arial" w:hAnsi="Arial"/>
                <w:color w:val="0F172A"/>
                <w:sz w:val="16"/>
              </w:rPr>
              <w:t>Pathway 6</w:t>
            </w:r>
          </w:p>
        </w:tc>
        <w:tc>
          <w:tcPr>
            <w:tcW w:w="1104" w:type="dxa"/>
            <w:shd w:val="clear" w:color="auto" w:fill="F8FAFC"/>
            <w:tcMar>
              <w:top w:w="60" w:type="dxa"/>
              <w:left w:w="80" w:type="dxa"/>
              <w:bottom w:w="60" w:type="dxa"/>
              <w:right w:w="80" w:type="dxa"/>
            </w:tcMar>
          </w:tcPr>
          <w:p w14:paraId="4A03F4C2" w14:textId="77777777" w:rsidR="000C236D" w:rsidRDefault="00000000">
            <w:pPr>
              <w:spacing w:before="20" w:after="20"/>
            </w:pPr>
            <w:r>
              <w:rPr>
                <w:rFonts w:ascii="Arial" w:hAnsi="Arial"/>
                <w:color w:val="0F172A"/>
                <w:sz w:val="16"/>
              </w:rPr>
              <w:t>Wearable + Gut ($W+G$)</w:t>
            </w:r>
          </w:p>
        </w:tc>
        <w:tc>
          <w:tcPr>
            <w:tcW w:w="1104" w:type="dxa"/>
            <w:shd w:val="clear" w:color="auto" w:fill="F8FAFC"/>
            <w:tcMar>
              <w:top w:w="60" w:type="dxa"/>
              <w:left w:w="80" w:type="dxa"/>
              <w:bottom w:w="60" w:type="dxa"/>
              <w:right w:w="80" w:type="dxa"/>
            </w:tcMar>
          </w:tcPr>
          <w:p w14:paraId="14D188D3" w14:textId="77777777" w:rsidR="000C236D" w:rsidRDefault="00000000">
            <w:pPr>
              <w:spacing w:before="20" w:after="20"/>
            </w:pPr>
            <w:r>
              <w:rPr>
                <w:rFonts w:ascii="Arial" w:hAnsi="Arial"/>
                <w:color w:val="0F172A"/>
                <w:sz w:val="16"/>
              </w:rPr>
              <w:t>Stacking Ensemble</w:t>
            </w:r>
          </w:p>
        </w:tc>
        <w:tc>
          <w:tcPr>
            <w:tcW w:w="1104" w:type="dxa"/>
            <w:shd w:val="clear" w:color="auto" w:fill="F8FAFC"/>
            <w:tcMar>
              <w:top w:w="60" w:type="dxa"/>
              <w:left w:w="80" w:type="dxa"/>
              <w:bottom w:w="60" w:type="dxa"/>
              <w:right w:w="80" w:type="dxa"/>
            </w:tcMar>
          </w:tcPr>
          <w:p w14:paraId="457AD208" w14:textId="77777777" w:rsidR="000C236D" w:rsidRDefault="00000000">
            <w:pPr>
              <w:spacing w:before="20" w:after="20"/>
            </w:pPr>
            <w:r>
              <w:rPr>
                <w:rFonts w:ascii="Arial" w:hAnsi="Arial"/>
                <w:color w:val="0F172A"/>
                <w:sz w:val="16"/>
              </w:rPr>
              <w:t>88.7%</w:t>
            </w:r>
          </w:p>
        </w:tc>
        <w:tc>
          <w:tcPr>
            <w:tcW w:w="1104" w:type="dxa"/>
            <w:shd w:val="clear" w:color="auto" w:fill="F8FAFC"/>
            <w:tcMar>
              <w:top w:w="60" w:type="dxa"/>
              <w:left w:w="80" w:type="dxa"/>
              <w:bottom w:w="60" w:type="dxa"/>
              <w:right w:w="80" w:type="dxa"/>
            </w:tcMar>
          </w:tcPr>
          <w:p w14:paraId="13D84C68" w14:textId="77777777" w:rsidR="000C236D" w:rsidRDefault="00000000">
            <w:pPr>
              <w:spacing w:before="20" w:after="20"/>
            </w:pPr>
            <w:r>
              <w:rPr>
                <w:rFonts w:ascii="Arial" w:hAnsi="Arial"/>
                <w:color w:val="0F172A"/>
                <w:sz w:val="16"/>
              </w:rPr>
              <w:t>0.864</w:t>
            </w:r>
          </w:p>
        </w:tc>
        <w:tc>
          <w:tcPr>
            <w:tcW w:w="1104" w:type="dxa"/>
            <w:shd w:val="clear" w:color="auto" w:fill="F8FAFC"/>
            <w:tcMar>
              <w:top w:w="60" w:type="dxa"/>
              <w:left w:w="80" w:type="dxa"/>
              <w:bottom w:w="60" w:type="dxa"/>
              <w:right w:w="80" w:type="dxa"/>
            </w:tcMar>
          </w:tcPr>
          <w:p w14:paraId="6BF800E7" w14:textId="77777777" w:rsidR="000C236D" w:rsidRDefault="00000000">
            <w:pPr>
              <w:spacing w:before="20" w:after="20"/>
            </w:pPr>
            <w:r>
              <w:rPr>
                <w:rFonts w:ascii="Arial" w:hAnsi="Arial"/>
                <w:color w:val="0F172A"/>
                <w:sz w:val="16"/>
              </w:rPr>
              <w:t>0.852</w:t>
            </w:r>
          </w:p>
        </w:tc>
        <w:tc>
          <w:tcPr>
            <w:tcW w:w="1104" w:type="dxa"/>
            <w:shd w:val="clear" w:color="auto" w:fill="F8FAFC"/>
            <w:tcMar>
              <w:top w:w="60" w:type="dxa"/>
              <w:left w:w="80" w:type="dxa"/>
              <w:bottom w:w="60" w:type="dxa"/>
              <w:right w:w="80" w:type="dxa"/>
            </w:tcMar>
          </w:tcPr>
          <w:p w14:paraId="244796EE" w14:textId="77777777" w:rsidR="000C236D" w:rsidRDefault="00000000">
            <w:pPr>
              <w:spacing w:before="20" w:after="20"/>
            </w:pPr>
            <w:r>
              <w:rPr>
                <w:rFonts w:ascii="Arial" w:hAnsi="Arial"/>
                <w:color w:val="0F172A"/>
                <w:sz w:val="16"/>
              </w:rPr>
              <w:t>0.858</w:t>
            </w:r>
          </w:p>
        </w:tc>
        <w:tc>
          <w:tcPr>
            <w:tcW w:w="1104" w:type="dxa"/>
            <w:shd w:val="clear" w:color="auto" w:fill="F8FAFC"/>
            <w:tcMar>
              <w:top w:w="60" w:type="dxa"/>
              <w:left w:w="80" w:type="dxa"/>
              <w:bottom w:w="60" w:type="dxa"/>
              <w:right w:w="80" w:type="dxa"/>
            </w:tcMar>
          </w:tcPr>
          <w:p w14:paraId="6975E96C" w14:textId="77777777" w:rsidR="000C236D" w:rsidRDefault="00000000">
            <w:pPr>
              <w:spacing w:before="20" w:after="20"/>
            </w:pPr>
            <w:r>
              <w:rPr>
                <w:rFonts w:ascii="Arial" w:hAnsi="Arial"/>
                <w:color w:val="0F172A"/>
                <w:sz w:val="16"/>
              </w:rPr>
              <w:t>0.885</w:t>
            </w:r>
          </w:p>
        </w:tc>
        <w:tc>
          <w:tcPr>
            <w:tcW w:w="1104" w:type="dxa"/>
            <w:shd w:val="clear" w:color="auto" w:fill="F8FAFC"/>
            <w:tcMar>
              <w:top w:w="60" w:type="dxa"/>
              <w:left w:w="80" w:type="dxa"/>
              <w:bottom w:w="60" w:type="dxa"/>
              <w:right w:w="80" w:type="dxa"/>
            </w:tcMar>
          </w:tcPr>
          <w:p w14:paraId="6B88C094" w14:textId="77777777" w:rsidR="000C236D" w:rsidRDefault="00000000">
            <w:pPr>
              <w:spacing w:before="20" w:after="20"/>
            </w:pPr>
            <w:r>
              <w:rPr>
                <w:rFonts w:ascii="Arial" w:hAnsi="Arial"/>
                <w:color w:val="0F172A"/>
                <w:sz w:val="16"/>
              </w:rPr>
              <w:t>0.919</w:t>
            </w:r>
          </w:p>
        </w:tc>
      </w:tr>
      <w:tr w:rsidR="000C236D" w14:paraId="157EFCAF" w14:textId="77777777">
        <w:trPr>
          <w:jc w:val="center"/>
        </w:trPr>
        <w:tc>
          <w:tcPr>
            <w:tcW w:w="1104" w:type="dxa"/>
            <w:shd w:val="clear" w:color="auto" w:fill="FFFFFF"/>
            <w:tcMar>
              <w:top w:w="60" w:type="dxa"/>
              <w:left w:w="80" w:type="dxa"/>
              <w:bottom w:w="60" w:type="dxa"/>
              <w:right w:w="80" w:type="dxa"/>
            </w:tcMar>
          </w:tcPr>
          <w:p w14:paraId="51C66BDC" w14:textId="77777777" w:rsidR="000C236D" w:rsidRDefault="00000000">
            <w:pPr>
              <w:spacing w:before="20" w:after="20"/>
            </w:pPr>
            <w:r>
              <w:rPr>
                <w:rFonts w:ascii="Arial" w:hAnsi="Arial"/>
                <w:color w:val="0F172A"/>
                <w:sz w:val="16"/>
              </w:rPr>
              <w:t>Pathway 7</w:t>
            </w:r>
          </w:p>
        </w:tc>
        <w:tc>
          <w:tcPr>
            <w:tcW w:w="1104" w:type="dxa"/>
            <w:shd w:val="clear" w:color="auto" w:fill="FFFFFF"/>
            <w:tcMar>
              <w:top w:w="60" w:type="dxa"/>
              <w:left w:w="80" w:type="dxa"/>
              <w:bottom w:w="60" w:type="dxa"/>
              <w:right w:w="80" w:type="dxa"/>
            </w:tcMar>
          </w:tcPr>
          <w:p w14:paraId="4424BC00" w14:textId="77777777" w:rsidR="000C236D" w:rsidRDefault="00000000">
            <w:pPr>
              <w:spacing w:before="20" w:after="20"/>
            </w:pPr>
            <w:r>
              <w:rPr>
                <w:rFonts w:ascii="Arial" w:hAnsi="Arial"/>
                <w:color w:val="0F172A"/>
                <w:sz w:val="16"/>
              </w:rPr>
              <w:t>Trimodal Fusion ($C+W+G$)</w:t>
            </w:r>
          </w:p>
        </w:tc>
        <w:tc>
          <w:tcPr>
            <w:tcW w:w="1104" w:type="dxa"/>
            <w:shd w:val="clear" w:color="auto" w:fill="FFFFFF"/>
            <w:tcMar>
              <w:top w:w="60" w:type="dxa"/>
              <w:left w:w="80" w:type="dxa"/>
              <w:bottom w:w="60" w:type="dxa"/>
              <w:right w:w="80" w:type="dxa"/>
            </w:tcMar>
          </w:tcPr>
          <w:p w14:paraId="504D271D" w14:textId="77777777" w:rsidR="000C236D" w:rsidRDefault="00000000">
            <w:pPr>
              <w:spacing w:before="20" w:after="20"/>
            </w:pPr>
            <w:r>
              <w:rPr>
                <w:rFonts w:ascii="Arial" w:hAnsi="Arial"/>
                <w:color w:val="0F172A"/>
                <w:sz w:val="16"/>
              </w:rPr>
              <w:t>Meta-Stacker</w:t>
            </w:r>
          </w:p>
        </w:tc>
        <w:tc>
          <w:tcPr>
            <w:tcW w:w="1104" w:type="dxa"/>
            <w:shd w:val="clear" w:color="auto" w:fill="FFFFFF"/>
            <w:tcMar>
              <w:top w:w="60" w:type="dxa"/>
              <w:left w:w="80" w:type="dxa"/>
              <w:bottom w:w="60" w:type="dxa"/>
              <w:right w:w="80" w:type="dxa"/>
            </w:tcMar>
          </w:tcPr>
          <w:p w14:paraId="3AE25894" w14:textId="77777777" w:rsidR="000C236D" w:rsidRDefault="00000000">
            <w:pPr>
              <w:spacing w:before="20" w:after="20"/>
            </w:pPr>
            <w:r>
              <w:rPr>
                <w:rFonts w:ascii="Arial" w:hAnsi="Arial"/>
                <w:color w:val="0F172A"/>
                <w:sz w:val="16"/>
              </w:rPr>
              <w:t>94.2%</w:t>
            </w:r>
          </w:p>
        </w:tc>
        <w:tc>
          <w:tcPr>
            <w:tcW w:w="1104" w:type="dxa"/>
            <w:shd w:val="clear" w:color="auto" w:fill="FFFFFF"/>
            <w:tcMar>
              <w:top w:w="60" w:type="dxa"/>
              <w:left w:w="80" w:type="dxa"/>
              <w:bottom w:w="60" w:type="dxa"/>
              <w:right w:w="80" w:type="dxa"/>
            </w:tcMar>
          </w:tcPr>
          <w:p w14:paraId="186D05D4" w14:textId="77777777" w:rsidR="000C236D" w:rsidRDefault="00000000">
            <w:pPr>
              <w:spacing w:before="20" w:after="20"/>
            </w:pPr>
            <w:r>
              <w:rPr>
                <w:rFonts w:ascii="Arial" w:hAnsi="Arial"/>
                <w:color w:val="0F172A"/>
                <w:sz w:val="16"/>
              </w:rPr>
              <w:t>0.928</w:t>
            </w:r>
          </w:p>
        </w:tc>
        <w:tc>
          <w:tcPr>
            <w:tcW w:w="1104" w:type="dxa"/>
            <w:shd w:val="clear" w:color="auto" w:fill="FFFFFF"/>
            <w:tcMar>
              <w:top w:w="60" w:type="dxa"/>
              <w:left w:w="80" w:type="dxa"/>
              <w:bottom w:w="60" w:type="dxa"/>
              <w:right w:w="80" w:type="dxa"/>
            </w:tcMar>
          </w:tcPr>
          <w:p w14:paraId="29854440" w14:textId="77777777" w:rsidR="000C236D" w:rsidRDefault="00000000">
            <w:pPr>
              <w:spacing w:before="20" w:after="20"/>
            </w:pPr>
            <w:r>
              <w:rPr>
                <w:rFonts w:ascii="Arial" w:hAnsi="Arial"/>
                <w:color w:val="0F172A"/>
                <w:sz w:val="16"/>
              </w:rPr>
              <w:t>0.919</w:t>
            </w:r>
          </w:p>
        </w:tc>
        <w:tc>
          <w:tcPr>
            <w:tcW w:w="1104" w:type="dxa"/>
            <w:shd w:val="clear" w:color="auto" w:fill="FFFFFF"/>
            <w:tcMar>
              <w:top w:w="60" w:type="dxa"/>
              <w:left w:w="80" w:type="dxa"/>
              <w:bottom w:w="60" w:type="dxa"/>
              <w:right w:w="80" w:type="dxa"/>
            </w:tcMar>
          </w:tcPr>
          <w:p w14:paraId="7898017F" w14:textId="77777777" w:rsidR="000C236D" w:rsidRDefault="00000000">
            <w:pPr>
              <w:spacing w:before="20" w:after="20"/>
            </w:pPr>
            <w:r>
              <w:rPr>
                <w:rFonts w:ascii="Arial" w:hAnsi="Arial"/>
                <w:color w:val="0F172A"/>
                <w:sz w:val="16"/>
              </w:rPr>
              <w:t>0.923</w:t>
            </w:r>
          </w:p>
        </w:tc>
        <w:tc>
          <w:tcPr>
            <w:tcW w:w="1104" w:type="dxa"/>
            <w:shd w:val="clear" w:color="auto" w:fill="FFFFFF"/>
            <w:tcMar>
              <w:top w:w="60" w:type="dxa"/>
              <w:left w:w="80" w:type="dxa"/>
              <w:bottom w:w="60" w:type="dxa"/>
              <w:right w:w="80" w:type="dxa"/>
            </w:tcMar>
          </w:tcPr>
          <w:p w14:paraId="7A7E5274" w14:textId="77777777" w:rsidR="000C236D" w:rsidRDefault="00000000">
            <w:pPr>
              <w:spacing w:before="20" w:after="20"/>
            </w:pPr>
            <w:r>
              <w:rPr>
                <w:rFonts w:ascii="Arial" w:hAnsi="Arial"/>
                <w:color w:val="0F172A"/>
                <w:sz w:val="16"/>
              </w:rPr>
              <w:t>0.941</w:t>
            </w:r>
          </w:p>
        </w:tc>
        <w:tc>
          <w:tcPr>
            <w:tcW w:w="1104" w:type="dxa"/>
            <w:shd w:val="clear" w:color="auto" w:fill="FFFFFF"/>
            <w:tcMar>
              <w:top w:w="60" w:type="dxa"/>
              <w:left w:w="80" w:type="dxa"/>
              <w:bottom w:w="60" w:type="dxa"/>
              <w:right w:w="80" w:type="dxa"/>
            </w:tcMar>
          </w:tcPr>
          <w:p w14:paraId="5B2E2CF1" w14:textId="77777777" w:rsidR="000C236D" w:rsidRDefault="00000000">
            <w:pPr>
              <w:spacing w:before="20" w:after="20"/>
            </w:pPr>
            <w:r>
              <w:rPr>
                <w:rFonts w:ascii="Arial" w:hAnsi="Arial"/>
                <w:color w:val="0F172A"/>
                <w:sz w:val="16"/>
              </w:rPr>
              <w:t>0.971</w:t>
            </w:r>
          </w:p>
        </w:tc>
      </w:tr>
    </w:tbl>
    <w:p w14:paraId="43B084F7" w14:textId="77777777" w:rsidR="000C236D" w:rsidRDefault="000C236D">
      <w:pPr>
        <w:spacing w:after="120"/>
      </w:pPr>
    </w:p>
    <w:p w14:paraId="65E9C4D4" w14:textId="77777777" w:rsidR="000C236D" w:rsidRDefault="00000000">
      <w:pPr>
        <w:spacing w:before="40" w:after="80"/>
      </w:pPr>
      <w:r>
        <w:rPr>
          <w:rFonts w:ascii="Arial" w:hAnsi="Arial"/>
          <w:color w:val="334155"/>
          <w:sz w:val="19"/>
        </w:rPr>
        <w:lastRenderedPageBreak/>
        <w:t>---</w:t>
      </w:r>
    </w:p>
    <w:p w14:paraId="5430F5B2" w14:textId="77777777" w:rsidR="000C236D" w:rsidRDefault="00000000">
      <w:pPr>
        <w:pStyle w:val="Heading1"/>
        <w:spacing w:before="280" w:after="120"/>
      </w:pPr>
      <w:r>
        <w:rPr>
          <w:rFonts w:ascii="Arial" w:hAnsi="Arial"/>
          <w:color w:val="1E3A8A"/>
          <w:sz w:val="30"/>
        </w:rPr>
        <w:t>SECTION 51: V1 / V2 / V3 / V4 MASTER PERFORMANCE COMPARISON</w:t>
      </w:r>
    </w:p>
    <w:tbl>
      <w:tblPr>
        <w:tblW w:w="0" w:type="auto"/>
        <w:jc w:val="center"/>
        <w:tblLook w:val="04A0" w:firstRow="1" w:lastRow="0" w:firstColumn="1" w:lastColumn="0" w:noHBand="0" w:noVBand="1"/>
      </w:tblPr>
      <w:tblGrid>
        <w:gridCol w:w="1419"/>
        <w:gridCol w:w="1419"/>
        <w:gridCol w:w="1419"/>
        <w:gridCol w:w="1419"/>
        <w:gridCol w:w="1419"/>
        <w:gridCol w:w="1419"/>
        <w:gridCol w:w="1419"/>
      </w:tblGrid>
      <w:tr w:rsidR="000C236D" w14:paraId="375515F5" w14:textId="77777777">
        <w:trPr>
          <w:jc w:val="center"/>
        </w:trPr>
        <w:tc>
          <w:tcPr>
            <w:tcW w:w="1419" w:type="dxa"/>
            <w:shd w:val="clear" w:color="auto" w:fill="1E3A8A"/>
            <w:tcMar>
              <w:top w:w="80" w:type="dxa"/>
              <w:left w:w="100" w:type="dxa"/>
              <w:bottom w:w="80" w:type="dxa"/>
              <w:right w:w="100" w:type="dxa"/>
            </w:tcMar>
          </w:tcPr>
          <w:p w14:paraId="754E9117" w14:textId="77777777" w:rsidR="000C236D" w:rsidRDefault="00000000">
            <w:pPr>
              <w:spacing w:before="40" w:after="40"/>
            </w:pPr>
            <w:r>
              <w:rPr>
                <w:rFonts w:ascii="Arial" w:hAnsi="Arial"/>
                <w:b/>
                <w:color w:val="FFFFFF"/>
                <w:sz w:val="17"/>
              </w:rPr>
              <w:t>Model Evaluation Pipeline</w:t>
            </w:r>
          </w:p>
        </w:tc>
        <w:tc>
          <w:tcPr>
            <w:tcW w:w="1419" w:type="dxa"/>
            <w:shd w:val="clear" w:color="auto" w:fill="1E3A8A"/>
            <w:tcMar>
              <w:top w:w="80" w:type="dxa"/>
              <w:left w:w="100" w:type="dxa"/>
              <w:bottom w:w="80" w:type="dxa"/>
              <w:right w:w="100" w:type="dxa"/>
            </w:tcMar>
          </w:tcPr>
          <w:p w14:paraId="622120FB" w14:textId="77777777" w:rsidR="000C236D" w:rsidRDefault="00000000">
            <w:pPr>
              <w:spacing w:before="40" w:after="40"/>
            </w:pPr>
            <w:r>
              <w:rPr>
                <w:rFonts w:ascii="Arial" w:hAnsi="Arial"/>
                <w:b/>
                <w:color w:val="FFFFFF"/>
                <w:sz w:val="17"/>
              </w:rPr>
              <w:t>Metric</w:t>
            </w:r>
          </w:p>
        </w:tc>
        <w:tc>
          <w:tcPr>
            <w:tcW w:w="1419" w:type="dxa"/>
            <w:shd w:val="clear" w:color="auto" w:fill="1E3A8A"/>
            <w:tcMar>
              <w:top w:w="80" w:type="dxa"/>
              <w:left w:w="100" w:type="dxa"/>
              <w:bottom w:w="80" w:type="dxa"/>
              <w:right w:w="100" w:type="dxa"/>
            </w:tcMar>
          </w:tcPr>
          <w:p w14:paraId="2BFB2051" w14:textId="77777777" w:rsidR="000C236D" w:rsidRDefault="00000000">
            <w:pPr>
              <w:spacing w:before="40" w:after="40"/>
            </w:pPr>
            <w:r>
              <w:rPr>
                <w:rFonts w:ascii="Arial" w:hAnsi="Arial"/>
                <w:b/>
                <w:color w:val="FFFFFF"/>
                <w:sz w:val="17"/>
              </w:rPr>
              <w:t>V1 Dataset</w:t>
            </w:r>
          </w:p>
        </w:tc>
        <w:tc>
          <w:tcPr>
            <w:tcW w:w="1419" w:type="dxa"/>
            <w:shd w:val="clear" w:color="auto" w:fill="1E3A8A"/>
            <w:tcMar>
              <w:top w:w="80" w:type="dxa"/>
              <w:left w:w="100" w:type="dxa"/>
              <w:bottom w:w="80" w:type="dxa"/>
              <w:right w:w="100" w:type="dxa"/>
            </w:tcMar>
          </w:tcPr>
          <w:p w14:paraId="5C1382D0" w14:textId="77777777" w:rsidR="000C236D" w:rsidRDefault="00000000">
            <w:pPr>
              <w:spacing w:before="40" w:after="40"/>
            </w:pPr>
            <w:r>
              <w:rPr>
                <w:rFonts w:ascii="Arial" w:hAnsi="Arial"/>
                <w:b/>
                <w:color w:val="FFFFFF"/>
                <w:sz w:val="17"/>
              </w:rPr>
              <w:t>V2 Dataset</w:t>
            </w:r>
          </w:p>
        </w:tc>
        <w:tc>
          <w:tcPr>
            <w:tcW w:w="1419" w:type="dxa"/>
            <w:shd w:val="clear" w:color="auto" w:fill="1E3A8A"/>
            <w:tcMar>
              <w:top w:w="80" w:type="dxa"/>
              <w:left w:w="100" w:type="dxa"/>
              <w:bottom w:w="80" w:type="dxa"/>
              <w:right w:w="100" w:type="dxa"/>
            </w:tcMar>
          </w:tcPr>
          <w:p w14:paraId="738E5906" w14:textId="77777777" w:rsidR="000C236D" w:rsidRDefault="00000000">
            <w:pPr>
              <w:spacing w:before="40" w:after="40"/>
            </w:pPr>
            <w:r>
              <w:rPr>
                <w:rFonts w:ascii="Arial" w:hAnsi="Arial"/>
                <w:b/>
                <w:color w:val="FFFFFF"/>
                <w:sz w:val="17"/>
              </w:rPr>
              <w:t>V3 Dataset</w:t>
            </w:r>
          </w:p>
        </w:tc>
        <w:tc>
          <w:tcPr>
            <w:tcW w:w="1419" w:type="dxa"/>
            <w:shd w:val="clear" w:color="auto" w:fill="1E3A8A"/>
            <w:tcMar>
              <w:top w:w="80" w:type="dxa"/>
              <w:left w:w="100" w:type="dxa"/>
              <w:bottom w:w="80" w:type="dxa"/>
              <w:right w:w="100" w:type="dxa"/>
            </w:tcMar>
          </w:tcPr>
          <w:p w14:paraId="36FA37DC" w14:textId="77777777" w:rsidR="000C236D" w:rsidRDefault="00000000">
            <w:pPr>
              <w:spacing w:before="40" w:after="40"/>
            </w:pPr>
            <w:r>
              <w:rPr>
                <w:rFonts w:ascii="Arial" w:hAnsi="Arial"/>
                <w:b/>
                <w:color w:val="FFFFFF"/>
                <w:sz w:val="17"/>
              </w:rPr>
              <w:t>V4 Final Dataset</w:t>
            </w:r>
          </w:p>
        </w:tc>
        <w:tc>
          <w:tcPr>
            <w:tcW w:w="1419" w:type="dxa"/>
            <w:shd w:val="clear" w:color="auto" w:fill="1E3A8A"/>
            <w:tcMar>
              <w:top w:w="80" w:type="dxa"/>
              <w:left w:w="100" w:type="dxa"/>
              <w:bottom w:w="80" w:type="dxa"/>
              <w:right w:w="100" w:type="dxa"/>
            </w:tcMar>
          </w:tcPr>
          <w:p w14:paraId="383DD65A" w14:textId="77777777" w:rsidR="000C236D" w:rsidRDefault="00000000">
            <w:pPr>
              <w:spacing w:before="40" w:after="40"/>
            </w:pPr>
            <w:r>
              <w:rPr>
                <w:rFonts w:ascii="Arial" w:hAnsi="Arial"/>
                <w:b/>
                <w:color w:val="FFFFFF"/>
                <w:sz w:val="17"/>
              </w:rPr>
              <w:t>Absolute Gain (V1 $</w:t>
            </w:r>
            <w:r>
              <w:rPr>
                <w:rFonts w:ascii="Arial" w:hAnsi="Arial"/>
                <w:b/>
                <w:color w:val="FFFFFF"/>
                <w:sz w:val="17"/>
              </w:rPr>
              <w:tab/>
              <w:t>o$ V4)</w:t>
            </w:r>
          </w:p>
        </w:tc>
      </w:tr>
      <w:tr w:rsidR="000C236D" w14:paraId="13FEF527" w14:textId="77777777">
        <w:trPr>
          <w:jc w:val="center"/>
        </w:trPr>
        <w:tc>
          <w:tcPr>
            <w:tcW w:w="1419" w:type="dxa"/>
            <w:shd w:val="clear" w:color="auto" w:fill="FFFFFF"/>
            <w:tcMar>
              <w:top w:w="60" w:type="dxa"/>
              <w:left w:w="80" w:type="dxa"/>
              <w:bottom w:w="60" w:type="dxa"/>
              <w:right w:w="80" w:type="dxa"/>
            </w:tcMar>
          </w:tcPr>
          <w:p w14:paraId="56383AFC" w14:textId="77777777" w:rsidR="000C236D" w:rsidRDefault="00000000">
            <w:pPr>
              <w:spacing w:before="20" w:after="20"/>
            </w:pPr>
            <w:r>
              <w:rPr>
                <w:rFonts w:ascii="Arial" w:hAnsi="Arial"/>
                <w:color w:val="0F172A"/>
                <w:sz w:val="16"/>
              </w:rPr>
              <w:t>Clinical Expert ($C$)</w:t>
            </w:r>
          </w:p>
        </w:tc>
        <w:tc>
          <w:tcPr>
            <w:tcW w:w="1419" w:type="dxa"/>
            <w:shd w:val="clear" w:color="auto" w:fill="FFFFFF"/>
            <w:tcMar>
              <w:top w:w="60" w:type="dxa"/>
              <w:left w:w="80" w:type="dxa"/>
              <w:bottom w:w="60" w:type="dxa"/>
              <w:right w:w="80" w:type="dxa"/>
            </w:tcMar>
          </w:tcPr>
          <w:p w14:paraId="463BAD5D" w14:textId="77777777" w:rsidR="000C236D" w:rsidRDefault="00000000">
            <w:pPr>
              <w:spacing w:before="20" w:after="20"/>
            </w:pPr>
            <w:r>
              <w:rPr>
                <w:rFonts w:ascii="Arial" w:hAnsi="Arial"/>
                <w:color w:val="0F172A"/>
                <w:sz w:val="16"/>
              </w:rPr>
              <w:t>Accuracy</w:t>
            </w:r>
          </w:p>
        </w:tc>
        <w:tc>
          <w:tcPr>
            <w:tcW w:w="1419" w:type="dxa"/>
            <w:shd w:val="clear" w:color="auto" w:fill="FFFFFF"/>
            <w:tcMar>
              <w:top w:w="60" w:type="dxa"/>
              <w:left w:w="80" w:type="dxa"/>
              <w:bottom w:w="60" w:type="dxa"/>
              <w:right w:w="80" w:type="dxa"/>
            </w:tcMar>
          </w:tcPr>
          <w:p w14:paraId="7A769E20" w14:textId="77777777" w:rsidR="000C236D" w:rsidRDefault="00000000">
            <w:pPr>
              <w:spacing w:before="20" w:after="20"/>
            </w:pPr>
            <w:r>
              <w:rPr>
                <w:rFonts w:ascii="Arial" w:hAnsi="Arial"/>
                <w:color w:val="0F172A"/>
                <w:sz w:val="16"/>
              </w:rPr>
              <w:t>82.4%</w:t>
            </w:r>
          </w:p>
        </w:tc>
        <w:tc>
          <w:tcPr>
            <w:tcW w:w="1419" w:type="dxa"/>
            <w:shd w:val="clear" w:color="auto" w:fill="FFFFFF"/>
            <w:tcMar>
              <w:top w:w="60" w:type="dxa"/>
              <w:left w:w="80" w:type="dxa"/>
              <w:bottom w:w="60" w:type="dxa"/>
              <w:right w:w="80" w:type="dxa"/>
            </w:tcMar>
          </w:tcPr>
          <w:p w14:paraId="339D2D8F" w14:textId="77777777" w:rsidR="000C236D" w:rsidRDefault="00000000">
            <w:pPr>
              <w:spacing w:before="20" w:after="20"/>
            </w:pPr>
            <w:r>
              <w:rPr>
                <w:rFonts w:ascii="Arial" w:hAnsi="Arial"/>
                <w:color w:val="0F172A"/>
                <w:sz w:val="16"/>
              </w:rPr>
              <w:t>86.8%</w:t>
            </w:r>
          </w:p>
        </w:tc>
        <w:tc>
          <w:tcPr>
            <w:tcW w:w="1419" w:type="dxa"/>
            <w:shd w:val="clear" w:color="auto" w:fill="FFFFFF"/>
            <w:tcMar>
              <w:top w:w="60" w:type="dxa"/>
              <w:left w:w="80" w:type="dxa"/>
              <w:bottom w:w="60" w:type="dxa"/>
              <w:right w:w="80" w:type="dxa"/>
            </w:tcMar>
          </w:tcPr>
          <w:p w14:paraId="2FE98B36" w14:textId="77777777" w:rsidR="000C236D" w:rsidRDefault="00000000">
            <w:pPr>
              <w:spacing w:before="20" w:after="20"/>
            </w:pPr>
            <w:r>
              <w:rPr>
                <w:rFonts w:ascii="Arial" w:hAnsi="Arial"/>
                <w:color w:val="0F172A"/>
                <w:sz w:val="16"/>
              </w:rPr>
              <w:t>88.5%</w:t>
            </w:r>
          </w:p>
        </w:tc>
        <w:tc>
          <w:tcPr>
            <w:tcW w:w="1419" w:type="dxa"/>
            <w:shd w:val="clear" w:color="auto" w:fill="FFFFFF"/>
            <w:tcMar>
              <w:top w:w="60" w:type="dxa"/>
              <w:left w:w="80" w:type="dxa"/>
              <w:bottom w:w="60" w:type="dxa"/>
              <w:right w:w="80" w:type="dxa"/>
            </w:tcMar>
          </w:tcPr>
          <w:p w14:paraId="2D8E5C4D" w14:textId="77777777" w:rsidR="000C236D" w:rsidRDefault="00000000">
            <w:pPr>
              <w:spacing w:before="20" w:after="20"/>
            </w:pPr>
            <w:r>
              <w:rPr>
                <w:rFonts w:ascii="Arial" w:hAnsi="Arial"/>
                <w:color w:val="0F172A"/>
                <w:sz w:val="16"/>
              </w:rPr>
              <w:t>89.6%</w:t>
            </w:r>
          </w:p>
        </w:tc>
        <w:tc>
          <w:tcPr>
            <w:tcW w:w="1419" w:type="dxa"/>
            <w:shd w:val="clear" w:color="auto" w:fill="FFFFFF"/>
            <w:tcMar>
              <w:top w:w="60" w:type="dxa"/>
              <w:left w:w="80" w:type="dxa"/>
              <w:bottom w:w="60" w:type="dxa"/>
              <w:right w:w="80" w:type="dxa"/>
            </w:tcMar>
          </w:tcPr>
          <w:p w14:paraId="4977CCF7" w14:textId="77777777" w:rsidR="000C236D" w:rsidRDefault="00000000">
            <w:pPr>
              <w:spacing w:before="20" w:after="20"/>
            </w:pPr>
            <w:r>
              <w:rPr>
                <w:rFonts w:ascii="Arial" w:hAnsi="Arial"/>
                <w:color w:val="0F172A"/>
                <w:sz w:val="16"/>
              </w:rPr>
              <w:t>+7.2%</w:t>
            </w:r>
          </w:p>
        </w:tc>
      </w:tr>
      <w:tr w:rsidR="000C236D" w14:paraId="7EF2CA8A" w14:textId="77777777">
        <w:trPr>
          <w:jc w:val="center"/>
        </w:trPr>
        <w:tc>
          <w:tcPr>
            <w:tcW w:w="1419" w:type="dxa"/>
            <w:shd w:val="clear" w:color="auto" w:fill="F8FAFC"/>
            <w:tcMar>
              <w:top w:w="60" w:type="dxa"/>
              <w:left w:w="80" w:type="dxa"/>
              <w:bottom w:w="60" w:type="dxa"/>
              <w:right w:w="80" w:type="dxa"/>
            </w:tcMar>
          </w:tcPr>
          <w:p w14:paraId="370F8F58" w14:textId="77777777" w:rsidR="000C236D" w:rsidRDefault="00000000">
            <w:pPr>
              <w:spacing w:before="20" w:after="20"/>
            </w:pPr>
            <w:r>
              <w:rPr>
                <w:rFonts w:ascii="Arial" w:hAnsi="Arial"/>
                <w:color w:val="0F172A"/>
                <w:sz w:val="16"/>
              </w:rPr>
              <w:t>Clinical Expert ($C$)</w:t>
            </w:r>
          </w:p>
        </w:tc>
        <w:tc>
          <w:tcPr>
            <w:tcW w:w="1419" w:type="dxa"/>
            <w:shd w:val="clear" w:color="auto" w:fill="F8FAFC"/>
            <w:tcMar>
              <w:top w:w="60" w:type="dxa"/>
              <w:left w:w="80" w:type="dxa"/>
              <w:bottom w:w="60" w:type="dxa"/>
              <w:right w:w="80" w:type="dxa"/>
            </w:tcMar>
          </w:tcPr>
          <w:p w14:paraId="6AFAE2F5" w14:textId="77777777" w:rsidR="000C236D" w:rsidRDefault="00000000">
            <w:pPr>
              <w:spacing w:before="20" w:after="20"/>
            </w:pPr>
            <w:r>
              <w:rPr>
                <w:rFonts w:ascii="Arial" w:hAnsi="Arial"/>
                <w:color w:val="0F172A"/>
                <w:sz w:val="16"/>
              </w:rPr>
              <w:t>Macro F1</w:t>
            </w:r>
          </w:p>
        </w:tc>
        <w:tc>
          <w:tcPr>
            <w:tcW w:w="1419" w:type="dxa"/>
            <w:shd w:val="clear" w:color="auto" w:fill="F8FAFC"/>
            <w:tcMar>
              <w:top w:w="60" w:type="dxa"/>
              <w:left w:w="80" w:type="dxa"/>
              <w:bottom w:w="60" w:type="dxa"/>
              <w:right w:w="80" w:type="dxa"/>
            </w:tcMar>
          </w:tcPr>
          <w:p w14:paraId="35E1AF7D" w14:textId="77777777" w:rsidR="000C236D" w:rsidRDefault="00000000">
            <w:pPr>
              <w:spacing w:before="20" w:after="20"/>
            </w:pPr>
            <w:r>
              <w:rPr>
                <w:rFonts w:ascii="Arial" w:hAnsi="Arial"/>
                <w:color w:val="0F172A"/>
                <w:sz w:val="16"/>
              </w:rPr>
              <w:t>0.767</w:t>
            </w:r>
          </w:p>
        </w:tc>
        <w:tc>
          <w:tcPr>
            <w:tcW w:w="1419" w:type="dxa"/>
            <w:shd w:val="clear" w:color="auto" w:fill="F8FAFC"/>
            <w:tcMar>
              <w:top w:w="60" w:type="dxa"/>
              <w:left w:w="80" w:type="dxa"/>
              <w:bottom w:w="60" w:type="dxa"/>
              <w:right w:w="80" w:type="dxa"/>
            </w:tcMar>
          </w:tcPr>
          <w:p w14:paraId="2E162A33" w14:textId="77777777" w:rsidR="000C236D" w:rsidRDefault="00000000">
            <w:pPr>
              <w:spacing w:before="20" w:after="20"/>
            </w:pPr>
            <w:r>
              <w:rPr>
                <w:rFonts w:ascii="Arial" w:hAnsi="Arial"/>
                <w:color w:val="0F172A"/>
                <w:sz w:val="16"/>
              </w:rPr>
              <w:t>0.826</w:t>
            </w:r>
          </w:p>
        </w:tc>
        <w:tc>
          <w:tcPr>
            <w:tcW w:w="1419" w:type="dxa"/>
            <w:shd w:val="clear" w:color="auto" w:fill="F8FAFC"/>
            <w:tcMar>
              <w:top w:w="60" w:type="dxa"/>
              <w:left w:w="80" w:type="dxa"/>
              <w:bottom w:w="60" w:type="dxa"/>
              <w:right w:w="80" w:type="dxa"/>
            </w:tcMar>
          </w:tcPr>
          <w:p w14:paraId="235DAD90" w14:textId="77777777" w:rsidR="000C236D" w:rsidRDefault="00000000">
            <w:pPr>
              <w:spacing w:before="20" w:after="20"/>
            </w:pPr>
            <w:r>
              <w:rPr>
                <w:rFonts w:ascii="Arial" w:hAnsi="Arial"/>
                <w:color w:val="0F172A"/>
                <w:sz w:val="16"/>
              </w:rPr>
              <w:t>0.852</w:t>
            </w:r>
          </w:p>
        </w:tc>
        <w:tc>
          <w:tcPr>
            <w:tcW w:w="1419" w:type="dxa"/>
            <w:shd w:val="clear" w:color="auto" w:fill="F8FAFC"/>
            <w:tcMar>
              <w:top w:w="60" w:type="dxa"/>
              <w:left w:w="80" w:type="dxa"/>
              <w:bottom w:w="60" w:type="dxa"/>
              <w:right w:w="80" w:type="dxa"/>
            </w:tcMar>
          </w:tcPr>
          <w:p w14:paraId="5BD82848" w14:textId="77777777" w:rsidR="000C236D" w:rsidRDefault="00000000">
            <w:pPr>
              <w:spacing w:before="20" w:after="20"/>
            </w:pPr>
            <w:r>
              <w:rPr>
                <w:rFonts w:ascii="Arial" w:hAnsi="Arial"/>
                <w:color w:val="0F172A"/>
                <w:sz w:val="16"/>
              </w:rPr>
              <w:t>0.867</w:t>
            </w:r>
          </w:p>
        </w:tc>
        <w:tc>
          <w:tcPr>
            <w:tcW w:w="1419" w:type="dxa"/>
            <w:shd w:val="clear" w:color="auto" w:fill="F8FAFC"/>
            <w:tcMar>
              <w:top w:w="60" w:type="dxa"/>
              <w:left w:w="80" w:type="dxa"/>
              <w:bottom w:w="60" w:type="dxa"/>
              <w:right w:w="80" w:type="dxa"/>
            </w:tcMar>
          </w:tcPr>
          <w:p w14:paraId="0E8E2A20" w14:textId="77777777" w:rsidR="000C236D" w:rsidRDefault="00000000">
            <w:pPr>
              <w:spacing w:before="20" w:after="20"/>
            </w:pPr>
            <w:r>
              <w:rPr>
                <w:rFonts w:ascii="Arial" w:hAnsi="Arial"/>
                <w:color w:val="0F172A"/>
                <w:sz w:val="16"/>
              </w:rPr>
              <w:t>+10.0%</w:t>
            </w:r>
          </w:p>
        </w:tc>
      </w:tr>
      <w:tr w:rsidR="000C236D" w14:paraId="60B39094" w14:textId="77777777">
        <w:trPr>
          <w:jc w:val="center"/>
        </w:trPr>
        <w:tc>
          <w:tcPr>
            <w:tcW w:w="1419" w:type="dxa"/>
            <w:shd w:val="clear" w:color="auto" w:fill="FFFFFF"/>
            <w:tcMar>
              <w:top w:w="60" w:type="dxa"/>
              <w:left w:w="80" w:type="dxa"/>
              <w:bottom w:w="60" w:type="dxa"/>
              <w:right w:w="80" w:type="dxa"/>
            </w:tcMar>
          </w:tcPr>
          <w:p w14:paraId="435103D2" w14:textId="77777777" w:rsidR="000C236D" w:rsidRDefault="00000000">
            <w:pPr>
              <w:spacing w:before="20" w:after="20"/>
            </w:pPr>
            <w:r>
              <w:rPr>
                <w:rFonts w:ascii="Arial" w:hAnsi="Arial"/>
                <w:color w:val="0F172A"/>
                <w:sz w:val="16"/>
              </w:rPr>
              <w:t>Clinical Expert ($C$)</w:t>
            </w:r>
          </w:p>
        </w:tc>
        <w:tc>
          <w:tcPr>
            <w:tcW w:w="1419" w:type="dxa"/>
            <w:shd w:val="clear" w:color="auto" w:fill="FFFFFF"/>
            <w:tcMar>
              <w:top w:w="60" w:type="dxa"/>
              <w:left w:w="80" w:type="dxa"/>
              <w:bottom w:w="60" w:type="dxa"/>
              <w:right w:w="80" w:type="dxa"/>
            </w:tcMar>
          </w:tcPr>
          <w:p w14:paraId="160C7A84" w14:textId="77777777" w:rsidR="000C236D" w:rsidRDefault="00000000">
            <w:pPr>
              <w:spacing w:before="20" w:after="20"/>
            </w:pPr>
            <w:r>
              <w:rPr>
                <w:rFonts w:ascii="Arial" w:hAnsi="Arial"/>
                <w:color w:val="0F172A"/>
                <w:sz w:val="16"/>
              </w:rPr>
              <w:t>ROC-AUC</w:t>
            </w:r>
          </w:p>
        </w:tc>
        <w:tc>
          <w:tcPr>
            <w:tcW w:w="1419" w:type="dxa"/>
            <w:shd w:val="clear" w:color="auto" w:fill="FFFFFF"/>
            <w:tcMar>
              <w:top w:w="60" w:type="dxa"/>
              <w:left w:w="80" w:type="dxa"/>
              <w:bottom w:w="60" w:type="dxa"/>
              <w:right w:w="80" w:type="dxa"/>
            </w:tcMar>
          </w:tcPr>
          <w:p w14:paraId="77C4CAA7" w14:textId="77777777" w:rsidR="000C236D" w:rsidRDefault="00000000">
            <w:pPr>
              <w:spacing w:before="20" w:after="20"/>
            </w:pPr>
            <w:r>
              <w:rPr>
                <w:rFonts w:ascii="Arial" w:hAnsi="Arial"/>
                <w:color w:val="0F172A"/>
                <w:sz w:val="16"/>
              </w:rPr>
              <w:t>0.842</w:t>
            </w:r>
          </w:p>
        </w:tc>
        <w:tc>
          <w:tcPr>
            <w:tcW w:w="1419" w:type="dxa"/>
            <w:shd w:val="clear" w:color="auto" w:fill="FFFFFF"/>
            <w:tcMar>
              <w:top w:w="60" w:type="dxa"/>
              <w:left w:w="80" w:type="dxa"/>
              <w:bottom w:w="60" w:type="dxa"/>
              <w:right w:w="80" w:type="dxa"/>
            </w:tcMar>
          </w:tcPr>
          <w:p w14:paraId="539F6B6B" w14:textId="77777777" w:rsidR="000C236D" w:rsidRDefault="00000000">
            <w:pPr>
              <w:spacing w:before="20" w:after="20"/>
            </w:pPr>
            <w:r>
              <w:rPr>
                <w:rFonts w:ascii="Arial" w:hAnsi="Arial"/>
                <w:color w:val="0F172A"/>
                <w:sz w:val="16"/>
              </w:rPr>
              <w:t>0.895</w:t>
            </w:r>
          </w:p>
        </w:tc>
        <w:tc>
          <w:tcPr>
            <w:tcW w:w="1419" w:type="dxa"/>
            <w:shd w:val="clear" w:color="auto" w:fill="FFFFFF"/>
            <w:tcMar>
              <w:top w:w="60" w:type="dxa"/>
              <w:left w:w="80" w:type="dxa"/>
              <w:bottom w:w="60" w:type="dxa"/>
              <w:right w:w="80" w:type="dxa"/>
            </w:tcMar>
          </w:tcPr>
          <w:p w14:paraId="25E8C05D" w14:textId="77777777" w:rsidR="000C236D" w:rsidRDefault="00000000">
            <w:pPr>
              <w:spacing w:before="20" w:after="20"/>
            </w:pPr>
            <w:r>
              <w:rPr>
                <w:rFonts w:ascii="Arial" w:hAnsi="Arial"/>
                <w:color w:val="0F172A"/>
                <w:sz w:val="16"/>
              </w:rPr>
              <w:t>0.918</w:t>
            </w:r>
          </w:p>
        </w:tc>
        <w:tc>
          <w:tcPr>
            <w:tcW w:w="1419" w:type="dxa"/>
            <w:shd w:val="clear" w:color="auto" w:fill="FFFFFF"/>
            <w:tcMar>
              <w:top w:w="60" w:type="dxa"/>
              <w:left w:w="80" w:type="dxa"/>
              <w:bottom w:w="60" w:type="dxa"/>
              <w:right w:w="80" w:type="dxa"/>
            </w:tcMar>
          </w:tcPr>
          <w:p w14:paraId="6D28771D" w14:textId="77777777" w:rsidR="000C236D" w:rsidRDefault="00000000">
            <w:pPr>
              <w:spacing w:before="20" w:after="20"/>
            </w:pPr>
            <w:r>
              <w:rPr>
                <w:rFonts w:ascii="Arial" w:hAnsi="Arial"/>
                <w:color w:val="0F172A"/>
                <w:sz w:val="16"/>
              </w:rPr>
              <w:t>0.932</w:t>
            </w:r>
          </w:p>
        </w:tc>
        <w:tc>
          <w:tcPr>
            <w:tcW w:w="1419" w:type="dxa"/>
            <w:shd w:val="clear" w:color="auto" w:fill="FFFFFF"/>
            <w:tcMar>
              <w:top w:w="60" w:type="dxa"/>
              <w:left w:w="80" w:type="dxa"/>
              <w:bottom w:w="60" w:type="dxa"/>
              <w:right w:w="80" w:type="dxa"/>
            </w:tcMar>
          </w:tcPr>
          <w:p w14:paraId="446E90BE" w14:textId="77777777" w:rsidR="000C236D" w:rsidRDefault="00000000">
            <w:pPr>
              <w:spacing w:before="20" w:after="20"/>
            </w:pPr>
            <w:r>
              <w:rPr>
                <w:rFonts w:ascii="Arial" w:hAnsi="Arial"/>
                <w:color w:val="0F172A"/>
                <w:sz w:val="16"/>
              </w:rPr>
              <w:t>+9.0%</w:t>
            </w:r>
          </w:p>
        </w:tc>
      </w:tr>
      <w:tr w:rsidR="000C236D" w14:paraId="79B8A2BD" w14:textId="77777777">
        <w:trPr>
          <w:jc w:val="center"/>
        </w:trPr>
        <w:tc>
          <w:tcPr>
            <w:tcW w:w="1419" w:type="dxa"/>
            <w:shd w:val="clear" w:color="auto" w:fill="F8FAFC"/>
            <w:tcMar>
              <w:top w:w="60" w:type="dxa"/>
              <w:left w:w="80" w:type="dxa"/>
              <w:bottom w:w="60" w:type="dxa"/>
              <w:right w:w="80" w:type="dxa"/>
            </w:tcMar>
          </w:tcPr>
          <w:p w14:paraId="63BE6983" w14:textId="77777777" w:rsidR="000C236D" w:rsidRDefault="00000000">
            <w:pPr>
              <w:spacing w:before="20" w:after="20"/>
            </w:pPr>
            <w:r>
              <w:rPr>
                <w:rFonts w:ascii="Arial" w:hAnsi="Arial"/>
                <w:color w:val="0F172A"/>
                <w:sz w:val="16"/>
              </w:rPr>
              <w:t>Wearable Expert ($W$)</w:t>
            </w:r>
          </w:p>
        </w:tc>
        <w:tc>
          <w:tcPr>
            <w:tcW w:w="1419" w:type="dxa"/>
            <w:shd w:val="clear" w:color="auto" w:fill="F8FAFC"/>
            <w:tcMar>
              <w:top w:w="60" w:type="dxa"/>
              <w:left w:w="80" w:type="dxa"/>
              <w:bottom w:w="60" w:type="dxa"/>
              <w:right w:w="80" w:type="dxa"/>
            </w:tcMar>
          </w:tcPr>
          <w:p w14:paraId="1AE2A813" w14:textId="77777777" w:rsidR="000C236D" w:rsidRDefault="00000000">
            <w:pPr>
              <w:spacing w:before="20" w:after="20"/>
            </w:pPr>
            <w:r>
              <w:rPr>
                <w:rFonts w:ascii="Arial" w:hAnsi="Arial"/>
                <w:color w:val="0F172A"/>
                <w:sz w:val="16"/>
              </w:rPr>
              <w:t>Accuracy</w:t>
            </w:r>
          </w:p>
        </w:tc>
        <w:tc>
          <w:tcPr>
            <w:tcW w:w="1419" w:type="dxa"/>
            <w:shd w:val="clear" w:color="auto" w:fill="F8FAFC"/>
            <w:tcMar>
              <w:top w:w="60" w:type="dxa"/>
              <w:left w:w="80" w:type="dxa"/>
              <w:bottom w:w="60" w:type="dxa"/>
              <w:right w:w="80" w:type="dxa"/>
            </w:tcMar>
          </w:tcPr>
          <w:p w14:paraId="0456A072" w14:textId="77777777" w:rsidR="000C236D" w:rsidRDefault="00000000">
            <w:pPr>
              <w:spacing w:before="20" w:after="20"/>
            </w:pPr>
            <w:r>
              <w:rPr>
                <w:rFonts w:ascii="Arial" w:hAnsi="Arial"/>
                <w:color w:val="0F172A"/>
                <w:sz w:val="16"/>
              </w:rPr>
              <w:t>79.1%</w:t>
            </w:r>
          </w:p>
        </w:tc>
        <w:tc>
          <w:tcPr>
            <w:tcW w:w="1419" w:type="dxa"/>
            <w:shd w:val="clear" w:color="auto" w:fill="F8FAFC"/>
            <w:tcMar>
              <w:top w:w="60" w:type="dxa"/>
              <w:left w:w="80" w:type="dxa"/>
              <w:bottom w:w="60" w:type="dxa"/>
              <w:right w:w="80" w:type="dxa"/>
            </w:tcMar>
          </w:tcPr>
          <w:p w14:paraId="0A55EA18" w14:textId="77777777" w:rsidR="000C236D" w:rsidRDefault="00000000">
            <w:pPr>
              <w:spacing w:before="20" w:after="20"/>
            </w:pPr>
            <w:r>
              <w:rPr>
                <w:rFonts w:ascii="Arial" w:hAnsi="Arial"/>
                <w:color w:val="0F172A"/>
                <w:sz w:val="16"/>
              </w:rPr>
              <w:t>83.2%</w:t>
            </w:r>
          </w:p>
        </w:tc>
        <w:tc>
          <w:tcPr>
            <w:tcW w:w="1419" w:type="dxa"/>
            <w:shd w:val="clear" w:color="auto" w:fill="F8FAFC"/>
            <w:tcMar>
              <w:top w:w="60" w:type="dxa"/>
              <w:left w:w="80" w:type="dxa"/>
              <w:bottom w:w="60" w:type="dxa"/>
              <w:right w:w="80" w:type="dxa"/>
            </w:tcMar>
          </w:tcPr>
          <w:p w14:paraId="1D02426F" w14:textId="77777777" w:rsidR="000C236D" w:rsidRDefault="00000000">
            <w:pPr>
              <w:spacing w:before="20" w:after="20"/>
            </w:pPr>
            <w:r>
              <w:rPr>
                <w:rFonts w:ascii="Arial" w:hAnsi="Arial"/>
                <w:color w:val="0F172A"/>
                <w:sz w:val="16"/>
              </w:rPr>
              <w:t>85.1%</w:t>
            </w:r>
          </w:p>
        </w:tc>
        <w:tc>
          <w:tcPr>
            <w:tcW w:w="1419" w:type="dxa"/>
            <w:shd w:val="clear" w:color="auto" w:fill="F8FAFC"/>
            <w:tcMar>
              <w:top w:w="60" w:type="dxa"/>
              <w:left w:w="80" w:type="dxa"/>
              <w:bottom w:w="60" w:type="dxa"/>
              <w:right w:w="80" w:type="dxa"/>
            </w:tcMar>
          </w:tcPr>
          <w:p w14:paraId="7ABB5A23" w14:textId="77777777" w:rsidR="000C236D" w:rsidRDefault="00000000">
            <w:pPr>
              <w:spacing w:before="20" w:after="20"/>
            </w:pPr>
            <w:r>
              <w:rPr>
                <w:rFonts w:ascii="Arial" w:hAnsi="Arial"/>
                <w:color w:val="0F172A"/>
                <w:sz w:val="16"/>
              </w:rPr>
              <w:t>86.4%</w:t>
            </w:r>
          </w:p>
        </w:tc>
        <w:tc>
          <w:tcPr>
            <w:tcW w:w="1419" w:type="dxa"/>
            <w:shd w:val="clear" w:color="auto" w:fill="F8FAFC"/>
            <w:tcMar>
              <w:top w:w="60" w:type="dxa"/>
              <w:left w:w="80" w:type="dxa"/>
              <w:bottom w:w="60" w:type="dxa"/>
              <w:right w:w="80" w:type="dxa"/>
            </w:tcMar>
          </w:tcPr>
          <w:p w14:paraId="007DEB4D" w14:textId="77777777" w:rsidR="000C236D" w:rsidRDefault="00000000">
            <w:pPr>
              <w:spacing w:before="20" w:after="20"/>
            </w:pPr>
            <w:r>
              <w:rPr>
                <w:rFonts w:ascii="Arial" w:hAnsi="Arial"/>
                <w:color w:val="0F172A"/>
                <w:sz w:val="16"/>
              </w:rPr>
              <w:t>+7.3%</w:t>
            </w:r>
          </w:p>
        </w:tc>
      </w:tr>
      <w:tr w:rsidR="000C236D" w14:paraId="19182F8E" w14:textId="77777777">
        <w:trPr>
          <w:jc w:val="center"/>
        </w:trPr>
        <w:tc>
          <w:tcPr>
            <w:tcW w:w="1419" w:type="dxa"/>
            <w:shd w:val="clear" w:color="auto" w:fill="FFFFFF"/>
            <w:tcMar>
              <w:top w:w="60" w:type="dxa"/>
              <w:left w:w="80" w:type="dxa"/>
              <w:bottom w:w="60" w:type="dxa"/>
              <w:right w:w="80" w:type="dxa"/>
            </w:tcMar>
          </w:tcPr>
          <w:p w14:paraId="3B482E96" w14:textId="77777777" w:rsidR="000C236D" w:rsidRDefault="00000000">
            <w:pPr>
              <w:spacing w:before="20" w:after="20"/>
            </w:pPr>
            <w:r>
              <w:rPr>
                <w:rFonts w:ascii="Arial" w:hAnsi="Arial"/>
                <w:color w:val="0F172A"/>
                <w:sz w:val="16"/>
              </w:rPr>
              <w:t>Wearable Expert ($W$)</w:t>
            </w:r>
          </w:p>
        </w:tc>
        <w:tc>
          <w:tcPr>
            <w:tcW w:w="1419" w:type="dxa"/>
            <w:shd w:val="clear" w:color="auto" w:fill="FFFFFF"/>
            <w:tcMar>
              <w:top w:w="60" w:type="dxa"/>
              <w:left w:w="80" w:type="dxa"/>
              <w:bottom w:w="60" w:type="dxa"/>
              <w:right w:w="80" w:type="dxa"/>
            </w:tcMar>
          </w:tcPr>
          <w:p w14:paraId="5B301485" w14:textId="77777777" w:rsidR="000C236D" w:rsidRDefault="00000000">
            <w:pPr>
              <w:spacing w:before="20" w:after="20"/>
            </w:pPr>
            <w:r>
              <w:rPr>
                <w:rFonts w:ascii="Arial" w:hAnsi="Arial"/>
                <w:color w:val="0F172A"/>
                <w:sz w:val="16"/>
              </w:rPr>
              <w:t>Macro F1</w:t>
            </w:r>
          </w:p>
        </w:tc>
        <w:tc>
          <w:tcPr>
            <w:tcW w:w="1419" w:type="dxa"/>
            <w:shd w:val="clear" w:color="auto" w:fill="FFFFFF"/>
            <w:tcMar>
              <w:top w:w="60" w:type="dxa"/>
              <w:left w:w="80" w:type="dxa"/>
              <w:bottom w:w="60" w:type="dxa"/>
              <w:right w:w="80" w:type="dxa"/>
            </w:tcMar>
          </w:tcPr>
          <w:p w14:paraId="5E901EF6" w14:textId="77777777" w:rsidR="000C236D" w:rsidRDefault="00000000">
            <w:pPr>
              <w:spacing w:before="20" w:after="20"/>
            </w:pPr>
            <w:r>
              <w:rPr>
                <w:rFonts w:ascii="Arial" w:hAnsi="Arial"/>
                <w:color w:val="0F172A"/>
                <w:sz w:val="16"/>
              </w:rPr>
              <w:t>0.729</w:t>
            </w:r>
          </w:p>
        </w:tc>
        <w:tc>
          <w:tcPr>
            <w:tcW w:w="1419" w:type="dxa"/>
            <w:shd w:val="clear" w:color="auto" w:fill="FFFFFF"/>
            <w:tcMar>
              <w:top w:w="60" w:type="dxa"/>
              <w:left w:w="80" w:type="dxa"/>
              <w:bottom w:w="60" w:type="dxa"/>
              <w:right w:w="80" w:type="dxa"/>
            </w:tcMar>
          </w:tcPr>
          <w:p w14:paraId="5A00ABBE" w14:textId="77777777" w:rsidR="000C236D" w:rsidRDefault="00000000">
            <w:pPr>
              <w:spacing w:before="20" w:after="20"/>
            </w:pPr>
            <w:r>
              <w:rPr>
                <w:rFonts w:ascii="Arial" w:hAnsi="Arial"/>
                <w:color w:val="0F172A"/>
                <w:sz w:val="16"/>
              </w:rPr>
              <w:t>0.789</w:t>
            </w:r>
          </w:p>
        </w:tc>
        <w:tc>
          <w:tcPr>
            <w:tcW w:w="1419" w:type="dxa"/>
            <w:shd w:val="clear" w:color="auto" w:fill="FFFFFF"/>
            <w:tcMar>
              <w:top w:w="60" w:type="dxa"/>
              <w:left w:w="80" w:type="dxa"/>
              <w:bottom w:w="60" w:type="dxa"/>
              <w:right w:w="80" w:type="dxa"/>
            </w:tcMar>
          </w:tcPr>
          <w:p w14:paraId="66C972D6" w14:textId="77777777" w:rsidR="000C236D" w:rsidRDefault="00000000">
            <w:pPr>
              <w:spacing w:before="20" w:after="20"/>
            </w:pPr>
            <w:r>
              <w:rPr>
                <w:rFonts w:ascii="Arial" w:hAnsi="Arial"/>
                <w:color w:val="0F172A"/>
                <w:sz w:val="16"/>
              </w:rPr>
              <w:t>0.815</w:t>
            </w:r>
          </w:p>
        </w:tc>
        <w:tc>
          <w:tcPr>
            <w:tcW w:w="1419" w:type="dxa"/>
            <w:shd w:val="clear" w:color="auto" w:fill="FFFFFF"/>
            <w:tcMar>
              <w:top w:w="60" w:type="dxa"/>
              <w:left w:w="80" w:type="dxa"/>
              <w:bottom w:w="60" w:type="dxa"/>
              <w:right w:w="80" w:type="dxa"/>
            </w:tcMar>
          </w:tcPr>
          <w:p w14:paraId="59475B46" w14:textId="77777777" w:rsidR="000C236D" w:rsidRDefault="00000000">
            <w:pPr>
              <w:spacing w:before="20" w:after="20"/>
            </w:pPr>
            <w:r>
              <w:rPr>
                <w:rFonts w:ascii="Arial" w:hAnsi="Arial"/>
                <w:color w:val="0F172A"/>
                <w:sz w:val="16"/>
              </w:rPr>
              <w:t>0.833</w:t>
            </w:r>
          </w:p>
        </w:tc>
        <w:tc>
          <w:tcPr>
            <w:tcW w:w="1419" w:type="dxa"/>
            <w:shd w:val="clear" w:color="auto" w:fill="FFFFFF"/>
            <w:tcMar>
              <w:top w:w="60" w:type="dxa"/>
              <w:left w:w="80" w:type="dxa"/>
              <w:bottom w:w="60" w:type="dxa"/>
              <w:right w:w="80" w:type="dxa"/>
            </w:tcMar>
          </w:tcPr>
          <w:p w14:paraId="21857CF9" w14:textId="77777777" w:rsidR="000C236D" w:rsidRDefault="00000000">
            <w:pPr>
              <w:spacing w:before="20" w:after="20"/>
            </w:pPr>
            <w:r>
              <w:rPr>
                <w:rFonts w:ascii="Arial" w:hAnsi="Arial"/>
                <w:color w:val="0F172A"/>
                <w:sz w:val="16"/>
              </w:rPr>
              <w:t>+10.4%</w:t>
            </w:r>
          </w:p>
        </w:tc>
      </w:tr>
      <w:tr w:rsidR="000C236D" w14:paraId="27D8406B" w14:textId="77777777">
        <w:trPr>
          <w:jc w:val="center"/>
        </w:trPr>
        <w:tc>
          <w:tcPr>
            <w:tcW w:w="1419" w:type="dxa"/>
            <w:shd w:val="clear" w:color="auto" w:fill="F8FAFC"/>
            <w:tcMar>
              <w:top w:w="60" w:type="dxa"/>
              <w:left w:w="80" w:type="dxa"/>
              <w:bottom w:w="60" w:type="dxa"/>
              <w:right w:w="80" w:type="dxa"/>
            </w:tcMar>
          </w:tcPr>
          <w:p w14:paraId="4FE51EEB" w14:textId="77777777" w:rsidR="000C236D" w:rsidRDefault="00000000">
            <w:pPr>
              <w:spacing w:before="20" w:after="20"/>
            </w:pPr>
            <w:r>
              <w:rPr>
                <w:rFonts w:ascii="Arial" w:hAnsi="Arial"/>
                <w:color w:val="0F172A"/>
                <w:sz w:val="16"/>
              </w:rPr>
              <w:t>Gut Expert ($G$)</w:t>
            </w:r>
          </w:p>
        </w:tc>
        <w:tc>
          <w:tcPr>
            <w:tcW w:w="1419" w:type="dxa"/>
            <w:shd w:val="clear" w:color="auto" w:fill="F8FAFC"/>
            <w:tcMar>
              <w:top w:w="60" w:type="dxa"/>
              <w:left w:w="80" w:type="dxa"/>
              <w:bottom w:w="60" w:type="dxa"/>
              <w:right w:w="80" w:type="dxa"/>
            </w:tcMar>
          </w:tcPr>
          <w:p w14:paraId="23E01063" w14:textId="77777777" w:rsidR="000C236D" w:rsidRDefault="00000000">
            <w:pPr>
              <w:spacing w:before="20" w:after="20"/>
            </w:pPr>
            <w:r>
              <w:rPr>
                <w:rFonts w:ascii="Arial" w:hAnsi="Arial"/>
                <w:color w:val="0F172A"/>
                <w:sz w:val="16"/>
              </w:rPr>
              <w:t>Accuracy</w:t>
            </w:r>
          </w:p>
        </w:tc>
        <w:tc>
          <w:tcPr>
            <w:tcW w:w="1419" w:type="dxa"/>
            <w:shd w:val="clear" w:color="auto" w:fill="F8FAFC"/>
            <w:tcMar>
              <w:top w:w="60" w:type="dxa"/>
              <w:left w:w="80" w:type="dxa"/>
              <w:bottom w:w="60" w:type="dxa"/>
              <w:right w:w="80" w:type="dxa"/>
            </w:tcMar>
          </w:tcPr>
          <w:p w14:paraId="65E178D5" w14:textId="77777777" w:rsidR="000C236D" w:rsidRDefault="00000000">
            <w:pPr>
              <w:spacing w:before="20" w:after="20"/>
            </w:pPr>
            <w:r>
              <w:rPr>
                <w:rFonts w:ascii="Arial" w:hAnsi="Arial"/>
                <w:color w:val="0F172A"/>
                <w:sz w:val="16"/>
              </w:rPr>
              <w:t>76.5%</w:t>
            </w:r>
          </w:p>
        </w:tc>
        <w:tc>
          <w:tcPr>
            <w:tcW w:w="1419" w:type="dxa"/>
            <w:shd w:val="clear" w:color="auto" w:fill="F8FAFC"/>
            <w:tcMar>
              <w:top w:w="60" w:type="dxa"/>
              <w:left w:w="80" w:type="dxa"/>
              <w:bottom w:w="60" w:type="dxa"/>
              <w:right w:w="80" w:type="dxa"/>
            </w:tcMar>
          </w:tcPr>
          <w:p w14:paraId="15E57F8A" w14:textId="77777777" w:rsidR="000C236D" w:rsidRDefault="00000000">
            <w:pPr>
              <w:spacing w:before="20" w:after="20"/>
            </w:pPr>
            <w:r>
              <w:rPr>
                <w:rFonts w:ascii="Arial" w:hAnsi="Arial"/>
                <w:color w:val="0F172A"/>
                <w:sz w:val="16"/>
              </w:rPr>
              <w:t>81.0%</w:t>
            </w:r>
          </w:p>
        </w:tc>
        <w:tc>
          <w:tcPr>
            <w:tcW w:w="1419" w:type="dxa"/>
            <w:shd w:val="clear" w:color="auto" w:fill="F8FAFC"/>
            <w:tcMar>
              <w:top w:w="60" w:type="dxa"/>
              <w:left w:w="80" w:type="dxa"/>
              <w:bottom w:w="60" w:type="dxa"/>
              <w:right w:w="80" w:type="dxa"/>
            </w:tcMar>
          </w:tcPr>
          <w:p w14:paraId="205A83C9" w14:textId="77777777" w:rsidR="000C236D" w:rsidRDefault="00000000">
            <w:pPr>
              <w:spacing w:before="20" w:after="20"/>
            </w:pPr>
            <w:r>
              <w:rPr>
                <w:rFonts w:ascii="Arial" w:hAnsi="Arial"/>
                <w:color w:val="0F172A"/>
                <w:sz w:val="16"/>
              </w:rPr>
              <w:t>83.7%</w:t>
            </w:r>
          </w:p>
        </w:tc>
        <w:tc>
          <w:tcPr>
            <w:tcW w:w="1419" w:type="dxa"/>
            <w:shd w:val="clear" w:color="auto" w:fill="F8FAFC"/>
            <w:tcMar>
              <w:top w:w="60" w:type="dxa"/>
              <w:left w:w="80" w:type="dxa"/>
              <w:bottom w:w="60" w:type="dxa"/>
              <w:right w:w="80" w:type="dxa"/>
            </w:tcMar>
          </w:tcPr>
          <w:p w14:paraId="4B7E87C4" w14:textId="77777777" w:rsidR="000C236D" w:rsidRDefault="00000000">
            <w:pPr>
              <w:spacing w:before="20" w:after="20"/>
            </w:pPr>
            <w:r>
              <w:rPr>
                <w:rFonts w:ascii="Arial" w:hAnsi="Arial"/>
                <w:color w:val="0F172A"/>
                <w:sz w:val="16"/>
              </w:rPr>
              <w:t>85.2%</w:t>
            </w:r>
          </w:p>
        </w:tc>
        <w:tc>
          <w:tcPr>
            <w:tcW w:w="1419" w:type="dxa"/>
            <w:shd w:val="clear" w:color="auto" w:fill="F8FAFC"/>
            <w:tcMar>
              <w:top w:w="60" w:type="dxa"/>
              <w:left w:w="80" w:type="dxa"/>
              <w:bottom w:w="60" w:type="dxa"/>
              <w:right w:w="80" w:type="dxa"/>
            </w:tcMar>
          </w:tcPr>
          <w:p w14:paraId="502B4A8F" w14:textId="77777777" w:rsidR="000C236D" w:rsidRDefault="00000000">
            <w:pPr>
              <w:spacing w:before="20" w:after="20"/>
            </w:pPr>
            <w:r>
              <w:rPr>
                <w:rFonts w:ascii="Arial" w:hAnsi="Arial"/>
                <w:color w:val="0F172A"/>
                <w:sz w:val="16"/>
              </w:rPr>
              <w:t>+8.7%</w:t>
            </w:r>
          </w:p>
        </w:tc>
      </w:tr>
      <w:tr w:rsidR="000C236D" w14:paraId="2A0B7E55" w14:textId="77777777">
        <w:trPr>
          <w:jc w:val="center"/>
        </w:trPr>
        <w:tc>
          <w:tcPr>
            <w:tcW w:w="1419" w:type="dxa"/>
            <w:shd w:val="clear" w:color="auto" w:fill="FFFFFF"/>
            <w:tcMar>
              <w:top w:w="60" w:type="dxa"/>
              <w:left w:w="80" w:type="dxa"/>
              <w:bottom w:w="60" w:type="dxa"/>
              <w:right w:w="80" w:type="dxa"/>
            </w:tcMar>
          </w:tcPr>
          <w:p w14:paraId="2E2C1500" w14:textId="77777777" w:rsidR="000C236D" w:rsidRDefault="00000000">
            <w:pPr>
              <w:spacing w:before="20" w:after="20"/>
            </w:pPr>
            <w:r>
              <w:rPr>
                <w:rFonts w:ascii="Arial" w:hAnsi="Arial"/>
                <w:color w:val="0F172A"/>
                <w:sz w:val="16"/>
              </w:rPr>
              <w:t>Gut Expert ($G$)</w:t>
            </w:r>
          </w:p>
        </w:tc>
        <w:tc>
          <w:tcPr>
            <w:tcW w:w="1419" w:type="dxa"/>
            <w:shd w:val="clear" w:color="auto" w:fill="FFFFFF"/>
            <w:tcMar>
              <w:top w:w="60" w:type="dxa"/>
              <w:left w:w="80" w:type="dxa"/>
              <w:bottom w:w="60" w:type="dxa"/>
              <w:right w:w="80" w:type="dxa"/>
            </w:tcMar>
          </w:tcPr>
          <w:p w14:paraId="6C2E6974" w14:textId="77777777" w:rsidR="000C236D" w:rsidRDefault="00000000">
            <w:pPr>
              <w:spacing w:before="20" w:after="20"/>
            </w:pPr>
            <w:r>
              <w:rPr>
                <w:rFonts w:ascii="Arial" w:hAnsi="Arial"/>
                <w:color w:val="0F172A"/>
                <w:sz w:val="16"/>
              </w:rPr>
              <w:t>Macro F1</w:t>
            </w:r>
          </w:p>
        </w:tc>
        <w:tc>
          <w:tcPr>
            <w:tcW w:w="1419" w:type="dxa"/>
            <w:shd w:val="clear" w:color="auto" w:fill="FFFFFF"/>
            <w:tcMar>
              <w:top w:w="60" w:type="dxa"/>
              <w:left w:w="80" w:type="dxa"/>
              <w:bottom w:w="60" w:type="dxa"/>
              <w:right w:w="80" w:type="dxa"/>
            </w:tcMar>
          </w:tcPr>
          <w:p w14:paraId="4B9079C8" w14:textId="77777777" w:rsidR="000C236D" w:rsidRDefault="00000000">
            <w:pPr>
              <w:spacing w:before="20" w:after="20"/>
            </w:pPr>
            <w:r>
              <w:rPr>
                <w:rFonts w:ascii="Arial" w:hAnsi="Arial"/>
                <w:color w:val="0F172A"/>
                <w:sz w:val="16"/>
              </w:rPr>
              <w:t>0.702</w:t>
            </w:r>
          </w:p>
        </w:tc>
        <w:tc>
          <w:tcPr>
            <w:tcW w:w="1419" w:type="dxa"/>
            <w:shd w:val="clear" w:color="auto" w:fill="FFFFFF"/>
            <w:tcMar>
              <w:top w:w="60" w:type="dxa"/>
              <w:left w:w="80" w:type="dxa"/>
              <w:bottom w:w="60" w:type="dxa"/>
              <w:right w:w="80" w:type="dxa"/>
            </w:tcMar>
          </w:tcPr>
          <w:p w14:paraId="009CC434" w14:textId="77777777" w:rsidR="000C236D" w:rsidRDefault="00000000">
            <w:pPr>
              <w:spacing w:before="20" w:after="20"/>
            </w:pPr>
            <w:r>
              <w:rPr>
                <w:rFonts w:ascii="Arial" w:hAnsi="Arial"/>
                <w:color w:val="0F172A"/>
                <w:sz w:val="16"/>
              </w:rPr>
              <w:t>0.763</w:t>
            </w:r>
          </w:p>
        </w:tc>
        <w:tc>
          <w:tcPr>
            <w:tcW w:w="1419" w:type="dxa"/>
            <w:shd w:val="clear" w:color="auto" w:fill="FFFFFF"/>
            <w:tcMar>
              <w:top w:w="60" w:type="dxa"/>
              <w:left w:w="80" w:type="dxa"/>
              <w:bottom w:w="60" w:type="dxa"/>
              <w:right w:w="80" w:type="dxa"/>
            </w:tcMar>
          </w:tcPr>
          <w:p w14:paraId="191FAA80" w14:textId="77777777" w:rsidR="000C236D" w:rsidRDefault="00000000">
            <w:pPr>
              <w:spacing w:before="20" w:after="20"/>
            </w:pPr>
            <w:r>
              <w:rPr>
                <w:rFonts w:ascii="Arial" w:hAnsi="Arial"/>
                <w:color w:val="0F172A"/>
                <w:sz w:val="16"/>
              </w:rPr>
              <w:t>0.798</w:t>
            </w:r>
          </w:p>
        </w:tc>
        <w:tc>
          <w:tcPr>
            <w:tcW w:w="1419" w:type="dxa"/>
            <w:shd w:val="clear" w:color="auto" w:fill="FFFFFF"/>
            <w:tcMar>
              <w:top w:w="60" w:type="dxa"/>
              <w:left w:w="80" w:type="dxa"/>
              <w:bottom w:w="60" w:type="dxa"/>
              <w:right w:w="80" w:type="dxa"/>
            </w:tcMar>
          </w:tcPr>
          <w:p w14:paraId="6EDCBF66" w14:textId="77777777" w:rsidR="000C236D" w:rsidRDefault="00000000">
            <w:pPr>
              <w:spacing w:before="20" w:after="20"/>
            </w:pPr>
            <w:r>
              <w:rPr>
                <w:rFonts w:ascii="Arial" w:hAnsi="Arial"/>
                <w:color w:val="0F172A"/>
                <w:sz w:val="16"/>
              </w:rPr>
              <w:t>0.819</w:t>
            </w:r>
          </w:p>
        </w:tc>
        <w:tc>
          <w:tcPr>
            <w:tcW w:w="1419" w:type="dxa"/>
            <w:shd w:val="clear" w:color="auto" w:fill="FFFFFF"/>
            <w:tcMar>
              <w:top w:w="60" w:type="dxa"/>
              <w:left w:w="80" w:type="dxa"/>
              <w:bottom w:w="60" w:type="dxa"/>
              <w:right w:w="80" w:type="dxa"/>
            </w:tcMar>
          </w:tcPr>
          <w:p w14:paraId="25A79BAA" w14:textId="77777777" w:rsidR="000C236D" w:rsidRDefault="00000000">
            <w:pPr>
              <w:spacing w:before="20" w:after="20"/>
            </w:pPr>
            <w:r>
              <w:rPr>
                <w:rFonts w:ascii="Arial" w:hAnsi="Arial"/>
                <w:color w:val="0F172A"/>
                <w:sz w:val="16"/>
              </w:rPr>
              <w:t>+11.7%</w:t>
            </w:r>
          </w:p>
        </w:tc>
      </w:tr>
      <w:tr w:rsidR="000C236D" w14:paraId="2F1BA880" w14:textId="77777777">
        <w:trPr>
          <w:jc w:val="center"/>
        </w:trPr>
        <w:tc>
          <w:tcPr>
            <w:tcW w:w="1419" w:type="dxa"/>
            <w:shd w:val="clear" w:color="auto" w:fill="F8FAFC"/>
            <w:tcMar>
              <w:top w:w="60" w:type="dxa"/>
              <w:left w:w="80" w:type="dxa"/>
              <w:bottom w:w="60" w:type="dxa"/>
              <w:right w:w="80" w:type="dxa"/>
            </w:tcMar>
          </w:tcPr>
          <w:p w14:paraId="15FA57DA" w14:textId="77777777" w:rsidR="000C236D" w:rsidRDefault="00000000">
            <w:pPr>
              <w:spacing w:before="20" w:after="20"/>
            </w:pPr>
            <w:r>
              <w:rPr>
                <w:rFonts w:ascii="Arial" w:hAnsi="Arial"/>
                <w:color w:val="0F172A"/>
                <w:sz w:val="16"/>
              </w:rPr>
              <w:t>Trimodal Fusion ($C+W+G$)</w:t>
            </w:r>
          </w:p>
        </w:tc>
        <w:tc>
          <w:tcPr>
            <w:tcW w:w="1419" w:type="dxa"/>
            <w:shd w:val="clear" w:color="auto" w:fill="F8FAFC"/>
            <w:tcMar>
              <w:top w:w="60" w:type="dxa"/>
              <w:left w:w="80" w:type="dxa"/>
              <w:bottom w:w="60" w:type="dxa"/>
              <w:right w:w="80" w:type="dxa"/>
            </w:tcMar>
          </w:tcPr>
          <w:p w14:paraId="4008F8EC" w14:textId="77777777" w:rsidR="000C236D" w:rsidRDefault="00000000">
            <w:pPr>
              <w:spacing w:before="20" w:after="20"/>
            </w:pPr>
            <w:r>
              <w:rPr>
                <w:rFonts w:ascii="Arial" w:hAnsi="Arial"/>
                <w:color w:val="0F172A"/>
                <w:sz w:val="16"/>
              </w:rPr>
              <w:t>Accuracy</w:t>
            </w:r>
          </w:p>
        </w:tc>
        <w:tc>
          <w:tcPr>
            <w:tcW w:w="1419" w:type="dxa"/>
            <w:shd w:val="clear" w:color="auto" w:fill="F8FAFC"/>
            <w:tcMar>
              <w:top w:w="60" w:type="dxa"/>
              <w:left w:w="80" w:type="dxa"/>
              <w:bottom w:w="60" w:type="dxa"/>
              <w:right w:w="80" w:type="dxa"/>
            </w:tcMar>
          </w:tcPr>
          <w:p w14:paraId="33424E73" w14:textId="77777777" w:rsidR="000C236D" w:rsidRDefault="00000000">
            <w:pPr>
              <w:spacing w:before="20" w:after="20"/>
            </w:pPr>
            <w:r>
              <w:rPr>
                <w:rFonts w:ascii="Arial" w:hAnsi="Arial"/>
                <w:color w:val="0F172A"/>
                <w:sz w:val="16"/>
              </w:rPr>
              <w:t>85.8%</w:t>
            </w:r>
          </w:p>
        </w:tc>
        <w:tc>
          <w:tcPr>
            <w:tcW w:w="1419" w:type="dxa"/>
            <w:shd w:val="clear" w:color="auto" w:fill="F8FAFC"/>
            <w:tcMar>
              <w:top w:w="60" w:type="dxa"/>
              <w:left w:w="80" w:type="dxa"/>
              <w:bottom w:w="60" w:type="dxa"/>
              <w:right w:w="80" w:type="dxa"/>
            </w:tcMar>
          </w:tcPr>
          <w:p w14:paraId="11C86E04" w14:textId="77777777" w:rsidR="000C236D" w:rsidRDefault="00000000">
            <w:pPr>
              <w:spacing w:before="20" w:after="20"/>
            </w:pPr>
            <w:r>
              <w:rPr>
                <w:rFonts w:ascii="Arial" w:hAnsi="Arial"/>
                <w:color w:val="0F172A"/>
                <w:sz w:val="16"/>
              </w:rPr>
              <w:t>90.1%</w:t>
            </w:r>
          </w:p>
        </w:tc>
        <w:tc>
          <w:tcPr>
            <w:tcW w:w="1419" w:type="dxa"/>
            <w:shd w:val="clear" w:color="auto" w:fill="F8FAFC"/>
            <w:tcMar>
              <w:top w:w="60" w:type="dxa"/>
              <w:left w:w="80" w:type="dxa"/>
              <w:bottom w:w="60" w:type="dxa"/>
              <w:right w:w="80" w:type="dxa"/>
            </w:tcMar>
          </w:tcPr>
          <w:p w14:paraId="513159EE" w14:textId="77777777" w:rsidR="000C236D" w:rsidRDefault="00000000">
            <w:pPr>
              <w:spacing w:before="20" w:after="20"/>
            </w:pPr>
            <w:r>
              <w:rPr>
                <w:rFonts w:ascii="Arial" w:hAnsi="Arial"/>
                <w:color w:val="0F172A"/>
                <w:sz w:val="16"/>
              </w:rPr>
              <w:t>92.4%</w:t>
            </w:r>
          </w:p>
        </w:tc>
        <w:tc>
          <w:tcPr>
            <w:tcW w:w="1419" w:type="dxa"/>
            <w:shd w:val="clear" w:color="auto" w:fill="F8FAFC"/>
            <w:tcMar>
              <w:top w:w="60" w:type="dxa"/>
              <w:left w:w="80" w:type="dxa"/>
              <w:bottom w:w="60" w:type="dxa"/>
              <w:right w:w="80" w:type="dxa"/>
            </w:tcMar>
          </w:tcPr>
          <w:p w14:paraId="6D53EE6D" w14:textId="77777777" w:rsidR="000C236D" w:rsidRDefault="00000000">
            <w:pPr>
              <w:spacing w:before="20" w:after="20"/>
            </w:pPr>
            <w:r>
              <w:rPr>
                <w:rFonts w:ascii="Arial" w:hAnsi="Arial"/>
                <w:color w:val="0F172A"/>
                <w:sz w:val="16"/>
              </w:rPr>
              <w:t>94.2%</w:t>
            </w:r>
          </w:p>
        </w:tc>
        <w:tc>
          <w:tcPr>
            <w:tcW w:w="1419" w:type="dxa"/>
            <w:shd w:val="clear" w:color="auto" w:fill="F8FAFC"/>
            <w:tcMar>
              <w:top w:w="60" w:type="dxa"/>
              <w:left w:w="80" w:type="dxa"/>
              <w:bottom w:w="60" w:type="dxa"/>
              <w:right w:w="80" w:type="dxa"/>
            </w:tcMar>
          </w:tcPr>
          <w:p w14:paraId="47EECC2D" w14:textId="77777777" w:rsidR="000C236D" w:rsidRDefault="00000000">
            <w:pPr>
              <w:spacing w:before="20" w:after="20"/>
            </w:pPr>
            <w:r>
              <w:rPr>
                <w:rFonts w:ascii="Arial" w:hAnsi="Arial"/>
                <w:color w:val="0F172A"/>
                <w:sz w:val="16"/>
              </w:rPr>
              <w:t>+8.4%</w:t>
            </w:r>
          </w:p>
        </w:tc>
      </w:tr>
      <w:tr w:rsidR="000C236D" w14:paraId="0A938E27" w14:textId="77777777">
        <w:trPr>
          <w:jc w:val="center"/>
        </w:trPr>
        <w:tc>
          <w:tcPr>
            <w:tcW w:w="1419" w:type="dxa"/>
            <w:shd w:val="clear" w:color="auto" w:fill="FFFFFF"/>
            <w:tcMar>
              <w:top w:w="60" w:type="dxa"/>
              <w:left w:w="80" w:type="dxa"/>
              <w:bottom w:w="60" w:type="dxa"/>
              <w:right w:w="80" w:type="dxa"/>
            </w:tcMar>
          </w:tcPr>
          <w:p w14:paraId="531BFB49" w14:textId="77777777" w:rsidR="000C236D" w:rsidRDefault="00000000">
            <w:pPr>
              <w:spacing w:before="20" w:after="20"/>
            </w:pPr>
            <w:r>
              <w:rPr>
                <w:rFonts w:ascii="Arial" w:hAnsi="Arial"/>
                <w:color w:val="0F172A"/>
                <w:sz w:val="16"/>
              </w:rPr>
              <w:t>Trimodal Fusion ($C+W+G$)</w:t>
            </w:r>
          </w:p>
        </w:tc>
        <w:tc>
          <w:tcPr>
            <w:tcW w:w="1419" w:type="dxa"/>
            <w:shd w:val="clear" w:color="auto" w:fill="FFFFFF"/>
            <w:tcMar>
              <w:top w:w="60" w:type="dxa"/>
              <w:left w:w="80" w:type="dxa"/>
              <w:bottom w:w="60" w:type="dxa"/>
              <w:right w:w="80" w:type="dxa"/>
            </w:tcMar>
          </w:tcPr>
          <w:p w14:paraId="7383EF9D" w14:textId="77777777" w:rsidR="000C236D" w:rsidRDefault="00000000">
            <w:pPr>
              <w:spacing w:before="20" w:after="20"/>
            </w:pPr>
            <w:r>
              <w:rPr>
                <w:rFonts w:ascii="Arial" w:hAnsi="Arial"/>
                <w:color w:val="0F172A"/>
                <w:sz w:val="16"/>
              </w:rPr>
              <w:t>Macro F1</w:t>
            </w:r>
          </w:p>
        </w:tc>
        <w:tc>
          <w:tcPr>
            <w:tcW w:w="1419" w:type="dxa"/>
            <w:shd w:val="clear" w:color="auto" w:fill="FFFFFF"/>
            <w:tcMar>
              <w:top w:w="60" w:type="dxa"/>
              <w:left w:w="80" w:type="dxa"/>
              <w:bottom w:w="60" w:type="dxa"/>
              <w:right w:w="80" w:type="dxa"/>
            </w:tcMar>
          </w:tcPr>
          <w:p w14:paraId="278C60E8" w14:textId="77777777" w:rsidR="000C236D" w:rsidRDefault="00000000">
            <w:pPr>
              <w:spacing w:before="20" w:after="20"/>
            </w:pPr>
            <w:r>
              <w:rPr>
                <w:rFonts w:ascii="Arial" w:hAnsi="Arial"/>
                <w:color w:val="0F172A"/>
                <w:sz w:val="16"/>
              </w:rPr>
              <w:t>0.804</w:t>
            </w:r>
          </w:p>
        </w:tc>
        <w:tc>
          <w:tcPr>
            <w:tcW w:w="1419" w:type="dxa"/>
            <w:shd w:val="clear" w:color="auto" w:fill="FFFFFF"/>
            <w:tcMar>
              <w:top w:w="60" w:type="dxa"/>
              <w:left w:w="80" w:type="dxa"/>
              <w:bottom w:w="60" w:type="dxa"/>
              <w:right w:w="80" w:type="dxa"/>
            </w:tcMar>
          </w:tcPr>
          <w:p w14:paraId="4F6E7C52" w14:textId="77777777" w:rsidR="000C236D" w:rsidRDefault="00000000">
            <w:pPr>
              <w:spacing w:before="20" w:after="20"/>
            </w:pPr>
            <w:r>
              <w:rPr>
                <w:rFonts w:ascii="Arial" w:hAnsi="Arial"/>
                <w:color w:val="0F172A"/>
                <w:sz w:val="16"/>
              </w:rPr>
              <w:t>0.868</w:t>
            </w:r>
          </w:p>
        </w:tc>
        <w:tc>
          <w:tcPr>
            <w:tcW w:w="1419" w:type="dxa"/>
            <w:shd w:val="clear" w:color="auto" w:fill="FFFFFF"/>
            <w:tcMar>
              <w:top w:w="60" w:type="dxa"/>
              <w:left w:w="80" w:type="dxa"/>
              <w:bottom w:w="60" w:type="dxa"/>
              <w:right w:w="80" w:type="dxa"/>
            </w:tcMar>
          </w:tcPr>
          <w:p w14:paraId="5CA44009" w14:textId="77777777" w:rsidR="000C236D" w:rsidRDefault="00000000">
            <w:pPr>
              <w:spacing w:before="20" w:after="20"/>
            </w:pPr>
            <w:r>
              <w:rPr>
                <w:rFonts w:ascii="Arial" w:hAnsi="Arial"/>
                <w:color w:val="0F172A"/>
                <w:sz w:val="16"/>
              </w:rPr>
              <w:t>0.898</w:t>
            </w:r>
          </w:p>
        </w:tc>
        <w:tc>
          <w:tcPr>
            <w:tcW w:w="1419" w:type="dxa"/>
            <w:shd w:val="clear" w:color="auto" w:fill="FFFFFF"/>
            <w:tcMar>
              <w:top w:w="60" w:type="dxa"/>
              <w:left w:w="80" w:type="dxa"/>
              <w:bottom w:w="60" w:type="dxa"/>
              <w:right w:w="80" w:type="dxa"/>
            </w:tcMar>
          </w:tcPr>
          <w:p w14:paraId="243988D7" w14:textId="77777777" w:rsidR="000C236D" w:rsidRDefault="00000000">
            <w:pPr>
              <w:spacing w:before="20" w:after="20"/>
            </w:pPr>
            <w:r>
              <w:rPr>
                <w:rFonts w:ascii="Arial" w:hAnsi="Arial"/>
                <w:color w:val="0F172A"/>
                <w:sz w:val="16"/>
              </w:rPr>
              <w:t>0.923</w:t>
            </w:r>
          </w:p>
        </w:tc>
        <w:tc>
          <w:tcPr>
            <w:tcW w:w="1419" w:type="dxa"/>
            <w:shd w:val="clear" w:color="auto" w:fill="FFFFFF"/>
            <w:tcMar>
              <w:top w:w="60" w:type="dxa"/>
              <w:left w:w="80" w:type="dxa"/>
              <w:bottom w:w="60" w:type="dxa"/>
              <w:right w:w="80" w:type="dxa"/>
            </w:tcMar>
          </w:tcPr>
          <w:p w14:paraId="4E436557" w14:textId="77777777" w:rsidR="000C236D" w:rsidRDefault="00000000">
            <w:pPr>
              <w:spacing w:before="20" w:after="20"/>
            </w:pPr>
            <w:r>
              <w:rPr>
                <w:rFonts w:ascii="Arial" w:hAnsi="Arial"/>
                <w:color w:val="0F172A"/>
                <w:sz w:val="16"/>
              </w:rPr>
              <w:t>+11.9%</w:t>
            </w:r>
          </w:p>
        </w:tc>
      </w:tr>
      <w:tr w:rsidR="000C236D" w14:paraId="76D4A331" w14:textId="77777777">
        <w:trPr>
          <w:jc w:val="center"/>
        </w:trPr>
        <w:tc>
          <w:tcPr>
            <w:tcW w:w="1419" w:type="dxa"/>
            <w:shd w:val="clear" w:color="auto" w:fill="F8FAFC"/>
            <w:tcMar>
              <w:top w:w="60" w:type="dxa"/>
              <w:left w:w="80" w:type="dxa"/>
              <w:bottom w:w="60" w:type="dxa"/>
              <w:right w:w="80" w:type="dxa"/>
            </w:tcMar>
          </w:tcPr>
          <w:p w14:paraId="59C135F3" w14:textId="77777777" w:rsidR="000C236D" w:rsidRDefault="00000000">
            <w:pPr>
              <w:spacing w:before="20" w:after="20"/>
            </w:pPr>
            <w:r>
              <w:rPr>
                <w:rFonts w:ascii="Arial" w:hAnsi="Arial"/>
                <w:color w:val="0F172A"/>
                <w:sz w:val="16"/>
              </w:rPr>
              <w:t>Trimodal Fusion ($C+W+G$)</w:t>
            </w:r>
          </w:p>
        </w:tc>
        <w:tc>
          <w:tcPr>
            <w:tcW w:w="1419" w:type="dxa"/>
            <w:shd w:val="clear" w:color="auto" w:fill="F8FAFC"/>
            <w:tcMar>
              <w:top w:w="60" w:type="dxa"/>
              <w:left w:w="80" w:type="dxa"/>
              <w:bottom w:w="60" w:type="dxa"/>
              <w:right w:w="80" w:type="dxa"/>
            </w:tcMar>
          </w:tcPr>
          <w:p w14:paraId="643F8590" w14:textId="77777777" w:rsidR="000C236D" w:rsidRDefault="00000000">
            <w:pPr>
              <w:spacing w:before="20" w:after="20"/>
            </w:pPr>
            <w:r>
              <w:rPr>
                <w:rFonts w:ascii="Arial" w:hAnsi="Arial"/>
                <w:color w:val="0F172A"/>
                <w:sz w:val="16"/>
              </w:rPr>
              <w:t>ROC-AUC</w:t>
            </w:r>
          </w:p>
        </w:tc>
        <w:tc>
          <w:tcPr>
            <w:tcW w:w="1419" w:type="dxa"/>
            <w:shd w:val="clear" w:color="auto" w:fill="F8FAFC"/>
            <w:tcMar>
              <w:top w:w="60" w:type="dxa"/>
              <w:left w:w="80" w:type="dxa"/>
              <w:bottom w:w="60" w:type="dxa"/>
              <w:right w:w="80" w:type="dxa"/>
            </w:tcMar>
          </w:tcPr>
          <w:p w14:paraId="73F3E0CB" w14:textId="77777777" w:rsidR="000C236D" w:rsidRDefault="00000000">
            <w:pPr>
              <w:spacing w:before="20" w:after="20"/>
            </w:pPr>
            <w:r>
              <w:rPr>
                <w:rFonts w:ascii="Arial" w:hAnsi="Arial"/>
                <w:color w:val="0F172A"/>
                <w:sz w:val="16"/>
              </w:rPr>
              <w:t>0.882</w:t>
            </w:r>
          </w:p>
        </w:tc>
        <w:tc>
          <w:tcPr>
            <w:tcW w:w="1419" w:type="dxa"/>
            <w:shd w:val="clear" w:color="auto" w:fill="F8FAFC"/>
            <w:tcMar>
              <w:top w:w="60" w:type="dxa"/>
              <w:left w:w="80" w:type="dxa"/>
              <w:bottom w:w="60" w:type="dxa"/>
              <w:right w:w="80" w:type="dxa"/>
            </w:tcMar>
          </w:tcPr>
          <w:p w14:paraId="6E03B2C5" w14:textId="77777777" w:rsidR="000C236D" w:rsidRDefault="00000000">
            <w:pPr>
              <w:spacing w:before="20" w:after="20"/>
            </w:pPr>
            <w:r>
              <w:rPr>
                <w:rFonts w:ascii="Arial" w:hAnsi="Arial"/>
                <w:color w:val="0F172A"/>
                <w:sz w:val="16"/>
              </w:rPr>
              <w:t>0.934</w:t>
            </w:r>
          </w:p>
        </w:tc>
        <w:tc>
          <w:tcPr>
            <w:tcW w:w="1419" w:type="dxa"/>
            <w:shd w:val="clear" w:color="auto" w:fill="F8FAFC"/>
            <w:tcMar>
              <w:top w:w="60" w:type="dxa"/>
              <w:left w:w="80" w:type="dxa"/>
              <w:bottom w:w="60" w:type="dxa"/>
              <w:right w:w="80" w:type="dxa"/>
            </w:tcMar>
          </w:tcPr>
          <w:p w14:paraId="1EEE267B" w14:textId="77777777" w:rsidR="000C236D" w:rsidRDefault="00000000">
            <w:pPr>
              <w:spacing w:before="20" w:after="20"/>
            </w:pPr>
            <w:r>
              <w:rPr>
                <w:rFonts w:ascii="Arial" w:hAnsi="Arial"/>
                <w:color w:val="0F172A"/>
                <w:sz w:val="16"/>
              </w:rPr>
              <w:t>0.955</w:t>
            </w:r>
          </w:p>
        </w:tc>
        <w:tc>
          <w:tcPr>
            <w:tcW w:w="1419" w:type="dxa"/>
            <w:shd w:val="clear" w:color="auto" w:fill="F8FAFC"/>
            <w:tcMar>
              <w:top w:w="60" w:type="dxa"/>
              <w:left w:w="80" w:type="dxa"/>
              <w:bottom w:w="60" w:type="dxa"/>
              <w:right w:w="80" w:type="dxa"/>
            </w:tcMar>
          </w:tcPr>
          <w:p w14:paraId="3146FA5A" w14:textId="77777777" w:rsidR="000C236D" w:rsidRDefault="00000000">
            <w:pPr>
              <w:spacing w:before="20" w:after="20"/>
            </w:pPr>
            <w:r>
              <w:rPr>
                <w:rFonts w:ascii="Arial" w:hAnsi="Arial"/>
                <w:color w:val="0F172A"/>
                <w:sz w:val="16"/>
              </w:rPr>
              <w:t>0.971</w:t>
            </w:r>
          </w:p>
        </w:tc>
        <w:tc>
          <w:tcPr>
            <w:tcW w:w="1419" w:type="dxa"/>
            <w:shd w:val="clear" w:color="auto" w:fill="F8FAFC"/>
            <w:tcMar>
              <w:top w:w="60" w:type="dxa"/>
              <w:left w:w="80" w:type="dxa"/>
              <w:bottom w:w="60" w:type="dxa"/>
              <w:right w:w="80" w:type="dxa"/>
            </w:tcMar>
          </w:tcPr>
          <w:p w14:paraId="0AFF14FB" w14:textId="77777777" w:rsidR="000C236D" w:rsidRDefault="00000000">
            <w:pPr>
              <w:spacing w:before="20" w:after="20"/>
            </w:pPr>
            <w:r>
              <w:rPr>
                <w:rFonts w:ascii="Arial" w:hAnsi="Arial"/>
                <w:color w:val="0F172A"/>
                <w:sz w:val="16"/>
              </w:rPr>
              <w:t>+8.9%</w:t>
            </w:r>
          </w:p>
        </w:tc>
      </w:tr>
    </w:tbl>
    <w:p w14:paraId="56858FFA" w14:textId="77777777" w:rsidR="000C236D" w:rsidRDefault="000C236D">
      <w:pPr>
        <w:spacing w:after="120"/>
      </w:pPr>
    </w:p>
    <w:p w14:paraId="5CF1495A" w14:textId="77777777" w:rsidR="000C236D" w:rsidRDefault="00000000">
      <w:pPr>
        <w:pStyle w:val="Heading1"/>
        <w:spacing w:before="280" w:after="120"/>
      </w:pPr>
      <w:r>
        <w:rPr>
          <w:rFonts w:ascii="Arial" w:hAnsi="Arial"/>
          <w:color w:val="1E3A8A"/>
          <w:sz w:val="30"/>
        </w:rPr>
        <w:t>SECTION 52: ACADEMIC &amp; TECHNICAL VIVA QUESTIONS AND ANSWERS</w:t>
      </w:r>
    </w:p>
    <w:p w14:paraId="2F97F23D" w14:textId="77777777" w:rsidR="000C236D" w:rsidRDefault="00000000">
      <w:pPr>
        <w:pStyle w:val="Heading3"/>
        <w:spacing w:before="160" w:after="40"/>
      </w:pPr>
      <w:r>
        <w:rPr>
          <w:rFonts w:ascii="Arial" w:hAnsi="Arial"/>
          <w:color w:val="0F172A"/>
          <w:sz w:val="21"/>
        </w:rPr>
        <w:t>Q1: Why did you build a 7-pathway architecture instead of imputing missing data into a single trimodal neural network?</w:t>
      </w:r>
    </w:p>
    <w:p w14:paraId="7334E141" w14:textId="77777777" w:rsidR="000C236D" w:rsidRDefault="00000000">
      <w:pPr>
        <w:spacing w:before="40" w:after="80"/>
      </w:pPr>
      <w:r>
        <w:rPr>
          <w:rFonts w:ascii="Arial" w:hAnsi="Arial"/>
          <w:b/>
          <w:color w:val="0F172A"/>
          <w:sz w:val="19"/>
        </w:rPr>
        <w:t>Answer:</w:t>
      </w:r>
      <w:r>
        <w:rPr>
          <w:rFonts w:ascii="Arial" w:hAnsi="Arial"/>
          <w:color w:val="334155"/>
          <w:sz w:val="19"/>
        </w:rPr>
        <w:t xml:space="preserve"> In healthcare AI, missing data is not missing at random (MNAR); it represents real clinical variability (e.g. a patient cannot afford a metagenomic sequencing kit or does not wear a CGM). Imputing synthetic averages via mean, median, or KNN creates artificial biomarker relationships, yielding false clinical confidence and severe contamination. A 7-pathway routing system ensures that when data is absent, the missing modalities remain strictly `null`, executing specialized models trained solely on the available feature subset.</w:t>
      </w:r>
    </w:p>
    <w:p w14:paraId="4EB26550" w14:textId="77777777" w:rsidR="000C236D" w:rsidRDefault="00000000">
      <w:pPr>
        <w:pStyle w:val="Heading3"/>
        <w:spacing w:before="160" w:after="40"/>
      </w:pPr>
      <w:r>
        <w:rPr>
          <w:rFonts w:ascii="Arial" w:hAnsi="Arial"/>
          <w:color w:val="0F172A"/>
          <w:sz w:val="21"/>
        </w:rPr>
        <w:t>Q2: Why is Macro F1 a more critical metric than Accuracy for this platform?</w:t>
      </w:r>
    </w:p>
    <w:p w14:paraId="2CE57AB7" w14:textId="77777777" w:rsidR="000C236D" w:rsidRDefault="00000000">
      <w:pPr>
        <w:spacing w:before="40" w:after="80"/>
      </w:pPr>
      <w:r>
        <w:rPr>
          <w:rFonts w:ascii="Arial" w:hAnsi="Arial"/>
          <w:b/>
          <w:color w:val="0F172A"/>
          <w:sz w:val="19"/>
        </w:rPr>
        <w:t>Answer:</w:t>
      </w:r>
      <w:r>
        <w:rPr>
          <w:rFonts w:ascii="Arial" w:hAnsi="Arial"/>
          <w:color w:val="334155"/>
          <w:sz w:val="19"/>
        </w:rPr>
        <w:t xml:space="preserve"> Accuracy is vulnerable to class imbalance. In metabolic conditions like NAFLD or Prediabetes where positive prevalence in clinical samples is ~25–30%, a naive classifier predicting negative for all instances would achieve ~70–75% accuracy while possessing a clinical utility of zero. Macro $F_1$ computes the arithmetic mean of $F_1$ scores across all classes equally, penalizing poor performance on minority disease classes.</w:t>
      </w:r>
    </w:p>
    <w:p w14:paraId="7AA19159" w14:textId="77777777" w:rsidR="000C236D" w:rsidRDefault="00000000">
      <w:pPr>
        <w:pStyle w:val="Heading3"/>
        <w:spacing w:before="160" w:after="40"/>
      </w:pPr>
      <w:r>
        <w:rPr>
          <w:rFonts w:ascii="Arial" w:hAnsi="Arial"/>
          <w:color w:val="0F172A"/>
          <w:sz w:val="21"/>
        </w:rPr>
        <w:lastRenderedPageBreak/>
        <w:t>Q3: How does TreeSHAP achieve polynomial time complexity over KernelSHAP?</w:t>
      </w:r>
    </w:p>
    <w:p w14:paraId="2351FF7E" w14:textId="77777777" w:rsidR="000C236D" w:rsidRDefault="00000000">
      <w:pPr>
        <w:spacing w:before="40" w:after="80"/>
      </w:pPr>
      <w:r>
        <w:rPr>
          <w:rFonts w:ascii="Arial" w:hAnsi="Arial"/>
          <w:b/>
          <w:color w:val="0F172A"/>
          <w:sz w:val="19"/>
        </w:rPr>
        <w:t>Answer:</w:t>
      </w:r>
      <w:r>
        <w:rPr>
          <w:rFonts w:ascii="Arial" w:hAnsi="Arial"/>
          <w:color w:val="334155"/>
          <w:sz w:val="19"/>
        </w:rPr>
        <w:t xml:space="preserve"> Classical Shapley value calculation requires computing marginal feature contributions across all $2^{|F|}$ subsets (exponential complexity). TreeSHAP exploits the internal decision tree structure: by recursively keeping track of the proportion of training instances that flow down each subtree branch, it calculates exact Shapley values in $O(T L D^2)$ time, where $T$ is the number of trees, $L$ is max leaves, and $D$ is maximum tree depth.</w:t>
      </w:r>
    </w:p>
    <w:p w14:paraId="1BC33781" w14:textId="77777777" w:rsidR="000C236D" w:rsidRDefault="00000000">
      <w:pPr>
        <w:pStyle w:val="Heading3"/>
        <w:spacing w:before="160" w:after="40"/>
      </w:pPr>
      <w:r>
        <w:rPr>
          <w:rFonts w:ascii="Arial" w:hAnsi="Arial"/>
          <w:color w:val="0F172A"/>
          <w:sz w:val="21"/>
        </w:rPr>
        <w:t>Q4: Why did you select Stacking with L2 Logistic Regression over simple Soft Voting for multimodal fusion?</w:t>
      </w:r>
    </w:p>
    <w:p w14:paraId="2B350237" w14:textId="77777777" w:rsidR="000C236D" w:rsidRDefault="00000000">
      <w:pPr>
        <w:spacing w:before="40" w:after="80"/>
      </w:pPr>
      <w:r>
        <w:rPr>
          <w:rFonts w:ascii="Arial" w:hAnsi="Arial"/>
          <w:b/>
          <w:color w:val="0F172A"/>
          <w:sz w:val="19"/>
        </w:rPr>
        <w:t>Answer:</w:t>
      </w:r>
      <w:r>
        <w:rPr>
          <w:rFonts w:ascii="Arial" w:hAnsi="Arial"/>
          <w:color w:val="334155"/>
          <w:sz w:val="19"/>
        </w:rPr>
        <w:t xml:space="preserve"> Soft voting assigns fixed, equal weights ($w = 1/3$) to all modalities, assuming that Clinical, Wearable, and Gut experts are equally reliable for every disease. In reality, Clinical labs dominate Type 2 Diabetes detection, while Gut microbiome features are disproportionately informative for NAFLD and low-grade inflammation. Stacking with an L2-regularized logistic meta-learner learns the optimal cross-disease weighting while penalizing extreme coefficients to prevent overfitting.</w:t>
      </w:r>
    </w:p>
    <w:p w14:paraId="2BA2D438" w14:textId="77777777" w:rsidR="000C236D" w:rsidRDefault="00000000">
      <w:pPr>
        <w:pStyle w:val="Heading3"/>
        <w:spacing w:before="160" w:after="40"/>
      </w:pPr>
      <w:r>
        <w:rPr>
          <w:rFonts w:ascii="Arial" w:hAnsi="Arial"/>
          <w:color w:val="0F172A"/>
          <w:sz w:val="21"/>
        </w:rPr>
        <w:t>Q5: How does your Medical RAG prevent generative hallucinations?</w:t>
      </w:r>
    </w:p>
    <w:p w14:paraId="20B432D3" w14:textId="77777777" w:rsidR="000C236D" w:rsidRDefault="00000000">
      <w:pPr>
        <w:spacing w:before="40" w:after="80"/>
      </w:pPr>
      <w:r>
        <w:rPr>
          <w:rFonts w:ascii="Arial" w:hAnsi="Arial"/>
          <w:b/>
          <w:color w:val="0F172A"/>
          <w:sz w:val="19"/>
        </w:rPr>
        <w:t>Answer:</w:t>
      </w:r>
      <w:r>
        <w:rPr>
          <w:rFonts w:ascii="Arial" w:hAnsi="Arial"/>
          <w:color w:val="334155"/>
          <w:sz w:val="19"/>
        </w:rPr>
        <w:t xml:space="preserve"> Rather than allowing an unconstrained LLM to generate freeform medical advice, TeleMed AI v4 uses a vector retrieval pipeline over an in-memory FAISS database of 20 verified chunks from 5 official clinical guidelines (ADA, EASD, AHA/ACC, AASLD, AGA). Recommendations are strictly mapped to retrieved guideline chunks with explicit source citations.</w:t>
      </w:r>
    </w:p>
    <w:p w14:paraId="3C0E9142" w14:textId="77777777" w:rsidR="000C236D" w:rsidRDefault="00000000">
      <w:pPr>
        <w:pStyle w:val="Heading3"/>
        <w:spacing w:before="160" w:after="40"/>
      </w:pPr>
      <w:r>
        <w:rPr>
          <w:rFonts w:ascii="Arial" w:hAnsi="Arial"/>
          <w:color w:val="0F172A"/>
          <w:sz w:val="21"/>
        </w:rPr>
        <w:t>Q6: How do you prevent Insecure Direct Object References (IDOR) between patients?</w:t>
      </w:r>
    </w:p>
    <w:p w14:paraId="15E76B31" w14:textId="77777777" w:rsidR="000C236D" w:rsidRDefault="00000000">
      <w:pPr>
        <w:spacing w:before="40" w:after="80"/>
      </w:pPr>
      <w:r>
        <w:rPr>
          <w:rFonts w:ascii="Arial" w:hAnsi="Arial"/>
          <w:b/>
          <w:color w:val="0F172A"/>
          <w:sz w:val="19"/>
        </w:rPr>
        <w:t>Answer:</w:t>
      </w:r>
      <w:r>
        <w:rPr>
          <w:rFonts w:ascii="Arial" w:hAnsi="Arial"/>
          <w:color w:val="334155"/>
          <w:sz w:val="19"/>
        </w:rPr>
        <w:t xml:space="preserve"> In all database query routers (e.g., `records_routes.py`, `consultation_routes.py`), authorization is enforced server-side. The backend extracts the `user_id` from the cryptographically verified JWT token and checks `WHERE record.patient_id == current_user.id`. Even if Patient 2 guesses Patient 1's record UUID, the server returns HTTP `403 Forbidden`.</w:t>
      </w:r>
    </w:p>
    <w:p w14:paraId="6A0804F3" w14:textId="77777777" w:rsidR="000C236D" w:rsidRDefault="00000000">
      <w:pPr>
        <w:pStyle w:val="Heading3"/>
        <w:spacing w:before="160" w:after="40"/>
      </w:pPr>
      <w:r>
        <w:rPr>
          <w:rFonts w:ascii="Arial" w:hAnsi="Arial"/>
          <w:color w:val="0F172A"/>
          <w:sz w:val="21"/>
        </w:rPr>
        <w:t>Q7: Why did you choose Vercel + Render + Neon for production deployment?</w:t>
      </w:r>
    </w:p>
    <w:p w14:paraId="50B2C96D" w14:textId="77777777" w:rsidR="000C236D" w:rsidRDefault="00000000">
      <w:pPr>
        <w:spacing w:before="40" w:after="80"/>
      </w:pPr>
      <w:r>
        <w:rPr>
          <w:rFonts w:ascii="Arial" w:hAnsi="Arial"/>
          <w:b/>
          <w:color w:val="0F172A"/>
          <w:sz w:val="19"/>
        </w:rPr>
        <w:t>Answer:</w:t>
      </w:r>
      <w:r>
        <w:rPr>
          <w:rFonts w:ascii="Arial" w:hAnsi="Arial"/>
          <w:color w:val="334155"/>
          <w:sz w:val="19"/>
        </w:rPr>
        <w:t xml:space="preserve"> This architecture achieves an enterprise-grade full-stack topology at </w:t>
      </w:r>
      <w:r>
        <w:rPr>
          <w:rFonts w:ascii="Arial" w:hAnsi="Arial"/>
          <w:b/>
          <w:color w:val="0F172A"/>
          <w:sz w:val="19"/>
        </w:rPr>
        <w:t>$0.00 zero hosting cost</w:t>
      </w:r>
      <w:r>
        <w:rPr>
          <w:rFonts w:ascii="Arial" w:hAnsi="Arial"/>
          <w:color w:val="334155"/>
          <w:sz w:val="19"/>
        </w:rPr>
        <w:t>:</w:t>
      </w:r>
    </w:p>
    <w:p w14:paraId="75E62AB1" w14:textId="77777777" w:rsidR="000C236D" w:rsidRDefault="00000000">
      <w:pPr>
        <w:spacing w:before="40" w:after="80"/>
      </w:pPr>
      <w:r>
        <w:rPr>
          <w:rFonts w:ascii="Arial" w:hAnsi="Arial"/>
          <w:color w:val="334155"/>
          <w:sz w:val="19"/>
        </w:rPr>
        <w:t xml:space="preserve">1. </w:t>
      </w:r>
      <w:r>
        <w:rPr>
          <w:rFonts w:ascii="Arial" w:hAnsi="Arial"/>
          <w:b/>
          <w:color w:val="0F172A"/>
          <w:sz w:val="19"/>
        </w:rPr>
        <w:t>Vercel:</w:t>
      </w:r>
      <w:r>
        <w:rPr>
          <w:rFonts w:ascii="Arial" w:hAnsi="Arial"/>
          <w:color w:val="334155"/>
          <w:sz w:val="19"/>
        </w:rPr>
        <w:t xml:space="preserve"> Hosts the React 18 SPA on a global Edge CDN with instant CI/CD and proxy rewrites.</w:t>
      </w:r>
    </w:p>
    <w:p w14:paraId="1A00CF2D" w14:textId="77777777" w:rsidR="000C236D" w:rsidRDefault="00000000">
      <w:pPr>
        <w:spacing w:before="40" w:after="80"/>
      </w:pPr>
      <w:r>
        <w:rPr>
          <w:rFonts w:ascii="Arial" w:hAnsi="Arial"/>
          <w:color w:val="334155"/>
          <w:sz w:val="19"/>
        </w:rPr>
        <w:t xml:space="preserve">2. </w:t>
      </w:r>
      <w:r>
        <w:rPr>
          <w:rFonts w:ascii="Arial" w:hAnsi="Arial"/>
          <w:b/>
          <w:color w:val="0F172A"/>
          <w:sz w:val="19"/>
        </w:rPr>
        <w:t>Render:</w:t>
      </w:r>
      <w:r>
        <w:rPr>
          <w:rFonts w:ascii="Arial" w:hAnsi="Arial"/>
          <w:color w:val="334155"/>
          <w:sz w:val="19"/>
        </w:rPr>
        <w:t xml:space="preserve"> Runs the FastAPI backend with all ML models and TreeSHAP explainers in memory (~449 MB RSS, within the 512 MB Free Tier limit).</w:t>
      </w:r>
    </w:p>
    <w:p w14:paraId="2C18A307" w14:textId="77777777" w:rsidR="000C236D" w:rsidRDefault="00000000">
      <w:pPr>
        <w:spacing w:before="40" w:after="80"/>
      </w:pPr>
      <w:r>
        <w:rPr>
          <w:rFonts w:ascii="Arial" w:hAnsi="Arial"/>
          <w:color w:val="334155"/>
          <w:sz w:val="19"/>
        </w:rPr>
        <w:t xml:space="preserve">3. </w:t>
      </w:r>
      <w:r>
        <w:rPr>
          <w:rFonts w:ascii="Arial" w:hAnsi="Arial"/>
          <w:b/>
          <w:color w:val="0F172A"/>
          <w:sz w:val="19"/>
        </w:rPr>
        <w:t>Neon:</w:t>
      </w:r>
      <w:r>
        <w:rPr>
          <w:rFonts w:ascii="Arial" w:hAnsi="Arial"/>
          <w:color w:val="334155"/>
          <w:sz w:val="19"/>
        </w:rPr>
        <w:t xml:space="preserve"> Provides a serverless PostgreSQL 17 database with automated pooling and SSL connections.</w:t>
      </w:r>
    </w:p>
    <w:p w14:paraId="4833076E" w14:textId="77777777" w:rsidR="000C236D" w:rsidRDefault="00000000">
      <w:pPr>
        <w:spacing w:before="40" w:after="80"/>
      </w:pPr>
      <w:r>
        <w:rPr>
          <w:rFonts w:ascii="Arial" w:hAnsi="Arial"/>
          <w:color w:val="334155"/>
          <w:sz w:val="19"/>
        </w:rPr>
        <w:t>---</w:t>
      </w:r>
    </w:p>
    <w:p w14:paraId="68B0D02A" w14:textId="77777777" w:rsidR="000C236D" w:rsidRDefault="00000000">
      <w:pPr>
        <w:pStyle w:val="Heading1"/>
        <w:spacing w:before="280" w:after="120"/>
      </w:pPr>
      <w:r>
        <w:rPr>
          <w:rFonts w:ascii="Arial" w:hAnsi="Arial"/>
          <w:color w:val="1E3A8A"/>
          <w:sz w:val="30"/>
        </w:rPr>
        <w:t>SECTION 53: PRESENTATION SCRIPTS &amp; TALKING POINTS</w:t>
      </w:r>
    </w:p>
    <w:p w14:paraId="622EC6DA" w14:textId="77777777" w:rsidR="000C236D" w:rsidRDefault="00000000">
      <w:pPr>
        <w:pStyle w:val="Heading3"/>
        <w:spacing w:before="160" w:after="40"/>
      </w:pPr>
      <w:r>
        <w:rPr>
          <w:rFonts w:ascii="Arial" w:hAnsi="Arial"/>
          <w:color w:val="0F172A"/>
          <w:sz w:val="21"/>
        </w:rPr>
        <w:t>53.1 30-Second Elevator Pitch</w:t>
      </w:r>
    </w:p>
    <w:p w14:paraId="378F931B" w14:textId="77777777" w:rsidR="000C236D" w:rsidRDefault="00000000">
      <w:pPr>
        <w:spacing w:before="40" w:after="80"/>
      </w:pPr>
      <w:r>
        <w:rPr>
          <w:rFonts w:ascii="Arial" w:hAnsi="Arial"/>
          <w:color w:val="334155"/>
          <w:sz w:val="19"/>
        </w:rPr>
        <w:t>"TeleMed AI v4 is a zero-imputation multimodal telemedicine platform that predicts 5 major metabolic diseases across Clinical labs, Wearable CGM, and Gut Microbiome data. Unlike traditional systems that fabricate missing data or use black-box neural networks, TeleMed AI v4 features an exact 7-pathway routing architecture, Unified TreeSHAP explainability, and evidence-grounded Medical RAG. It achieves 94.2% multimodal accuracy and is deployed live on a zero-cost production cloud."</w:t>
      </w:r>
    </w:p>
    <w:p w14:paraId="1A0B3A98" w14:textId="77777777" w:rsidR="000C236D" w:rsidRDefault="00000000">
      <w:pPr>
        <w:pStyle w:val="Heading3"/>
        <w:spacing w:before="160" w:after="40"/>
      </w:pPr>
      <w:r>
        <w:rPr>
          <w:rFonts w:ascii="Arial" w:hAnsi="Arial"/>
          <w:color w:val="0F172A"/>
          <w:sz w:val="21"/>
        </w:rPr>
        <w:t>53.2 2-Minute Technical Overview</w:t>
      </w:r>
    </w:p>
    <w:p w14:paraId="3BD38D25" w14:textId="77777777" w:rsidR="000C236D" w:rsidRDefault="00000000">
      <w:pPr>
        <w:spacing w:before="40" w:after="80"/>
      </w:pPr>
      <w:r>
        <w:rPr>
          <w:rFonts w:ascii="Arial" w:hAnsi="Arial"/>
          <w:color w:val="334155"/>
          <w:sz w:val="19"/>
        </w:rPr>
        <w:t xml:space="preserve">"Metabolic disorders like Type 2 Diabetes and NAFLD develop through interconnected systemic, glycemic, and gut-microbial pathways. TeleMed AI v4 addresses the critical problem of incomplete patient data in telemedicine. Instead of imputing synthetic values when a patient lacks certain tests, our system uses a 7-pathway dynamic router that runs unimodal, bimodal, or trimodal models depending on available inputs. We evaluated V1 through V4 dataset iterations, establishing a frozen benchmark of 20,000 patients. Our Trimodal Meta-Stacker achieves a Macro F1 of 0.923 and ROC-AUC of 0.971 across 5 metabolic targets. For explainability, we implemented TreeSHAP to deliver instantaneous local feature attributions, while a FAISS-powered Medical RAG engine grounds clinical summaries in </w:t>
      </w:r>
      <w:r>
        <w:rPr>
          <w:rFonts w:ascii="Arial" w:hAnsi="Arial"/>
          <w:color w:val="334155"/>
          <w:sz w:val="19"/>
        </w:rPr>
        <w:lastRenderedPageBreak/>
        <w:t>ADA, EASD, and AHA guidelines. The full system is deployed across Vercel, Render, and Neon Cloud, verified by 147 automated tests."</w:t>
      </w:r>
    </w:p>
    <w:p w14:paraId="3DDA998F" w14:textId="77777777" w:rsidR="000C236D" w:rsidRDefault="00000000">
      <w:pPr>
        <w:pStyle w:val="Heading3"/>
        <w:spacing w:before="160" w:after="40"/>
      </w:pPr>
      <w:r>
        <w:rPr>
          <w:rFonts w:ascii="Arial" w:hAnsi="Arial"/>
          <w:color w:val="0F172A"/>
          <w:sz w:val="21"/>
        </w:rPr>
        <w:t>53.3 10-Minute Deep Technical Walkthrough</w:t>
      </w:r>
    </w:p>
    <w:p w14:paraId="0641E9FB" w14:textId="77777777" w:rsidR="000C236D" w:rsidRDefault="00000000">
      <w:pPr>
        <w:spacing w:before="40" w:after="80"/>
      </w:pPr>
      <w:r>
        <w:rPr>
          <w:rFonts w:ascii="Arial" w:hAnsi="Arial"/>
          <w:color w:val="334155"/>
          <w:sz w:val="19"/>
        </w:rPr>
        <w:t xml:space="preserve">1. </w:t>
      </w:r>
      <w:r>
        <w:rPr>
          <w:rFonts w:ascii="Arial" w:hAnsi="Arial"/>
          <w:b/>
          <w:color w:val="0F172A"/>
          <w:sz w:val="19"/>
        </w:rPr>
        <w:t>Architecture &amp; 7 Pathways (2 mins):</w:t>
      </w:r>
      <w:r>
        <w:rPr>
          <w:rFonts w:ascii="Arial" w:hAnsi="Arial"/>
          <w:color w:val="334155"/>
          <w:sz w:val="19"/>
        </w:rPr>
        <w:t xml:space="preserve"> Explain combinatorial derivation $2^3 - 1 = 7$, zero-imputation guarantee, and modular isolation.</w:t>
      </w:r>
    </w:p>
    <w:p w14:paraId="29B9EC4C" w14:textId="77777777" w:rsidR="000C236D" w:rsidRDefault="00000000">
      <w:pPr>
        <w:spacing w:before="40" w:after="80"/>
      </w:pPr>
      <w:r>
        <w:rPr>
          <w:rFonts w:ascii="Arial" w:hAnsi="Arial"/>
          <w:color w:val="334155"/>
          <w:sz w:val="19"/>
        </w:rPr>
        <w:t xml:space="preserve">2. </w:t>
      </w:r>
      <w:r>
        <w:rPr>
          <w:rFonts w:ascii="Arial" w:hAnsi="Arial"/>
          <w:b/>
          <w:color w:val="0F172A"/>
          <w:sz w:val="19"/>
        </w:rPr>
        <w:t>Machine Learning &amp; Meta-Stacking (3 mins):</w:t>
      </w:r>
      <w:r>
        <w:rPr>
          <w:rFonts w:ascii="Arial" w:hAnsi="Arial"/>
          <w:color w:val="334155"/>
          <w:sz w:val="19"/>
        </w:rPr>
        <w:t xml:space="preserve"> Detail base expert algorithms (XGBoost, LightGBM, Random Forest) and the L2 logistic meta-stacker.</w:t>
      </w:r>
    </w:p>
    <w:p w14:paraId="5CAAD63B" w14:textId="77777777" w:rsidR="000C236D" w:rsidRDefault="00000000">
      <w:pPr>
        <w:spacing w:before="40" w:after="80"/>
      </w:pPr>
      <w:r>
        <w:rPr>
          <w:rFonts w:ascii="Arial" w:hAnsi="Arial"/>
          <w:color w:val="334155"/>
          <w:sz w:val="19"/>
        </w:rPr>
        <w:t xml:space="preserve">3. </w:t>
      </w:r>
      <w:r>
        <w:rPr>
          <w:rFonts w:ascii="Arial" w:hAnsi="Arial"/>
          <w:b/>
          <w:color w:val="0F172A"/>
          <w:sz w:val="19"/>
        </w:rPr>
        <w:t>Explainability &amp; Grounded RAG (2 mins):</w:t>
      </w:r>
      <w:r>
        <w:rPr>
          <w:rFonts w:ascii="Arial" w:hAnsi="Arial"/>
          <w:color w:val="334155"/>
          <w:sz w:val="19"/>
        </w:rPr>
        <w:t xml:space="preserve"> Cover TreeSHAP polynomial optimization and FAISS vector guideline search.</w:t>
      </w:r>
    </w:p>
    <w:p w14:paraId="20E97F3C" w14:textId="77777777" w:rsidR="000C236D" w:rsidRDefault="00000000">
      <w:pPr>
        <w:spacing w:before="40" w:after="80"/>
      </w:pPr>
      <w:r>
        <w:rPr>
          <w:rFonts w:ascii="Arial" w:hAnsi="Arial"/>
          <w:color w:val="334155"/>
          <w:sz w:val="19"/>
        </w:rPr>
        <w:t xml:space="preserve">4. </w:t>
      </w:r>
      <w:r>
        <w:rPr>
          <w:rFonts w:ascii="Arial" w:hAnsi="Arial"/>
          <w:b/>
          <w:color w:val="0F172A"/>
          <w:sz w:val="19"/>
        </w:rPr>
        <w:t>Security &amp; Full-Stack Implementation (2 mins):</w:t>
      </w:r>
      <w:r>
        <w:rPr>
          <w:rFonts w:ascii="Arial" w:hAnsi="Arial"/>
          <w:color w:val="334155"/>
          <w:sz w:val="19"/>
        </w:rPr>
        <w:t xml:space="preserve"> Highlight RBAC, IDOR defense, and PostgreSQL 17 relational architecture.</w:t>
      </w:r>
    </w:p>
    <w:p w14:paraId="38C2E68E" w14:textId="77777777" w:rsidR="000C236D" w:rsidRDefault="00000000">
      <w:pPr>
        <w:spacing w:before="40" w:after="80"/>
      </w:pPr>
      <w:r>
        <w:rPr>
          <w:rFonts w:ascii="Arial" w:hAnsi="Arial"/>
          <w:color w:val="334155"/>
          <w:sz w:val="19"/>
        </w:rPr>
        <w:t xml:space="preserve">5. </w:t>
      </w:r>
      <w:r>
        <w:rPr>
          <w:rFonts w:ascii="Arial" w:hAnsi="Arial"/>
          <w:b/>
          <w:color w:val="0F172A"/>
          <w:sz w:val="19"/>
        </w:rPr>
        <w:t>Live Verification &amp; Results (1 min):</w:t>
      </w:r>
      <w:r>
        <w:rPr>
          <w:rFonts w:ascii="Arial" w:hAnsi="Arial"/>
          <w:color w:val="334155"/>
          <w:sz w:val="19"/>
        </w:rPr>
        <w:t xml:space="preserve"> Present live production telemetry (&lt;400ms latency, 100% test pass rate).</w:t>
      </w:r>
    </w:p>
    <w:p w14:paraId="2813B38C" w14:textId="77777777" w:rsidR="000C236D" w:rsidRDefault="00000000">
      <w:pPr>
        <w:spacing w:before="40" w:after="80"/>
      </w:pPr>
      <w:r>
        <w:rPr>
          <w:rFonts w:ascii="Arial" w:hAnsi="Arial"/>
          <w:color w:val="334155"/>
          <w:sz w:val="19"/>
        </w:rPr>
        <w:t>---</w:t>
      </w:r>
    </w:p>
    <w:p w14:paraId="16DBD329" w14:textId="77777777" w:rsidR="000C236D" w:rsidRDefault="00000000">
      <w:pPr>
        <w:pStyle w:val="Heading1"/>
        <w:spacing w:before="280" w:after="120"/>
      </w:pPr>
      <w:r>
        <w:rPr>
          <w:rFonts w:ascii="Arial" w:hAnsi="Arial"/>
          <w:color w:val="1E3A8A"/>
          <w:sz w:val="30"/>
        </w:rPr>
        <w:t>SECTION 54: FUTURE WORK &amp; CLINICAL ROADMAP</w:t>
      </w:r>
    </w:p>
    <w:p w14:paraId="0A408272" w14:textId="77777777" w:rsidR="000C236D" w:rsidRDefault="00000000">
      <w:pPr>
        <w:spacing w:before="40" w:after="80"/>
      </w:pPr>
      <w:r>
        <w:rPr>
          <w:rFonts w:ascii="Arial" w:hAnsi="Arial"/>
          <w:color w:val="334155"/>
          <w:sz w:val="19"/>
        </w:rPr>
        <w:t xml:space="preserve">1. </w:t>
      </w:r>
      <w:r>
        <w:rPr>
          <w:rFonts w:ascii="Arial" w:hAnsi="Arial"/>
          <w:b/>
          <w:color w:val="0F172A"/>
          <w:sz w:val="19"/>
        </w:rPr>
        <w:t>Prospective Clinical Trials:</w:t>
      </w:r>
      <w:r>
        <w:rPr>
          <w:rFonts w:ascii="Arial" w:hAnsi="Arial"/>
          <w:color w:val="334155"/>
          <w:sz w:val="19"/>
        </w:rPr>
        <w:t xml:space="preserve"> Conduct IRB-approved multi-center clinical trials to benchmark synthetic model predictions against real-world electronic health record (EHR) cohorts.</w:t>
      </w:r>
    </w:p>
    <w:p w14:paraId="67D90BE1" w14:textId="77777777" w:rsidR="000C236D" w:rsidRDefault="00000000">
      <w:pPr>
        <w:spacing w:before="40" w:after="80"/>
      </w:pPr>
      <w:r>
        <w:rPr>
          <w:rFonts w:ascii="Arial" w:hAnsi="Arial"/>
          <w:color w:val="334155"/>
          <w:sz w:val="19"/>
        </w:rPr>
        <w:t xml:space="preserve">2. </w:t>
      </w:r>
      <w:r>
        <w:rPr>
          <w:rFonts w:ascii="Arial" w:hAnsi="Arial"/>
          <w:b/>
          <w:color w:val="0F172A"/>
          <w:sz w:val="19"/>
        </w:rPr>
        <w:t>Deep Metagenomic Shotgun Sequencing:</w:t>
      </w:r>
      <w:r>
        <w:rPr>
          <w:rFonts w:ascii="Arial" w:hAnsi="Arial"/>
          <w:color w:val="334155"/>
          <w:sz w:val="19"/>
        </w:rPr>
        <w:t xml:space="preserve"> Expand the Gut Microbiome feature space from 10 genus-level 16S markers to high-resolution species-level metagenomics and functional metabolic pathways (e.g. butyrate synthesis operons).</w:t>
      </w:r>
    </w:p>
    <w:p w14:paraId="0CA9A6FC" w14:textId="77777777" w:rsidR="000C236D" w:rsidRDefault="00000000">
      <w:pPr>
        <w:spacing w:before="40" w:after="80"/>
      </w:pPr>
      <w:r>
        <w:rPr>
          <w:rFonts w:ascii="Arial" w:hAnsi="Arial"/>
          <w:color w:val="334155"/>
          <w:sz w:val="19"/>
        </w:rPr>
        <w:t xml:space="preserve">3. </w:t>
      </w:r>
      <w:r>
        <w:rPr>
          <w:rFonts w:ascii="Arial" w:hAnsi="Arial"/>
          <w:b/>
          <w:color w:val="0F172A"/>
          <w:sz w:val="19"/>
        </w:rPr>
        <w:t>Federated Multi-Hospital Learning:</w:t>
      </w:r>
      <w:r>
        <w:rPr>
          <w:rFonts w:ascii="Arial" w:hAnsi="Arial"/>
          <w:color w:val="334155"/>
          <w:sz w:val="19"/>
        </w:rPr>
        <w:t xml:space="preserve"> Implement federated model updates across hospital nodes without centralizing raw patient biometric records.</w:t>
      </w:r>
    </w:p>
    <w:p w14:paraId="6377C8C4" w14:textId="77777777" w:rsidR="000C236D" w:rsidRDefault="00000000">
      <w:pPr>
        <w:spacing w:before="40" w:after="80"/>
      </w:pPr>
      <w:r>
        <w:rPr>
          <w:rFonts w:ascii="Arial" w:hAnsi="Arial"/>
          <w:color w:val="334155"/>
          <w:sz w:val="19"/>
        </w:rPr>
        <w:t xml:space="preserve">4. </w:t>
      </w:r>
      <w:r>
        <w:rPr>
          <w:rFonts w:ascii="Arial" w:hAnsi="Arial"/>
          <w:b/>
          <w:color w:val="0F172A"/>
          <w:sz w:val="19"/>
        </w:rPr>
        <w:t>Active MLOps &amp; Drift Monitoring:</w:t>
      </w:r>
      <w:r>
        <w:rPr>
          <w:rFonts w:ascii="Arial" w:hAnsi="Arial"/>
          <w:color w:val="334155"/>
          <w:sz w:val="19"/>
        </w:rPr>
        <w:t xml:space="preserve"> Implement automated Evidently AI drift monitors tracking population-level biomarker distribution shifts.</w:t>
      </w:r>
    </w:p>
    <w:p w14:paraId="055E0264" w14:textId="77777777" w:rsidR="000C236D" w:rsidRDefault="00000000">
      <w:pPr>
        <w:spacing w:before="40" w:after="80"/>
      </w:pPr>
      <w:r>
        <w:rPr>
          <w:rFonts w:ascii="Arial" w:hAnsi="Arial"/>
          <w:color w:val="334155"/>
          <w:sz w:val="19"/>
        </w:rPr>
        <w:t>---</w:t>
      </w:r>
    </w:p>
    <w:p w14:paraId="028E5B1F" w14:textId="77777777" w:rsidR="000C236D" w:rsidRDefault="00000000">
      <w:pPr>
        <w:pStyle w:val="Heading1"/>
        <w:spacing w:before="280" w:after="120"/>
      </w:pPr>
      <w:r>
        <w:rPr>
          <w:rFonts w:ascii="Arial" w:hAnsi="Arial"/>
          <w:color w:val="1E3A8A"/>
          <w:sz w:val="30"/>
        </w:rPr>
        <w:t>SECTION 55: GLOSSARY OF TECHNICAL TERMS</w:t>
      </w:r>
    </w:p>
    <w:p w14:paraId="2A4A6EDB" w14:textId="77777777" w:rsidR="000C236D" w:rsidRDefault="00000000">
      <w:pPr>
        <w:pStyle w:val="ListBullet"/>
        <w:spacing w:before="20" w:after="20"/>
      </w:pPr>
      <w:r>
        <w:rPr>
          <w:rFonts w:ascii="Arial" w:hAnsi="Arial"/>
          <w:b/>
          <w:color w:val="0F172A"/>
          <w:sz w:val="19"/>
        </w:rPr>
        <w:t>Multimodal AI:</w:t>
      </w:r>
      <w:r>
        <w:rPr>
          <w:rFonts w:ascii="Arial" w:hAnsi="Arial"/>
          <w:color w:val="334155"/>
          <w:sz w:val="19"/>
        </w:rPr>
        <w:t xml:space="preserve"> Machine learning combining heterogeneous data types (structured biochemistry, continuous time-series, metagenomics).</w:t>
      </w:r>
    </w:p>
    <w:p w14:paraId="048BA30D" w14:textId="77777777" w:rsidR="000C236D" w:rsidRDefault="00000000">
      <w:pPr>
        <w:pStyle w:val="ListBullet"/>
        <w:spacing w:before="20" w:after="20"/>
      </w:pPr>
      <w:r>
        <w:rPr>
          <w:rFonts w:ascii="Arial" w:hAnsi="Arial"/>
          <w:b/>
          <w:color w:val="0F172A"/>
          <w:sz w:val="19"/>
        </w:rPr>
        <w:t>7-Pathway Architecture:</w:t>
      </w:r>
      <w:r>
        <w:rPr>
          <w:rFonts w:ascii="Arial" w:hAnsi="Arial"/>
          <w:color w:val="334155"/>
          <w:sz w:val="19"/>
        </w:rPr>
        <w:t xml:space="preserve"> Dynamic inference topology routing inputs to one of 7 permutations of available modalities without data imputation.</w:t>
      </w:r>
    </w:p>
    <w:p w14:paraId="7BFAEBE2" w14:textId="77777777" w:rsidR="000C236D" w:rsidRDefault="00000000">
      <w:pPr>
        <w:pStyle w:val="ListBullet"/>
        <w:spacing w:before="20" w:after="20"/>
      </w:pPr>
      <w:r>
        <w:rPr>
          <w:rFonts w:ascii="Arial" w:hAnsi="Arial"/>
          <w:b/>
          <w:color w:val="0F172A"/>
          <w:sz w:val="19"/>
        </w:rPr>
        <w:t>TreeSHAP:</w:t>
      </w:r>
      <w:r>
        <w:rPr>
          <w:rFonts w:ascii="Arial" w:hAnsi="Arial"/>
          <w:color w:val="334155"/>
          <w:sz w:val="19"/>
        </w:rPr>
        <w:t xml:space="preserve"> Algorithm computing exact Shapley feature attributions for tree ensembles in polynomial time.</w:t>
      </w:r>
    </w:p>
    <w:p w14:paraId="643825D9" w14:textId="77777777" w:rsidR="000C236D" w:rsidRDefault="00000000">
      <w:pPr>
        <w:pStyle w:val="ListBullet"/>
        <w:spacing w:before="20" w:after="20"/>
      </w:pPr>
      <w:r>
        <w:rPr>
          <w:rFonts w:ascii="Arial" w:hAnsi="Arial"/>
          <w:b/>
          <w:color w:val="0F172A"/>
          <w:sz w:val="19"/>
        </w:rPr>
        <w:t>Meta-Stacker:</w:t>
      </w:r>
      <w:r>
        <w:rPr>
          <w:rFonts w:ascii="Arial" w:hAnsi="Arial"/>
          <w:color w:val="334155"/>
          <w:sz w:val="19"/>
        </w:rPr>
        <w:t xml:space="preserve"> Second-level machine learning model trained on cross-validated base model predictions to optimize ensemble accuracy.</w:t>
      </w:r>
    </w:p>
    <w:p w14:paraId="5910F3A3" w14:textId="77777777" w:rsidR="000C236D" w:rsidRDefault="00000000">
      <w:pPr>
        <w:pStyle w:val="ListBullet"/>
        <w:spacing w:before="20" w:after="20"/>
      </w:pPr>
      <w:r>
        <w:rPr>
          <w:rFonts w:ascii="Arial" w:hAnsi="Arial"/>
          <w:b/>
          <w:color w:val="0F172A"/>
          <w:sz w:val="19"/>
        </w:rPr>
        <w:t>Retrieval-Augmented Generation (RAG):</w:t>
      </w:r>
      <w:r>
        <w:rPr>
          <w:rFonts w:ascii="Arial" w:hAnsi="Arial"/>
          <w:color w:val="334155"/>
          <w:sz w:val="19"/>
        </w:rPr>
        <w:t xml:space="preserve"> AI framework combining vector similarity search with language generation to eliminate hallucinations.</w:t>
      </w:r>
    </w:p>
    <w:p w14:paraId="7A5F8D14" w14:textId="77777777" w:rsidR="000C236D" w:rsidRDefault="00000000">
      <w:pPr>
        <w:pStyle w:val="ListBullet"/>
        <w:spacing w:before="20" w:after="20"/>
      </w:pPr>
      <w:r>
        <w:rPr>
          <w:rFonts w:ascii="Arial" w:hAnsi="Arial"/>
          <w:b/>
          <w:color w:val="0F172A"/>
          <w:sz w:val="19"/>
        </w:rPr>
        <w:t>IDOR (Insecure Direct Object Reference):</w:t>
      </w:r>
      <w:r>
        <w:rPr>
          <w:rFonts w:ascii="Arial" w:hAnsi="Arial"/>
          <w:color w:val="334155"/>
          <w:sz w:val="19"/>
        </w:rPr>
        <w:t xml:space="preserve"> Access control vulnerability prevented in TeleMed AI via server-side JWT ownership verification.</w:t>
      </w:r>
    </w:p>
    <w:p w14:paraId="3EB42270" w14:textId="77777777" w:rsidR="000C236D" w:rsidRDefault="00000000">
      <w:pPr>
        <w:pStyle w:val="ListBullet"/>
        <w:spacing w:before="20" w:after="20"/>
      </w:pPr>
      <w:r>
        <w:rPr>
          <w:rFonts w:ascii="Arial" w:hAnsi="Arial"/>
          <w:b/>
          <w:color w:val="0F172A"/>
          <w:sz w:val="19"/>
        </w:rPr>
        <w:t>Brier Score:</w:t>
      </w:r>
      <w:r>
        <w:rPr>
          <w:rFonts w:ascii="Arial" w:hAnsi="Arial"/>
          <w:color w:val="334155"/>
          <w:sz w:val="19"/>
        </w:rPr>
        <w:t xml:space="preserve"> Statistical metric evaluating the accuracy and calibration of probabilistic predictions.</w:t>
      </w:r>
    </w:p>
    <w:p w14:paraId="1F9A0B5D" w14:textId="77777777" w:rsidR="000C236D" w:rsidRDefault="00000000">
      <w:pPr>
        <w:spacing w:before="40" w:after="80"/>
      </w:pPr>
      <w:r>
        <w:rPr>
          <w:rFonts w:ascii="Arial" w:hAnsi="Arial"/>
          <w:color w:val="334155"/>
          <w:sz w:val="19"/>
        </w:rPr>
        <w:t>---</w:t>
      </w:r>
    </w:p>
    <w:p w14:paraId="73B2BF1B" w14:textId="77777777" w:rsidR="000C236D" w:rsidRDefault="00000000">
      <w:pPr>
        <w:pStyle w:val="Heading1"/>
        <w:spacing w:before="280" w:after="120"/>
      </w:pPr>
      <w:r>
        <w:rPr>
          <w:rFonts w:ascii="Arial" w:hAnsi="Arial"/>
          <w:color w:val="1E3A8A"/>
          <w:sz w:val="30"/>
        </w:rPr>
        <w:t>SECTION 56: REFERENCES &amp; REPOSITORY EVIDENCE</w:t>
      </w:r>
    </w:p>
    <w:p w14:paraId="2B5A6439" w14:textId="77777777" w:rsidR="000C236D" w:rsidRDefault="00000000">
      <w:pPr>
        <w:spacing w:before="40" w:after="80"/>
      </w:pPr>
      <w:r>
        <w:rPr>
          <w:rFonts w:ascii="Arial" w:hAnsi="Arial"/>
          <w:color w:val="334155"/>
          <w:sz w:val="19"/>
        </w:rPr>
        <w:t xml:space="preserve">1. </w:t>
      </w:r>
      <w:r>
        <w:rPr>
          <w:rFonts w:ascii="Arial" w:hAnsi="Arial"/>
          <w:b/>
          <w:color w:val="0F172A"/>
          <w:sz w:val="19"/>
        </w:rPr>
        <w:t>Repository Codebase:</w:t>
      </w:r>
      <w:r>
        <w:rPr>
          <w:rFonts w:ascii="Arial" w:hAnsi="Arial"/>
          <w:color w:val="334155"/>
          <w:sz w:val="19"/>
        </w:rPr>
        <w:t xml:space="preserve"> `SWARANGUNDA/TeleMed` (Git baseline `v4.0-final` / Commit `66d0f97` / `1a230d4` on `main`).</w:t>
      </w:r>
    </w:p>
    <w:p w14:paraId="45C3AA76" w14:textId="77777777" w:rsidR="000C236D" w:rsidRDefault="00000000">
      <w:pPr>
        <w:spacing w:before="40" w:after="80"/>
      </w:pPr>
      <w:r>
        <w:rPr>
          <w:rFonts w:ascii="Arial" w:hAnsi="Arial"/>
          <w:color w:val="334155"/>
          <w:sz w:val="19"/>
        </w:rPr>
        <w:lastRenderedPageBreak/>
        <w:t xml:space="preserve">2. </w:t>
      </w:r>
      <w:r>
        <w:rPr>
          <w:rFonts w:ascii="Arial" w:hAnsi="Arial"/>
          <w:b/>
          <w:color w:val="0F172A"/>
          <w:sz w:val="19"/>
        </w:rPr>
        <w:t>Lundberg, S. M., et al. (2020):</w:t>
      </w:r>
      <w:r>
        <w:rPr>
          <w:rFonts w:ascii="Arial" w:hAnsi="Arial"/>
          <w:color w:val="334155"/>
          <w:sz w:val="19"/>
        </w:rPr>
        <w:t xml:space="preserve"> "From local explanations to global understanding with explainable AI for trees." *Nature Machine Intelligence*, 2(1), 56-67. (TreeSHAP formulation).</w:t>
      </w:r>
    </w:p>
    <w:p w14:paraId="7E6F3CD7" w14:textId="77777777" w:rsidR="000C236D" w:rsidRDefault="00000000">
      <w:pPr>
        <w:spacing w:before="40" w:after="80"/>
      </w:pPr>
      <w:r>
        <w:rPr>
          <w:rFonts w:ascii="Arial" w:hAnsi="Arial"/>
          <w:color w:val="334155"/>
          <w:sz w:val="19"/>
        </w:rPr>
        <w:t xml:space="preserve">3. </w:t>
      </w:r>
      <w:r>
        <w:rPr>
          <w:rFonts w:ascii="Arial" w:hAnsi="Arial"/>
          <w:b/>
          <w:color w:val="0F172A"/>
          <w:sz w:val="19"/>
        </w:rPr>
        <w:t>Chen, T., &amp; Guestrin, C. (2016):</w:t>
      </w:r>
      <w:r>
        <w:rPr>
          <w:rFonts w:ascii="Arial" w:hAnsi="Arial"/>
          <w:color w:val="334155"/>
          <w:sz w:val="19"/>
        </w:rPr>
        <w:t xml:space="preserve"> "XGBoost: A Scalable Tree Boosting System." *ACM SIGKDD*.</w:t>
      </w:r>
    </w:p>
    <w:p w14:paraId="0C7E0B5B" w14:textId="77777777" w:rsidR="000C236D" w:rsidRDefault="00000000">
      <w:pPr>
        <w:spacing w:before="40" w:after="80"/>
      </w:pPr>
      <w:r>
        <w:rPr>
          <w:rFonts w:ascii="Arial" w:hAnsi="Arial"/>
          <w:color w:val="334155"/>
          <w:sz w:val="19"/>
        </w:rPr>
        <w:t xml:space="preserve">4. </w:t>
      </w:r>
      <w:r>
        <w:rPr>
          <w:rFonts w:ascii="Arial" w:hAnsi="Arial"/>
          <w:b/>
          <w:color w:val="0F172A"/>
          <w:sz w:val="19"/>
        </w:rPr>
        <w:t>American Diabetes Association (2024):</w:t>
      </w:r>
      <w:r>
        <w:rPr>
          <w:rFonts w:ascii="Arial" w:hAnsi="Arial"/>
          <w:color w:val="334155"/>
          <w:sz w:val="19"/>
        </w:rPr>
        <w:t xml:space="preserve"> "Standards of Care in Diabetes—2024." *Diabetes Care*, 47(Suppl. 1), S1–S343.</w:t>
      </w:r>
    </w:p>
    <w:p w14:paraId="5A86504A" w14:textId="77777777" w:rsidR="000C236D" w:rsidRDefault="00000000">
      <w:pPr>
        <w:spacing w:before="40" w:after="80"/>
      </w:pPr>
      <w:r>
        <w:rPr>
          <w:rFonts w:ascii="Arial" w:hAnsi="Arial"/>
          <w:color w:val="334155"/>
          <w:sz w:val="19"/>
        </w:rPr>
        <w:t xml:space="preserve">5. </w:t>
      </w:r>
      <w:r>
        <w:rPr>
          <w:rFonts w:ascii="Arial" w:hAnsi="Arial"/>
          <w:b/>
          <w:color w:val="0F172A"/>
          <w:sz w:val="19"/>
        </w:rPr>
        <w:t>EASD / ADA Consensus Report (2022):</w:t>
      </w:r>
      <w:r>
        <w:rPr>
          <w:rFonts w:ascii="Arial" w:hAnsi="Arial"/>
          <w:color w:val="334155"/>
          <w:sz w:val="19"/>
        </w:rPr>
        <w:t xml:space="preserve"> "Management of Hyperglycemia in Type 2 Diabetes." *Diabetologia*, 65(12), 1925–1966.</w:t>
      </w:r>
    </w:p>
    <w:p w14:paraId="6DC3037E" w14:textId="77777777" w:rsidR="000C236D" w:rsidRDefault="00000000">
      <w:pPr>
        <w:spacing w:before="40" w:after="80"/>
      </w:pPr>
      <w:r>
        <w:rPr>
          <w:rFonts w:ascii="Arial" w:hAnsi="Arial"/>
          <w:color w:val="334155"/>
          <w:sz w:val="19"/>
        </w:rPr>
        <w:t xml:space="preserve">6. </w:t>
      </w:r>
      <w:r>
        <w:rPr>
          <w:rFonts w:ascii="Arial" w:hAnsi="Arial"/>
          <w:b/>
          <w:color w:val="0F172A"/>
          <w:sz w:val="19"/>
        </w:rPr>
        <w:t>AASLD Practice Guidance (2023):</w:t>
      </w:r>
      <w:r>
        <w:rPr>
          <w:rFonts w:ascii="Arial" w:hAnsi="Arial"/>
          <w:color w:val="334155"/>
          <w:sz w:val="19"/>
        </w:rPr>
        <w:t xml:space="preserve"> "Clinical Assessment and Management of Nonalcoholic Fatty Liver Disease." *Hepatology*, 77(5), 1797–1835.</w:t>
      </w:r>
    </w:p>
    <w:p w14:paraId="6D69E617" w14:textId="77777777" w:rsidR="000C236D" w:rsidRDefault="00000000">
      <w:pPr>
        <w:spacing w:before="40" w:after="80"/>
      </w:pPr>
      <w:r>
        <w:rPr>
          <w:rFonts w:ascii="Arial" w:hAnsi="Arial"/>
          <w:color w:val="334155"/>
          <w:sz w:val="19"/>
        </w:rPr>
        <w:t>---</w:t>
      </w:r>
    </w:p>
    <w:p w14:paraId="12AD0129" w14:textId="77777777" w:rsidR="000C236D" w:rsidRDefault="00000000">
      <w:pPr>
        <w:pStyle w:val="Heading1"/>
        <w:spacing w:before="280" w:after="120"/>
      </w:pPr>
      <w:r>
        <w:rPr>
          <w:rFonts w:ascii="Arial" w:hAnsi="Arial"/>
          <w:color w:val="1E3A8A"/>
          <w:sz w:val="30"/>
        </w:rPr>
        <w:t>SECTION 57: APPENDICES</w:t>
      </w:r>
    </w:p>
    <w:p w14:paraId="12123EAA" w14:textId="77777777" w:rsidR="000C236D" w:rsidRDefault="00000000">
      <w:pPr>
        <w:pStyle w:val="Heading3"/>
        <w:spacing w:before="160" w:after="40"/>
      </w:pPr>
      <w:r>
        <w:rPr>
          <w:rFonts w:ascii="Arial" w:hAnsi="Arial"/>
          <w:color w:val="0F172A"/>
          <w:sz w:val="21"/>
        </w:rPr>
        <w:t>Appendix A: Model Payload Checksum Manifest</w:t>
      </w:r>
    </w:p>
    <w:p w14:paraId="60FABF25" w14:textId="77777777" w:rsidR="000C236D" w:rsidRDefault="00000000">
      <w:pPr>
        <w:pStyle w:val="ListBullet"/>
        <w:spacing w:before="20" w:after="20"/>
      </w:pPr>
      <w:r>
        <w:rPr>
          <w:rFonts w:ascii="Arial" w:hAnsi="Arial"/>
          <w:color w:val="334155"/>
          <w:sz w:val="19"/>
        </w:rPr>
        <w:t>`clinical_v4_expert_payload.joblib`: `16dbc550b4a7129cb29078493ded87fea6bdf156c2bac97ed0f3dacd7c4ff9bf`</w:t>
      </w:r>
    </w:p>
    <w:p w14:paraId="0E83E1E9" w14:textId="77777777" w:rsidR="000C236D" w:rsidRDefault="00000000">
      <w:pPr>
        <w:pStyle w:val="ListBullet"/>
        <w:spacing w:before="20" w:after="20"/>
      </w:pPr>
      <w:r>
        <w:rPr>
          <w:rFonts w:ascii="Arial" w:hAnsi="Arial"/>
          <w:color w:val="334155"/>
          <w:sz w:val="19"/>
        </w:rPr>
        <w:t>`wearable_v4_expert_payload.joblib`: `6468ce8d9bb8cbdbcb4f303503dd5205d5f24b564374b5fa4b42fdb698d801ce`</w:t>
      </w:r>
    </w:p>
    <w:p w14:paraId="747E5799" w14:textId="77777777" w:rsidR="000C236D" w:rsidRDefault="00000000">
      <w:pPr>
        <w:pStyle w:val="ListBullet"/>
        <w:spacing w:before="20" w:after="20"/>
      </w:pPr>
      <w:r>
        <w:rPr>
          <w:rFonts w:ascii="Arial" w:hAnsi="Arial"/>
          <w:color w:val="334155"/>
          <w:sz w:val="19"/>
        </w:rPr>
        <w:t>`gut_v4_expert_payload.joblib`: `39a470e0c279a06e5007fc445575712270968dbbae2d63a990ecb15dfe485712`</w:t>
      </w:r>
    </w:p>
    <w:p w14:paraId="2DF36C03" w14:textId="77777777" w:rsidR="000C236D" w:rsidRDefault="00000000">
      <w:pPr>
        <w:pStyle w:val="ListBullet"/>
        <w:spacing w:before="20" w:after="20"/>
      </w:pPr>
      <w:r>
        <w:rPr>
          <w:rFonts w:ascii="Arial" w:hAnsi="Arial"/>
          <w:color w:val="334155"/>
          <w:sz w:val="19"/>
        </w:rPr>
        <w:t>`v4_multimodal_fusion_payload.joblib`: `addd8976e79347f434a273da03d0d8cb731c80ee21179cc3bec635259cfd7792`</w:t>
      </w:r>
    </w:p>
    <w:p w14:paraId="6E838A6D" w14:textId="77777777" w:rsidR="000C236D" w:rsidRDefault="00000000">
      <w:pPr>
        <w:pStyle w:val="ListBullet"/>
        <w:spacing w:before="20" w:after="20"/>
      </w:pPr>
      <w:r>
        <w:rPr>
          <w:rFonts w:ascii="Arial" w:hAnsi="Arial"/>
          <w:color w:val="334155"/>
          <w:sz w:val="19"/>
        </w:rPr>
        <w:t>`wg_logistic_regression_stacker.joblib`: `0558b0ea4bc4c46adc208f62e31e96f422ca7cc0fef7727b80a6974be1573ca5`</w:t>
      </w:r>
    </w:p>
    <w:p w14:paraId="4762618C" w14:textId="77777777" w:rsidR="000C236D" w:rsidRDefault="00000000">
      <w:pPr>
        <w:pStyle w:val="Heading3"/>
        <w:spacing w:before="160" w:after="40"/>
      </w:pPr>
      <w:r>
        <w:rPr>
          <w:rFonts w:ascii="Arial" w:hAnsi="Arial"/>
          <w:color w:val="0F172A"/>
          <w:sz w:val="21"/>
        </w:rPr>
        <w:t>Appendix B: API Route &amp; RBAC Matrix</w:t>
      </w:r>
    </w:p>
    <w:p w14:paraId="24450BB5" w14:textId="77777777" w:rsidR="000C236D" w:rsidRDefault="00000000">
      <w:pPr>
        <w:spacing w:before="40" w:after="80"/>
      </w:pPr>
      <w:r>
        <w:rPr>
          <w:rFonts w:ascii="Arial" w:hAnsi="Arial"/>
          <w:color w:val="334155"/>
          <w:sz w:val="19"/>
        </w:rPr>
        <w:t>*(Detailed in Section 30 &amp; 32)*</w:t>
      </w:r>
    </w:p>
    <w:p w14:paraId="07DEDC0D" w14:textId="77777777" w:rsidR="000C236D" w:rsidRDefault="00000000">
      <w:pPr>
        <w:spacing w:before="40" w:after="80"/>
      </w:pPr>
      <w:r>
        <w:rPr>
          <w:rFonts w:ascii="Arial" w:hAnsi="Arial"/>
          <w:color w:val="334155"/>
          <w:sz w:val="19"/>
        </w:rPr>
        <w:t>---</w:t>
      </w:r>
    </w:p>
    <w:p w14:paraId="0BAC822B" w14:textId="77777777" w:rsidR="000C236D" w:rsidRDefault="00000000">
      <w:pPr>
        <w:pStyle w:val="Heading1"/>
        <w:spacing w:before="280" w:after="120"/>
      </w:pPr>
      <w:r>
        <w:rPr>
          <w:rFonts w:ascii="Arial" w:hAnsi="Arial"/>
          <w:color w:val="1E3A8A"/>
          <w:sz w:val="30"/>
        </w:rPr>
        <w:t>SECTION 58: FINAL OMISSION &amp; CONSISTENCY AUDIT CHECKLIST</w:t>
      </w:r>
    </w:p>
    <w:tbl>
      <w:tblPr>
        <w:tblW w:w="0" w:type="auto"/>
        <w:jc w:val="center"/>
        <w:tblLook w:val="04A0" w:firstRow="1" w:lastRow="0" w:firstColumn="1" w:lastColumn="0" w:noHBand="0" w:noVBand="1"/>
      </w:tblPr>
      <w:tblGrid>
        <w:gridCol w:w="3312"/>
        <w:gridCol w:w="3312"/>
        <w:gridCol w:w="3312"/>
      </w:tblGrid>
      <w:tr w:rsidR="000C236D" w14:paraId="3479063E" w14:textId="77777777">
        <w:trPr>
          <w:jc w:val="center"/>
        </w:trPr>
        <w:tc>
          <w:tcPr>
            <w:tcW w:w="3312" w:type="dxa"/>
            <w:shd w:val="clear" w:color="auto" w:fill="1E3A8A"/>
            <w:tcMar>
              <w:top w:w="80" w:type="dxa"/>
              <w:left w:w="100" w:type="dxa"/>
              <w:bottom w:w="80" w:type="dxa"/>
              <w:right w:w="100" w:type="dxa"/>
            </w:tcMar>
          </w:tcPr>
          <w:p w14:paraId="740A5BDF" w14:textId="77777777" w:rsidR="000C236D" w:rsidRDefault="00000000">
            <w:pPr>
              <w:spacing w:before="40" w:after="40"/>
            </w:pPr>
            <w:r>
              <w:rPr>
                <w:rFonts w:ascii="Arial" w:hAnsi="Arial"/>
                <w:b/>
                <w:color w:val="FFFFFF"/>
                <w:sz w:val="17"/>
              </w:rPr>
              <w:t>Verification Item</w:t>
            </w:r>
          </w:p>
        </w:tc>
        <w:tc>
          <w:tcPr>
            <w:tcW w:w="3312" w:type="dxa"/>
            <w:shd w:val="clear" w:color="auto" w:fill="1E3A8A"/>
            <w:tcMar>
              <w:top w:w="80" w:type="dxa"/>
              <w:left w:w="100" w:type="dxa"/>
              <w:bottom w:w="80" w:type="dxa"/>
              <w:right w:w="100" w:type="dxa"/>
            </w:tcMar>
          </w:tcPr>
          <w:p w14:paraId="4C737951" w14:textId="77777777" w:rsidR="000C236D" w:rsidRDefault="00000000">
            <w:pPr>
              <w:spacing w:before="40" w:after="40"/>
            </w:pPr>
            <w:r>
              <w:rPr>
                <w:rFonts w:ascii="Arial" w:hAnsi="Arial"/>
                <w:b/>
                <w:color w:val="FFFFFF"/>
                <w:sz w:val="17"/>
              </w:rPr>
              <w:t>Status</w:t>
            </w:r>
          </w:p>
        </w:tc>
        <w:tc>
          <w:tcPr>
            <w:tcW w:w="3312" w:type="dxa"/>
            <w:shd w:val="clear" w:color="auto" w:fill="1E3A8A"/>
            <w:tcMar>
              <w:top w:w="80" w:type="dxa"/>
              <w:left w:w="100" w:type="dxa"/>
              <w:bottom w:w="80" w:type="dxa"/>
              <w:right w:w="100" w:type="dxa"/>
            </w:tcMar>
          </w:tcPr>
          <w:p w14:paraId="0501E348" w14:textId="77777777" w:rsidR="000C236D" w:rsidRDefault="00000000">
            <w:pPr>
              <w:spacing w:before="40" w:after="40"/>
            </w:pPr>
            <w:r>
              <w:rPr>
                <w:rFonts w:ascii="Arial" w:hAnsi="Arial"/>
                <w:b/>
                <w:color w:val="FFFFFF"/>
                <w:sz w:val="17"/>
              </w:rPr>
              <w:t>Verified Evidence in Repository</w:t>
            </w:r>
          </w:p>
        </w:tc>
      </w:tr>
      <w:tr w:rsidR="000C236D" w14:paraId="4C66E8AB" w14:textId="77777777">
        <w:trPr>
          <w:jc w:val="center"/>
        </w:trPr>
        <w:tc>
          <w:tcPr>
            <w:tcW w:w="3312" w:type="dxa"/>
            <w:shd w:val="clear" w:color="auto" w:fill="FFFFFF"/>
            <w:tcMar>
              <w:top w:w="60" w:type="dxa"/>
              <w:left w:w="80" w:type="dxa"/>
              <w:bottom w:w="60" w:type="dxa"/>
              <w:right w:w="80" w:type="dxa"/>
            </w:tcMar>
          </w:tcPr>
          <w:p w14:paraId="21F13E22" w14:textId="77777777" w:rsidR="000C236D" w:rsidRDefault="00000000">
            <w:pPr>
              <w:spacing w:before="20" w:after="20"/>
            </w:pPr>
            <w:r>
              <w:rPr>
                <w:rFonts w:ascii="Arial" w:hAnsi="Arial"/>
                <w:color w:val="0F172A"/>
                <w:sz w:val="16"/>
              </w:rPr>
              <w:t>1. Executive Summary &amp; Problem Statement</w:t>
            </w:r>
          </w:p>
        </w:tc>
        <w:tc>
          <w:tcPr>
            <w:tcW w:w="3312" w:type="dxa"/>
            <w:shd w:val="clear" w:color="auto" w:fill="FFFFFF"/>
            <w:tcMar>
              <w:top w:w="60" w:type="dxa"/>
              <w:left w:w="80" w:type="dxa"/>
              <w:bottom w:w="60" w:type="dxa"/>
              <w:right w:w="80" w:type="dxa"/>
            </w:tcMar>
          </w:tcPr>
          <w:p w14:paraId="3EE96E60" w14:textId="77777777" w:rsidR="000C236D" w:rsidRDefault="00000000">
            <w:pPr>
              <w:spacing w:before="20" w:after="20"/>
            </w:pPr>
            <w:r>
              <w:rPr>
                <w:rFonts w:ascii="Arial" w:hAnsi="Arial"/>
                <w:color w:val="0F172A"/>
                <w:sz w:val="16"/>
              </w:rPr>
              <w:t>✅ Verified</w:t>
            </w:r>
          </w:p>
        </w:tc>
        <w:tc>
          <w:tcPr>
            <w:tcW w:w="3312" w:type="dxa"/>
            <w:shd w:val="clear" w:color="auto" w:fill="FFFFFF"/>
            <w:tcMar>
              <w:top w:w="60" w:type="dxa"/>
              <w:left w:w="80" w:type="dxa"/>
              <w:bottom w:w="60" w:type="dxa"/>
              <w:right w:w="80" w:type="dxa"/>
            </w:tcMar>
          </w:tcPr>
          <w:p w14:paraId="1C3C326B" w14:textId="77777777" w:rsidR="000C236D" w:rsidRDefault="00000000">
            <w:pPr>
              <w:spacing w:before="20" w:after="20"/>
            </w:pPr>
            <w:r>
              <w:rPr>
                <w:rFonts w:ascii="Arial" w:hAnsi="Arial"/>
                <w:color w:val="0F172A"/>
                <w:sz w:val="16"/>
              </w:rPr>
              <w:t>Sections 1 &amp; 2 complete with motivation and stakeholders.</w:t>
            </w:r>
          </w:p>
        </w:tc>
      </w:tr>
      <w:tr w:rsidR="000C236D" w14:paraId="041E40CD" w14:textId="77777777">
        <w:trPr>
          <w:jc w:val="center"/>
        </w:trPr>
        <w:tc>
          <w:tcPr>
            <w:tcW w:w="3312" w:type="dxa"/>
            <w:shd w:val="clear" w:color="auto" w:fill="F8FAFC"/>
            <w:tcMar>
              <w:top w:w="60" w:type="dxa"/>
              <w:left w:w="80" w:type="dxa"/>
              <w:bottom w:w="60" w:type="dxa"/>
              <w:right w:w="80" w:type="dxa"/>
            </w:tcMar>
          </w:tcPr>
          <w:p w14:paraId="22F8D1FF" w14:textId="77777777" w:rsidR="000C236D" w:rsidRDefault="00000000">
            <w:pPr>
              <w:spacing w:before="20" w:after="20"/>
            </w:pPr>
            <w:r>
              <w:rPr>
                <w:rFonts w:ascii="Arial" w:hAnsi="Arial"/>
                <w:color w:val="0F172A"/>
                <w:sz w:val="16"/>
              </w:rPr>
              <w:t>2. Dataset Inventory &amp; Evolution V1-V4</w:t>
            </w:r>
          </w:p>
        </w:tc>
        <w:tc>
          <w:tcPr>
            <w:tcW w:w="3312" w:type="dxa"/>
            <w:shd w:val="clear" w:color="auto" w:fill="F8FAFC"/>
            <w:tcMar>
              <w:top w:w="60" w:type="dxa"/>
              <w:left w:w="80" w:type="dxa"/>
              <w:bottom w:w="60" w:type="dxa"/>
              <w:right w:w="80" w:type="dxa"/>
            </w:tcMar>
          </w:tcPr>
          <w:p w14:paraId="3E9CF05D" w14:textId="77777777" w:rsidR="000C236D" w:rsidRDefault="00000000">
            <w:pPr>
              <w:spacing w:before="20" w:after="20"/>
            </w:pPr>
            <w:r>
              <w:rPr>
                <w:rFonts w:ascii="Arial" w:hAnsi="Arial"/>
                <w:color w:val="0F172A"/>
                <w:sz w:val="16"/>
              </w:rPr>
              <w:t>✅ Verified</w:t>
            </w:r>
          </w:p>
        </w:tc>
        <w:tc>
          <w:tcPr>
            <w:tcW w:w="3312" w:type="dxa"/>
            <w:shd w:val="clear" w:color="auto" w:fill="F8FAFC"/>
            <w:tcMar>
              <w:top w:w="60" w:type="dxa"/>
              <w:left w:w="80" w:type="dxa"/>
              <w:bottom w:w="60" w:type="dxa"/>
              <w:right w:w="80" w:type="dxa"/>
            </w:tcMar>
          </w:tcPr>
          <w:p w14:paraId="25BDF9A0" w14:textId="77777777" w:rsidR="000C236D" w:rsidRDefault="00000000">
            <w:pPr>
              <w:spacing w:before="20" w:after="20"/>
            </w:pPr>
            <w:r>
              <w:rPr>
                <w:rFonts w:ascii="Arial" w:hAnsi="Arial"/>
                <w:color w:val="0F172A"/>
                <w:sz w:val="16"/>
              </w:rPr>
              <w:t>Sections 4, 5, 6 document 20k rows and metric gains.</w:t>
            </w:r>
          </w:p>
        </w:tc>
      </w:tr>
      <w:tr w:rsidR="000C236D" w14:paraId="1C4D8E22" w14:textId="77777777">
        <w:trPr>
          <w:jc w:val="center"/>
        </w:trPr>
        <w:tc>
          <w:tcPr>
            <w:tcW w:w="3312" w:type="dxa"/>
            <w:shd w:val="clear" w:color="auto" w:fill="FFFFFF"/>
            <w:tcMar>
              <w:top w:w="60" w:type="dxa"/>
              <w:left w:w="80" w:type="dxa"/>
              <w:bottom w:w="60" w:type="dxa"/>
              <w:right w:w="80" w:type="dxa"/>
            </w:tcMar>
          </w:tcPr>
          <w:p w14:paraId="17A8AB80" w14:textId="77777777" w:rsidR="000C236D" w:rsidRDefault="00000000">
            <w:pPr>
              <w:spacing w:before="20" w:after="20"/>
            </w:pPr>
            <w:r>
              <w:rPr>
                <w:rFonts w:ascii="Arial" w:hAnsi="Arial"/>
                <w:color w:val="0F172A"/>
                <w:sz w:val="16"/>
              </w:rPr>
              <w:t>3. Exact 7 Pathways &amp; Zero-Imputation</w:t>
            </w:r>
          </w:p>
        </w:tc>
        <w:tc>
          <w:tcPr>
            <w:tcW w:w="3312" w:type="dxa"/>
            <w:shd w:val="clear" w:color="auto" w:fill="FFFFFF"/>
            <w:tcMar>
              <w:top w:w="60" w:type="dxa"/>
              <w:left w:w="80" w:type="dxa"/>
              <w:bottom w:w="60" w:type="dxa"/>
              <w:right w:w="80" w:type="dxa"/>
            </w:tcMar>
          </w:tcPr>
          <w:p w14:paraId="3CC81BBA" w14:textId="77777777" w:rsidR="000C236D" w:rsidRDefault="00000000">
            <w:pPr>
              <w:spacing w:before="20" w:after="20"/>
            </w:pPr>
            <w:r>
              <w:rPr>
                <w:rFonts w:ascii="Arial" w:hAnsi="Arial"/>
                <w:color w:val="0F172A"/>
                <w:sz w:val="16"/>
              </w:rPr>
              <w:t>✅ Verified</w:t>
            </w:r>
          </w:p>
        </w:tc>
        <w:tc>
          <w:tcPr>
            <w:tcW w:w="3312" w:type="dxa"/>
            <w:shd w:val="clear" w:color="auto" w:fill="FFFFFF"/>
            <w:tcMar>
              <w:top w:w="60" w:type="dxa"/>
              <w:left w:w="80" w:type="dxa"/>
              <w:bottom w:w="60" w:type="dxa"/>
              <w:right w:w="80" w:type="dxa"/>
            </w:tcMar>
          </w:tcPr>
          <w:p w14:paraId="63DC7A52" w14:textId="77777777" w:rsidR="000C236D" w:rsidRDefault="00000000">
            <w:pPr>
              <w:spacing w:before="20" w:after="20"/>
            </w:pPr>
            <w:r>
              <w:rPr>
                <w:rFonts w:ascii="Arial" w:hAnsi="Arial"/>
                <w:color w:val="0F172A"/>
                <w:sz w:val="16"/>
              </w:rPr>
              <w:t>Sections 13, 14, 15 explain routing and null preservation.</w:t>
            </w:r>
          </w:p>
        </w:tc>
      </w:tr>
      <w:tr w:rsidR="000C236D" w14:paraId="79F837CD" w14:textId="77777777">
        <w:trPr>
          <w:jc w:val="center"/>
        </w:trPr>
        <w:tc>
          <w:tcPr>
            <w:tcW w:w="3312" w:type="dxa"/>
            <w:shd w:val="clear" w:color="auto" w:fill="F8FAFC"/>
            <w:tcMar>
              <w:top w:w="60" w:type="dxa"/>
              <w:left w:w="80" w:type="dxa"/>
              <w:bottom w:w="60" w:type="dxa"/>
              <w:right w:w="80" w:type="dxa"/>
            </w:tcMar>
          </w:tcPr>
          <w:p w14:paraId="665268DE" w14:textId="77777777" w:rsidR="000C236D" w:rsidRDefault="00000000">
            <w:pPr>
              <w:spacing w:before="20" w:after="20"/>
            </w:pPr>
            <w:r>
              <w:rPr>
                <w:rFonts w:ascii="Arial" w:hAnsi="Arial"/>
                <w:color w:val="0F172A"/>
                <w:sz w:val="16"/>
              </w:rPr>
              <w:t>4. Exact 5 Target Conditions</w:t>
            </w:r>
          </w:p>
        </w:tc>
        <w:tc>
          <w:tcPr>
            <w:tcW w:w="3312" w:type="dxa"/>
            <w:shd w:val="clear" w:color="auto" w:fill="F8FAFC"/>
            <w:tcMar>
              <w:top w:w="60" w:type="dxa"/>
              <w:left w:w="80" w:type="dxa"/>
              <w:bottom w:w="60" w:type="dxa"/>
              <w:right w:w="80" w:type="dxa"/>
            </w:tcMar>
          </w:tcPr>
          <w:p w14:paraId="028E0789" w14:textId="77777777" w:rsidR="000C236D" w:rsidRDefault="00000000">
            <w:pPr>
              <w:spacing w:before="20" w:after="20"/>
            </w:pPr>
            <w:r>
              <w:rPr>
                <w:rFonts w:ascii="Arial" w:hAnsi="Arial"/>
                <w:color w:val="0F172A"/>
                <w:sz w:val="16"/>
              </w:rPr>
              <w:t>✅ Verified</w:t>
            </w:r>
          </w:p>
        </w:tc>
        <w:tc>
          <w:tcPr>
            <w:tcW w:w="3312" w:type="dxa"/>
            <w:shd w:val="clear" w:color="auto" w:fill="F8FAFC"/>
            <w:tcMar>
              <w:top w:w="60" w:type="dxa"/>
              <w:left w:w="80" w:type="dxa"/>
              <w:bottom w:w="60" w:type="dxa"/>
              <w:right w:w="80" w:type="dxa"/>
            </w:tcMar>
          </w:tcPr>
          <w:p w14:paraId="1DC3C20D" w14:textId="77777777" w:rsidR="000C236D" w:rsidRDefault="00000000">
            <w:pPr>
              <w:spacing w:before="20" w:after="20"/>
            </w:pPr>
            <w:r>
              <w:rPr>
                <w:rFonts w:ascii="Arial" w:hAnsi="Arial"/>
                <w:color w:val="0F172A"/>
                <w:sz w:val="16"/>
              </w:rPr>
              <w:t>Sections 4 &amp; 8 detail T2D, Prediabetes, High Adiposity, MetSyn, NAFLD.</w:t>
            </w:r>
          </w:p>
        </w:tc>
      </w:tr>
      <w:tr w:rsidR="000C236D" w14:paraId="0D284CD3" w14:textId="77777777">
        <w:trPr>
          <w:jc w:val="center"/>
        </w:trPr>
        <w:tc>
          <w:tcPr>
            <w:tcW w:w="3312" w:type="dxa"/>
            <w:shd w:val="clear" w:color="auto" w:fill="FFFFFF"/>
            <w:tcMar>
              <w:top w:w="60" w:type="dxa"/>
              <w:left w:w="80" w:type="dxa"/>
              <w:bottom w:w="60" w:type="dxa"/>
              <w:right w:w="80" w:type="dxa"/>
            </w:tcMar>
          </w:tcPr>
          <w:p w14:paraId="4281A477" w14:textId="77777777" w:rsidR="000C236D" w:rsidRDefault="00000000">
            <w:pPr>
              <w:spacing w:before="20" w:after="20"/>
            </w:pPr>
            <w:r>
              <w:rPr>
                <w:rFonts w:ascii="Arial" w:hAnsi="Arial"/>
                <w:color w:val="0F172A"/>
                <w:sz w:val="16"/>
              </w:rPr>
              <w:t>5. Model Architectures &amp; Stacking Mathematics</w:t>
            </w:r>
          </w:p>
        </w:tc>
        <w:tc>
          <w:tcPr>
            <w:tcW w:w="3312" w:type="dxa"/>
            <w:shd w:val="clear" w:color="auto" w:fill="FFFFFF"/>
            <w:tcMar>
              <w:top w:w="60" w:type="dxa"/>
              <w:left w:w="80" w:type="dxa"/>
              <w:bottom w:w="60" w:type="dxa"/>
              <w:right w:w="80" w:type="dxa"/>
            </w:tcMar>
          </w:tcPr>
          <w:p w14:paraId="028F3FC7" w14:textId="77777777" w:rsidR="000C236D" w:rsidRDefault="00000000">
            <w:pPr>
              <w:spacing w:before="20" w:after="20"/>
            </w:pPr>
            <w:r>
              <w:rPr>
                <w:rFonts w:ascii="Arial" w:hAnsi="Arial"/>
                <w:color w:val="0F172A"/>
                <w:sz w:val="16"/>
              </w:rPr>
              <w:t>✅ Verified</w:t>
            </w:r>
          </w:p>
        </w:tc>
        <w:tc>
          <w:tcPr>
            <w:tcW w:w="3312" w:type="dxa"/>
            <w:shd w:val="clear" w:color="auto" w:fill="FFFFFF"/>
            <w:tcMar>
              <w:top w:w="60" w:type="dxa"/>
              <w:left w:w="80" w:type="dxa"/>
              <w:bottom w:w="60" w:type="dxa"/>
              <w:right w:w="80" w:type="dxa"/>
            </w:tcMar>
          </w:tcPr>
          <w:p w14:paraId="4C8E60E7" w14:textId="77777777" w:rsidR="000C236D" w:rsidRDefault="00000000">
            <w:pPr>
              <w:spacing w:before="20" w:after="20"/>
            </w:pPr>
            <w:r>
              <w:rPr>
                <w:rFonts w:ascii="Arial" w:hAnsi="Arial"/>
                <w:color w:val="0F172A"/>
                <w:sz w:val="16"/>
              </w:rPr>
              <w:t>Sections 16, 18, 19 provide mathematical formulas &amp; worked example.</w:t>
            </w:r>
          </w:p>
        </w:tc>
      </w:tr>
      <w:tr w:rsidR="000C236D" w14:paraId="4F9C5C75" w14:textId="77777777">
        <w:trPr>
          <w:jc w:val="center"/>
        </w:trPr>
        <w:tc>
          <w:tcPr>
            <w:tcW w:w="3312" w:type="dxa"/>
            <w:shd w:val="clear" w:color="auto" w:fill="F8FAFC"/>
            <w:tcMar>
              <w:top w:w="60" w:type="dxa"/>
              <w:left w:w="80" w:type="dxa"/>
              <w:bottom w:w="60" w:type="dxa"/>
              <w:right w:w="80" w:type="dxa"/>
            </w:tcMar>
          </w:tcPr>
          <w:p w14:paraId="5E17E908" w14:textId="77777777" w:rsidR="000C236D" w:rsidRDefault="00000000">
            <w:pPr>
              <w:spacing w:before="20" w:after="20"/>
            </w:pPr>
            <w:r>
              <w:rPr>
                <w:rFonts w:ascii="Arial" w:hAnsi="Arial"/>
                <w:color w:val="0F172A"/>
                <w:sz w:val="16"/>
              </w:rPr>
              <w:t>6. TreeSHAP &amp; Grounded Medical RAG</w:t>
            </w:r>
          </w:p>
        </w:tc>
        <w:tc>
          <w:tcPr>
            <w:tcW w:w="3312" w:type="dxa"/>
            <w:shd w:val="clear" w:color="auto" w:fill="F8FAFC"/>
            <w:tcMar>
              <w:top w:w="60" w:type="dxa"/>
              <w:left w:w="80" w:type="dxa"/>
              <w:bottom w:w="60" w:type="dxa"/>
              <w:right w:w="80" w:type="dxa"/>
            </w:tcMar>
          </w:tcPr>
          <w:p w14:paraId="5653C274" w14:textId="77777777" w:rsidR="000C236D" w:rsidRDefault="00000000">
            <w:pPr>
              <w:spacing w:before="20" w:after="20"/>
            </w:pPr>
            <w:r>
              <w:rPr>
                <w:rFonts w:ascii="Arial" w:hAnsi="Arial"/>
                <w:color w:val="0F172A"/>
                <w:sz w:val="16"/>
              </w:rPr>
              <w:t>✅ Verified</w:t>
            </w:r>
          </w:p>
        </w:tc>
        <w:tc>
          <w:tcPr>
            <w:tcW w:w="3312" w:type="dxa"/>
            <w:shd w:val="clear" w:color="auto" w:fill="F8FAFC"/>
            <w:tcMar>
              <w:top w:w="60" w:type="dxa"/>
              <w:left w:w="80" w:type="dxa"/>
              <w:bottom w:w="60" w:type="dxa"/>
              <w:right w:w="80" w:type="dxa"/>
            </w:tcMar>
          </w:tcPr>
          <w:p w14:paraId="6657C138" w14:textId="77777777" w:rsidR="000C236D" w:rsidRDefault="00000000">
            <w:pPr>
              <w:spacing w:before="20" w:after="20"/>
            </w:pPr>
            <w:r>
              <w:rPr>
                <w:rFonts w:ascii="Arial" w:hAnsi="Arial"/>
                <w:color w:val="0F172A"/>
                <w:sz w:val="16"/>
              </w:rPr>
              <w:t>Sections 20, 22, 23 detail polynomial XAI &amp; FAISS guidelines.</w:t>
            </w:r>
          </w:p>
        </w:tc>
      </w:tr>
      <w:tr w:rsidR="000C236D" w14:paraId="5DB8F657" w14:textId="77777777">
        <w:trPr>
          <w:jc w:val="center"/>
        </w:trPr>
        <w:tc>
          <w:tcPr>
            <w:tcW w:w="3312" w:type="dxa"/>
            <w:shd w:val="clear" w:color="auto" w:fill="FFFFFF"/>
            <w:tcMar>
              <w:top w:w="60" w:type="dxa"/>
              <w:left w:w="80" w:type="dxa"/>
              <w:bottom w:w="60" w:type="dxa"/>
              <w:right w:w="80" w:type="dxa"/>
            </w:tcMar>
          </w:tcPr>
          <w:p w14:paraId="3C93C98C" w14:textId="77777777" w:rsidR="000C236D" w:rsidRDefault="00000000">
            <w:pPr>
              <w:spacing w:before="20" w:after="20"/>
            </w:pPr>
            <w:r>
              <w:rPr>
                <w:rFonts w:ascii="Arial" w:hAnsi="Arial"/>
                <w:color w:val="0F172A"/>
                <w:sz w:val="16"/>
              </w:rPr>
              <w:t>7. Multi-Portal Workspaces (Patient/Doctor/Admin)</w:t>
            </w:r>
          </w:p>
        </w:tc>
        <w:tc>
          <w:tcPr>
            <w:tcW w:w="3312" w:type="dxa"/>
            <w:shd w:val="clear" w:color="auto" w:fill="FFFFFF"/>
            <w:tcMar>
              <w:top w:w="60" w:type="dxa"/>
              <w:left w:w="80" w:type="dxa"/>
              <w:bottom w:w="60" w:type="dxa"/>
              <w:right w:w="80" w:type="dxa"/>
            </w:tcMar>
          </w:tcPr>
          <w:p w14:paraId="0CA7DFEC" w14:textId="77777777" w:rsidR="000C236D" w:rsidRDefault="00000000">
            <w:pPr>
              <w:spacing w:before="20" w:after="20"/>
            </w:pPr>
            <w:r>
              <w:rPr>
                <w:rFonts w:ascii="Arial" w:hAnsi="Arial"/>
                <w:color w:val="0F172A"/>
                <w:sz w:val="16"/>
              </w:rPr>
              <w:t>✅ Verified</w:t>
            </w:r>
          </w:p>
        </w:tc>
        <w:tc>
          <w:tcPr>
            <w:tcW w:w="3312" w:type="dxa"/>
            <w:shd w:val="clear" w:color="auto" w:fill="FFFFFF"/>
            <w:tcMar>
              <w:top w:w="60" w:type="dxa"/>
              <w:left w:w="80" w:type="dxa"/>
              <w:bottom w:w="60" w:type="dxa"/>
              <w:right w:w="80" w:type="dxa"/>
            </w:tcMar>
          </w:tcPr>
          <w:p w14:paraId="1F460EF8" w14:textId="77777777" w:rsidR="000C236D" w:rsidRDefault="00000000">
            <w:pPr>
              <w:spacing w:before="20" w:after="20"/>
            </w:pPr>
            <w:r>
              <w:rPr>
                <w:rFonts w:ascii="Arial" w:hAnsi="Arial"/>
                <w:color w:val="0F172A"/>
                <w:sz w:val="16"/>
              </w:rPr>
              <w:t>Sections 24, 28, 29 cover full UI and clinical workflows.</w:t>
            </w:r>
          </w:p>
        </w:tc>
      </w:tr>
      <w:tr w:rsidR="000C236D" w14:paraId="6ED2079E" w14:textId="77777777">
        <w:trPr>
          <w:jc w:val="center"/>
        </w:trPr>
        <w:tc>
          <w:tcPr>
            <w:tcW w:w="3312" w:type="dxa"/>
            <w:shd w:val="clear" w:color="auto" w:fill="F8FAFC"/>
            <w:tcMar>
              <w:top w:w="60" w:type="dxa"/>
              <w:left w:w="80" w:type="dxa"/>
              <w:bottom w:w="60" w:type="dxa"/>
              <w:right w:w="80" w:type="dxa"/>
            </w:tcMar>
          </w:tcPr>
          <w:p w14:paraId="1BCF54EE" w14:textId="77777777" w:rsidR="000C236D" w:rsidRDefault="00000000">
            <w:pPr>
              <w:spacing w:before="20" w:after="20"/>
            </w:pPr>
            <w:r>
              <w:rPr>
                <w:rFonts w:ascii="Arial" w:hAnsi="Arial"/>
                <w:color w:val="0F172A"/>
                <w:sz w:val="16"/>
              </w:rPr>
              <w:t>8. Security, RBAC &amp; IDOR Defense</w:t>
            </w:r>
          </w:p>
        </w:tc>
        <w:tc>
          <w:tcPr>
            <w:tcW w:w="3312" w:type="dxa"/>
            <w:shd w:val="clear" w:color="auto" w:fill="F8FAFC"/>
            <w:tcMar>
              <w:top w:w="60" w:type="dxa"/>
              <w:left w:w="80" w:type="dxa"/>
              <w:bottom w:w="60" w:type="dxa"/>
              <w:right w:w="80" w:type="dxa"/>
            </w:tcMar>
          </w:tcPr>
          <w:p w14:paraId="7BF9E275" w14:textId="77777777" w:rsidR="000C236D" w:rsidRDefault="00000000">
            <w:pPr>
              <w:spacing w:before="20" w:after="20"/>
            </w:pPr>
            <w:r>
              <w:rPr>
                <w:rFonts w:ascii="Arial" w:hAnsi="Arial"/>
                <w:color w:val="0F172A"/>
                <w:sz w:val="16"/>
              </w:rPr>
              <w:t>✅ Verified</w:t>
            </w:r>
          </w:p>
        </w:tc>
        <w:tc>
          <w:tcPr>
            <w:tcW w:w="3312" w:type="dxa"/>
            <w:shd w:val="clear" w:color="auto" w:fill="F8FAFC"/>
            <w:tcMar>
              <w:top w:w="60" w:type="dxa"/>
              <w:left w:w="80" w:type="dxa"/>
              <w:bottom w:w="60" w:type="dxa"/>
              <w:right w:w="80" w:type="dxa"/>
            </w:tcMar>
          </w:tcPr>
          <w:p w14:paraId="3C71A4F4" w14:textId="77777777" w:rsidR="000C236D" w:rsidRDefault="00000000">
            <w:pPr>
              <w:spacing w:before="20" w:after="20"/>
            </w:pPr>
            <w:r>
              <w:rPr>
                <w:rFonts w:ascii="Arial" w:hAnsi="Arial"/>
                <w:color w:val="0F172A"/>
                <w:sz w:val="16"/>
              </w:rPr>
              <w:t>Sections 30 &amp; 33 detail JWT, rate limiting, and 403 IDOR tests.</w:t>
            </w:r>
          </w:p>
        </w:tc>
      </w:tr>
      <w:tr w:rsidR="000C236D" w14:paraId="54AF3122" w14:textId="77777777">
        <w:trPr>
          <w:jc w:val="center"/>
        </w:trPr>
        <w:tc>
          <w:tcPr>
            <w:tcW w:w="3312" w:type="dxa"/>
            <w:shd w:val="clear" w:color="auto" w:fill="FFFFFF"/>
            <w:tcMar>
              <w:top w:w="60" w:type="dxa"/>
              <w:left w:w="80" w:type="dxa"/>
              <w:bottom w:w="60" w:type="dxa"/>
              <w:right w:w="80" w:type="dxa"/>
            </w:tcMar>
          </w:tcPr>
          <w:p w14:paraId="0A7B3695" w14:textId="77777777" w:rsidR="000C236D" w:rsidRDefault="00000000">
            <w:pPr>
              <w:spacing w:before="20" w:after="20"/>
            </w:pPr>
            <w:r>
              <w:rPr>
                <w:rFonts w:ascii="Arial" w:hAnsi="Arial"/>
                <w:color w:val="0F172A"/>
                <w:sz w:val="16"/>
              </w:rPr>
              <w:lastRenderedPageBreak/>
              <w:t>9. Cloud Deployment (Vercel/Render/Neon)</w:t>
            </w:r>
          </w:p>
        </w:tc>
        <w:tc>
          <w:tcPr>
            <w:tcW w:w="3312" w:type="dxa"/>
            <w:shd w:val="clear" w:color="auto" w:fill="FFFFFF"/>
            <w:tcMar>
              <w:top w:w="60" w:type="dxa"/>
              <w:left w:w="80" w:type="dxa"/>
              <w:bottom w:w="60" w:type="dxa"/>
              <w:right w:w="80" w:type="dxa"/>
            </w:tcMar>
          </w:tcPr>
          <w:p w14:paraId="33E9A11C" w14:textId="77777777" w:rsidR="000C236D" w:rsidRDefault="00000000">
            <w:pPr>
              <w:spacing w:before="20" w:after="20"/>
            </w:pPr>
            <w:r>
              <w:rPr>
                <w:rFonts w:ascii="Arial" w:hAnsi="Arial"/>
                <w:color w:val="0F172A"/>
                <w:sz w:val="16"/>
              </w:rPr>
              <w:t>✅ Verified</w:t>
            </w:r>
          </w:p>
        </w:tc>
        <w:tc>
          <w:tcPr>
            <w:tcW w:w="3312" w:type="dxa"/>
            <w:shd w:val="clear" w:color="auto" w:fill="FFFFFF"/>
            <w:tcMar>
              <w:top w:w="60" w:type="dxa"/>
              <w:left w:w="80" w:type="dxa"/>
              <w:bottom w:w="60" w:type="dxa"/>
              <w:right w:w="80" w:type="dxa"/>
            </w:tcMar>
          </w:tcPr>
          <w:p w14:paraId="24D684BE" w14:textId="77777777" w:rsidR="000C236D" w:rsidRDefault="00000000">
            <w:pPr>
              <w:spacing w:before="20" w:after="20"/>
            </w:pPr>
            <w:r>
              <w:rPr>
                <w:rFonts w:ascii="Arial" w:hAnsi="Arial"/>
                <w:color w:val="0F172A"/>
                <w:sz w:val="16"/>
              </w:rPr>
              <w:t>Sections 38 &amp; 39 detail live production URLs and telemetry.</w:t>
            </w:r>
          </w:p>
        </w:tc>
      </w:tr>
      <w:tr w:rsidR="000C236D" w14:paraId="48DC1B44" w14:textId="77777777">
        <w:trPr>
          <w:jc w:val="center"/>
        </w:trPr>
        <w:tc>
          <w:tcPr>
            <w:tcW w:w="3312" w:type="dxa"/>
            <w:shd w:val="clear" w:color="auto" w:fill="F8FAFC"/>
            <w:tcMar>
              <w:top w:w="60" w:type="dxa"/>
              <w:left w:w="80" w:type="dxa"/>
              <w:bottom w:w="60" w:type="dxa"/>
              <w:right w:w="80" w:type="dxa"/>
            </w:tcMar>
          </w:tcPr>
          <w:p w14:paraId="5FFCC376" w14:textId="77777777" w:rsidR="000C236D" w:rsidRDefault="00000000">
            <w:pPr>
              <w:spacing w:before="20" w:after="20"/>
            </w:pPr>
            <w:r>
              <w:rPr>
                <w:rFonts w:ascii="Arial" w:hAnsi="Arial"/>
                <w:color w:val="0F172A"/>
                <w:sz w:val="16"/>
              </w:rPr>
              <w:t>10. 147 Active Tests &amp; Benchmark Results</w:t>
            </w:r>
          </w:p>
        </w:tc>
        <w:tc>
          <w:tcPr>
            <w:tcW w:w="3312" w:type="dxa"/>
            <w:shd w:val="clear" w:color="auto" w:fill="F8FAFC"/>
            <w:tcMar>
              <w:top w:w="60" w:type="dxa"/>
              <w:left w:w="80" w:type="dxa"/>
              <w:bottom w:w="60" w:type="dxa"/>
              <w:right w:w="80" w:type="dxa"/>
            </w:tcMar>
          </w:tcPr>
          <w:p w14:paraId="7EE36519" w14:textId="77777777" w:rsidR="000C236D" w:rsidRDefault="00000000">
            <w:pPr>
              <w:spacing w:before="20" w:after="20"/>
            </w:pPr>
            <w:r>
              <w:rPr>
                <w:rFonts w:ascii="Arial" w:hAnsi="Arial"/>
                <w:color w:val="0F172A"/>
                <w:sz w:val="16"/>
              </w:rPr>
              <w:t>✅ Verified</w:t>
            </w:r>
          </w:p>
        </w:tc>
        <w:tc>
          <w:tcPr>
            <w:tcW w:w="3312" w:type="dxa"/>
            <w:shd w:val="clear" w:color="auto" w:fill="F8FAFC"/>
            <w:tcMar>
              <w:top w:w="60" w:type="dxa"/>
              <w:left w:w="80" w:type="dxa"/>
              <w:bottom w:w="60" w:type="dxa"/>
              <w:right w:w="80" w:type="dxa"/>
            </w:tcMar>
          </w:tcPr>
          <w:p w14:paraId="74AA6B1D" w14:textId="77777777" w:rsidR="000C236D" w:rsidRDefault="00000000">
            <w:pPr>
              <w:spacing w:before="20" w:after="20"/>
            </w:pPr>
            <w:r>
              <w:rPr>
                <w:rFonts w:ascii="Arial" w:hAnsi="Arial"/>
                <w:color w:val="0F172A"/>
                <w:sz w:val="16"/>
              </w:rPr>
              <w:t>Section 40 confirms 147/147 test pass rate in 34.6s.</w:t>
            </w:r>
          </w:p>
        </w:tc>
      </w:tr>
      <w:tr w:rsidR="000C236D" w14:paraId="71377AFB" w14:textId="77777777">
        <w:trPr>
          <w:jc w:val="center"/>
        </w:trPr>
        <w:tc>
          <w:tcPr>
            <w:tcW w:w="3312" w:type="dxa"/>
            <w:shd w:val="clear" w:color="auto" w:fill="FFFFFF"/>
            <w:tcMar>
              <w:top w:w="60" w:type="dxa"/>
              <w:left w:w="80" w:type="dxa"/>
              <w:bottom w:w="60" w:type="dxa"/>
              <w:right w:w="80" w:type="dxa"/>
            </w:tcMar>
          </w:tcPr>
          <w:p w14:paraId="3F0ED08D" w14:textId="77777777" w:rsidR="000C236D" w:rsidRDefault="00000000">
            <w:pPr>
              <w:spacing w:before="20" w:after="20"/>
            </w:pPr>
            <w:r>
              <w:rPr>
                <w:rFonts w:ascii="Arial" w:hAnsi="Arial"/>
                <w:color w:val="0F172A"/>
                <w:sz w:val="16"/>
              </w:rPr>
              <w:t>11. Viva Q&amp;A &amp; Presentation Scripts</w:t>
            </w:r>
          </w:p>
        </w:tc>
        <w:tc>
          <w:tcPr>
            <w:tcW w:w="3312" w:type="dxa"/>
            <w:shd w:val="clear" w:color="auto" w:fill="FFFFFF"/>
            <w:tcMar>
              <w:top w:w="60" w:type="dxa"/>
              <w:left w:w="80" w:type="dxa"/>
              <w:bottom w:w="60" w:type="dxa"/>
              <w:right w:w="80" w:type="dxa"/>
            </w:tcMar>
          </w:tcPr>
          <w:p w14:paraId="36638AB0" w14:textId="77777777" w:rsidR="000C236D" w:rsidRDefault="00000000">
            <w:pPr>
              <w:spacing w:before="20" w:after="20"/>
            </w:pPr>
            <w:r>
              <w:rPr>
                <w:rFonts w:ascii="Arial" w:hAnsi="Arial"/>
                <w:color w:val="0F172A"/>
                <w:sz w:val="16"/>
              </w:rPr>
              <w:t>✅ Verified</w:t>
            </w:r>
          </w:p>
        </w:tc>
        <w:tc>
          <w:tcPr>
            <w:tcW w:w="3312" w:type="dxa"/>
            <w:shd w:val="clear" w:color="auto" w:fill="FFFFFF"/>
            <w:tcMar>
              <w:top w:w="60" w:type="dxa"/>
              <w:left w:w="80" w:type="dxa"/>
              <w:bottom w:w="60" w:type="dxa"/>
              <w:right w:w="80" w:type="dxa"/>
            </w:tcMar>
          </w:tcPr>
          <w:p w14:paraId="23CC5722" w14:textId="77777777" w:rsidR="000C236D" w:rsidRDefault="00000000">
            <w:pPr>
              <w:spacing w:before="20" w:after="20"/>
            </w:pPr>
            <w:r>
              <w:rPr>
                <w:rFonts w:ascii="Arial" w:hAnsi="Arial"/>
                <w:color w:val="0F172A"/>
                <w:sz w:val="16"/>
              </w:rPr>
              <w:t>Sections 52 &amp; 53 provide complete interview defense scripts.</w:t>
            </w:r>
          </w:p>
        </w:tc>
      </w:tr>
      <w:tr w:rsidR="000C236D" w14:paraId="62BA25CC" w14:textId="77777777">
        <w:trPr>
          <w:jc w:val="center"/>
        </w:trPr>
        <w:tc>
          <w:tcPr>
            <w:tcW w:w="3312" w:type="dxa"/>
            <w:shd w:val="clear" w:color="auto" w:fill="F8FAFC"/>
            <w:tcMar>
              <w:top w:w="60" w:type="dxa"/>
              <w:left w:w="80" w:type="dxa"/>
              <w:bottom w:w="60" w:type="dxa"/>
              <w:right w:w="80" w:type="dxa"/>
            </w:tcMar>
          </w:tcPr>
          <w:p w14:paraId="7875E1E5" w14:textId="77777777" w:rsidR="000C236D" w:rsidRDefault="00000000">
            <w:pPr>
              <w:spacing w:before="20" w:after="20"/>
            </w:pPr>
            <w:r>
              <w:rPr>
                <w:rFonts w:ascii="Arial" w:hAnsi="Arial"/>
                <w:color w:val="0F172A"/>
                <w:sz w:val="16"/>
              </w:rPr>
              <w:t>12. Multi-Format Delivery (MD, DOCX, PDF)</w:t>
            </w:r>
          </w:p>
        </w:tc>
        <w:tc>
          <w:tcPr>
            <w:tcW w:w="3312" w:type="dxa"/>
            <w:shd w:val="clear" w:color="auto" w:fill="F8FAFC"/>
            <w:tcMar>
              <w:top w:w="60" w:type="dxa"/>
              <w:left w:w="80" w:type="dxa"/>
              <w:bottom w:w="60" w:type="dxa"/>
              <w:right w:w="80" w:type="dxa"/>
            </w:tcMar>
          </w:tcPr>
          <w:p w14:paraId="5D6811FD" w14:textId="77777777" w:rsidR="000C236D" w:rsidRDefault="00000000">
            <w:pPr>
              <w:spacing w:before="20" w:after="20"/>
            </w:pPr>
            <w:r>
              <w:rPr>
                <w:rFonts w:ascii="Arial" w:hAnsi="Arial"/>
                <w:color w:val="0F172A"/>
                <w:sz w:val="16"/>
              </w:rPr>
              <w:t>✅ Verified</w:t>
            </w:r>
          </w:p>
        </w:tc>
        <w:tc>
          <w:tcPr>
            <w:tcW w:w="3312" w:type="dxa"/>
            <w:shd w:val="clear" w:color="auto" w:fill="F8FAFC"/>
            <w:tcMar>
              <w:top w:w="60" w:type="dxa"/>
              <w:left w:w="80" w:type="dxa"/>
              <w:bottom w:w="60" w:type="dxa"/>
              <w:right w:w="80" w:type="dxa"/>
            </w:tcMar>
          </w:tcPr>
          <w:p w14:paraId="7C87043A" w14:textId="77777777" w:rsidR="000C236D" w:rsidRDefault="00000000">
            <w:pPr>
              <w:spacing w:before="20" w:after="20"/>
            </w:pPr>
            <w:r>
              <w:rPr>
                <w:rFonts w:ascii="Arial" w:hAnsi="Arial"/>
                <w:color w:val="0F172A"/>
                <w:sz w:val="16"/>
              </w:rPr>
              <w:t>Compiled into all 3 deliverables without omissions.</w:t>
            </w:r>
          </w:p>
        </w:tc>
      </w:tr>
    </w:tbl>
    <w:p w14:paraId="1A48DF59" w14:textId="77777777" w:rsidR="000C236D" w:rsidRDefault="000C236D">
      <w:pPr>
        <w:spacing w:after="120"/>
      </w:pPr>
    </w:p>
    <w:sectPr w:rsidR="000C236D"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66458912">
    <w:abstractNumId w:val="8"/>
  </w:num>
  <w:num w:numId="2" w16cid:durableId="916129150">
    <w:abstractNumId w:val="6"/>
  </w:num>
  <w:num w:numId="3" w16cid:durableId="113015038">
    <w:abstractNumId w:val="5"/>
  </w:num>
  <w:num w:numId="4" w16cid:durableId="1729179951">
    <w:abstractNumId w:val="4"/>
  </w:num>
  <w:num w:numId="5" w16cid:durableId="609825289">
    <w:abstractNumId w:val="7"/>
  </w:num>
  <w:num w:numId="6" w16cid:durableId="1537619197">
    <w:abstractNumId w:val="3"/>
  </w:num>
  <w:num w:numId="7" w16cid:durableId="897937320">
    <w:abstractNumId w:val="2"/>
  </w:num>
  <w:num w:numId="8" w16cid:durableId="8459447">
    <w:abstractNumId w:val="1"/>
  </w:num>
  <w:num w:numId="9" w16cid:durableId="20863675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236D"/>
    <w:rsid w:val="00106EFC"/>
    <w:rsid w:val="0015074B"/>
    <w:rsid w:val="0029639D"/>
    <w:rsid w:val="00326F90"/>
    <w:rsid w:val="009237D4"/>
    <w:rsid w:val="00A60F67"/>
    <w:rsid w:val="00AA1D8D"/>
    <w:rsid w:val="00AC2543"/>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E2F755D-89F4-4513-92D8-12B3C5F370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31</Pages>
  <Words>10722</Words>
  <Characters>61120</Characters>
  <Application>Microsoft Office Word</Application>
  <DocSecurity>0</DocSecurity>
  <Lines>509</Lines>
  <Paragraphs>143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71699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SWARAN GUNDA</cp:lastModifiedBy>
  <cp:revision>4</cp:revision>
  <dcterms:created xsi:type="dcterms:W3CDTF">2013-12-23T23:15:00Z</dcterms:created>
  <dcterms:modified xsi:type="dcterms:W3CDTF">2026-08-31T16:47:00Z</dcterms:modified>
  <cp:category/>
</cp:coreProperties>
</file>